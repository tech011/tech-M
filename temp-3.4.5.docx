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A9CF" w14:textId="42EA5F75" w:rsidR="00E32E3A" w:rsidRDefault="00EC0E42">
      <w:r>
        <w:rPr>
          <w:b/>
          <w:sz w:val="30"/>
        </w:rPr>
        <w:t>Ma</w:t>
      </w:r>
      <w:r w:rsidR="00000000">
        <w:rPr>
          <w:b/>
          <w:sz w:val="30"/>
        </w:rPr>
        <w:t>ss</w:t>
      </w:r>
      <w:r>
        <w:rPr>
          <w:b/>
          <w:sz w:val="30"/>
        </w:rPr>
        <w:t xml:space="preserve"> </w:t>
      </w:r>
      <w:r w:rsidR="00000000">
        <w:rPr>
          <w:b/>
          <w:sz w:val="30"/>
        </w:rPr>
        <w:t>. 3</w:t>
      </w:r>
    </w:p>
    <w:p w14:paraId="1EA33F2C" w14:textId="1E30D0AF" w:rsidR="00E32E3A" w:rsidRDefault="00B83C6C">
      <w:r>
        <w:rPr>
          <w:b/>
          <w:sz w:val="26"/>
        </w:rPr>
        <w:t>G</w:t>
      </w:r>
      <w:r w:rsidR="00000000">
        <w:rPr>
          <w:b/>
          <w:sz w:val="26"/>
        </w:rPr>
        <w:t>et A</w:t>
      </w:r>
    </w:p>
    <w:p w14:paraId="77BB2DB5" w14:textId="77777777" w:rsidR="00E32E3A" w:rsidRDefault="00000000">
      <w:r>
        <w:rPr>
          <w:b/>
          <w:sz w:val="21"/>
        </w:rPr>
        <w:t>1. a) Create a Spring Boot application to display Hello World.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3263029E" w14:textId="77777777">
        <w:tc>
          <w:tcPr>
            <w:tcW w:w="10656" w:type="dxa"/>
            <w:shd w:val="clear" w:color="auto" w:fill="F7F7F7"/>
          </w:tcPr>
          <w:p w14:paraId="508D7228" w14:textId="5C858442" w:rsid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demo/src/main/java/com/example/demo/HelloController.java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// DemoApplication.java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org.springframework.boot.SpringApplication;</w:t>
            </w:r>
            <w:r>
              <w:rPr>
                <w:rFonts w:ascii="Courier New" w:hAnsi="Courier New"/>
                <w:sz w:val="16"/>
              </w:rPr>
              <w:br/>
              <w:t>import org.springframework.boot.autoconfigure.SpringBootApplication;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@SpringBootApplication</w:t>
            </w:r>
            <w:r>
              <w:rPr>
                <w:rFonts w:ascii="Courier New" w:hAnsi="Courier New"/>
                <w:sz w:val="16"/>
              </w:rPr>
              <w:br/>
              <w:t>public class DemoApplication {</w:t>
            </w:r>
            <w:r>
              <w:rPr>
                <w:rFonts w:ascii="Courier New" w:hAnsi="Courier New"/>
                <w:sz w:val="16"/>
              </w:rPr>
              <w:br/>
              <w:t xml:space="preserve">    public static void main(String[] args) {</w:t>
            </w:r>
            <w:r>
              <w:rPr>
                <w:rFonts w:ascii="Courier New" w:hAnsi="Courier New"/>
                <w:sz w:val="16"/>
              </w:rPr>
              <w:br/>
              <w:t xml:space="preserve">        SpringApplication.run(DemoApplication.class, args);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05AB91C4" w14:textId="77777777" w:rsidR="00DE735D" w:rsidRDefault="00DE735D">
            <w:pPr>
              <w:rPr>
                <w:rFonts w:ascii="Courier New" w:hAnsi="Courier New"/>
                <w:sz w:val="16"/>
              </w:rPr>
            </w:pPr>
          </w:p>
          <w:p w14:paraId="62D577D5" w14:textId="092FB125" w:rsidR="00E32E3A" w:rsidRDefault="00000000"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// HelloController.java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org.springframework.web.bind.annotation.GetMapping;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org.springframework.web.bind.annotation.RestController;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public class HelloController {</w:t>
            </w:r>
            <w:r>
              <w:rPr>
                <w:rFonts w:ascii="Courier New" w:hAnsi="Courier New"/>
                <w:sz w:val="16"/>
              </w:rPr>
              <w:br/>
              <w:t xml:space="preserve">    @GetMapping("/hello")</w:t>
            </w:r>
            <w:r>
              <w:rPr>
                <w:rFonts w:ascii="Courier New" w:hAnsi="Courier New"/>
                <w:sz w:val="16"/>
              </w:rPr>
              <w:br/>
              <w:t xml:space="preserve">    public String hello() {</w:t>
            </w:r>
            <w:r>
              <w:rPr>
                <w:rFonts w:ascii="Courier New" w:hAnsi="Courier New"/>
                <w:sz w:val="16"/>
              </w:rPr>
              <w:br/>
              <w:t xml:space="preserve">        return "Hello World";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5D750FCC" w14:textId="77777777" w:rsidR="00F12601" w:rsidRDefault="00F12601">
      <w:pPr>
        <w:rPr>
          <w:b/>
          <w:sz w:val="21"/>
        </w:rPr>
      </w:pPr>
    </w:p>
    <w:p w14:paraId="1B6831E1" w14:textId="7CA83E90" w:rsidR="00E32E3A" w:rsidRDefault="00000000">
      <w:r>
        <w:rPr>
          <w:b/>
          <w:sz w:val="21"/>
        </w:rPr>
        <w:t>2. b) Create a Spring Boot application to display current system date and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61FA032E" w14:textId="77777777">
        <w:tc>
          <w:tcPr>
            <w:tcW w:w="10656" w:type="dxa"/>
            <w:shd w:val="clear" w:color="auto" w:fill="F7F7F7"/>
          </w:tcPr>
          <w:p w14:paraId="074E4D59" w14:textId="43072083" w:rsidR="00E32E3A" w:rsidRDefault="00000000" w:rsidP="00DE735D"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demo/src/main/java/com/example/demo/DateTimeController.java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7"/>
              </w:rPr>
              <w:br/>
            </w:r>
            <w:r w:rsidR="00DE735D">
              <w:rPr>
                <w:rFonts w:ascii="Courier New" w:hAnsi="Courier New"/>
                <w:sz w:val="17"/>
              </w:rPr>
              <w:br/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// DateTimeController.java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java.time.LocalDateTime;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org.springframework.web.bind.annotation.GetMapping;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org.springframework.web.bind.annotation.RestController;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public class DateTimeController {</w:t>
            </w:r>
            <w:r>
              <w:rPr>
                <w:rFonts w:ascii="Courier New" w:hAnsi="Courier New"/>
                <w:sz w:val="16"/>
              </w:rPr>
              <w:br/>
              <w:t xml:space="preserve">    @GetMapping("/datetime")</w:t>
            </w:r>
            <w:r>
              <w:rPr>
                <w:rFonts w:ascii="Courier New" w:hAnsi="Courier New"/>
                <w:sz w:val="16"/>
              </w:rPr>
              <w:br/>
              <w:t xml:space="preserve">    public String getDateTime() {</w:t>
            </w:r>
            <w:r>
              <w:rPr>
                <w:rFonts w:ascii="Courier New" w:hAnsi="Courier New"/>
                <w:sz w:val="16"/>
              </w:rPr>
              <w:br/>
              <w:t xml:space="preserve">        return "Current Date and Time: " + LocalDateTime.now();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26594397" w14:textId="77777777" w:rsidR="00F12601" w:rsidRDefault="00F12601">
      <w:pPr>
        <w:rPr>
          <w:b/>
          <w:sz w:val="21"/>
        </w:rPr>
      </w:pPr>
    </w:p>
    <w:p w14:paraId="4F58F039" w14:textId="4982CA34" w:rsidR="00E32E3A" w:rsidRDefault="00000000">
      <w:r>
        <w:rPr>
          <w:b/>
          <w:sz w:val="21"/>
        </w:rPr>
        <w:t>3. c) Develop a Spring Boot application using controller to perform addition, subtraction, division, multiplication.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275B92A9" w14:textId="77777777">
        <w:tc>
          <w:tcPr>
            <w:tcW w:w="10656" w:type="dxa"/>
            <w:shd w:val="clear" w:color="auto" w:fill="F7F7F7"/>
          </w:tcPr>
          <w:p w14:paraId="78C3440E" w14:textId="03772CBE" w:rsid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demo/src/main/java/com/example/demo/CalculatorController.java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</w:p>
          <w:p w14:paraId="2204A5DB" w14:textId="7616BE99" w:rsidR="00E32E3A" w:rsidRDefault="00DE735D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// CalculatorController.java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org.springframework.web.bind.annotation.GetMapping;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org.springframework.web.bind.annotation.RequestParam;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org.springframework.web.bind.annotation.RestController;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public class CalculatorController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@GetMapping("/add")</w:t>
            </w:r>
            <w:r>
              <w:rPr>
                <w:rFonts w:ascii="Courier New" w:hAnsi="Courier New"/>
                <w:sz w:val="16"/>
              </w:rPr>
              <w:br/>
              <w:t xml:space="preserve">    public String add(@RequestParam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return "Addition = " + (a +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@GetMapping("/sub")</w:t>
            </w:r>
            <w:r>
              <w:rPr>
                <w:rFonts w:ascii="Courier New" w:hAnsi="Courier New"/>
                <w:sz w:val="16"/>
              </w:rPr>
              <w:br/>
              <w:t xml:space="preserve">    public String sub(@RequestParam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return "Subtraction = " + (a -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@GetMapping("/mul")</w:t>
            </w:r>
            <w:r>
              <w:rPr>
                <w:rFonts w:ascii="Courier New" w:hAnsi="Courier New"/>
                <w:sz w:val="16"/>
              </w:rPr>
              <w:br/>
              <w:t xml:space="preserve">    public String mul(@RequestParam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return "Multiplication = " + (a *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@GetMapping("/div")</w:t>
            </w:r>
            <w:r>
              <w:rPr>
                <w:rFonts w:ascii="Courier New" w:hAnsi="Courier New"/>
                <w:sz w:val="16"/>
              </w:rPr>
              <w:br/>
              <w:t xml:space="preserve">    public String div(@RequestParam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if (b == 0)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"Division by zero not allowed";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    return "Division = " + (a /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6A459B6F" w14:textId="77777777" w:rsidR="00DE735D" w:rsidRDefault="00DE735D">
      <w:pPr>
        <w:rPr>
          <w:b/>
          <w:sz w:val="21"/>
        </w:rPr>
      </w:pPr>
    </w:p>
    <w:p w14:paraId="7F161789" w14:textId="0B68D31C" w:rsidR="00E32E3A" w:rsidRDefault="00000000">
      <w:r>
        <w:rPr>
          <w:b/>
          <w:sz w:val="21"/>
        </w:rPr>
        <w:t>4. d) Design a simple login application using Spring Boot REST controller.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30783F4F" w14:textId="77777777">
        <w:tc>
          <w:tcPr>
            <w:tcW w:w="10656" w:type="dxa"/>
            <w:shd w:val="clear" w:color="auto" w:fill="F7F7F7"/>
          </w:tcPr>
          <w:p w14:paraId="4B5FB27E" w14:textId="409D79AB" w:rsid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demo/src/main/java/com/example/demo/LoginController.java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6"/>
              </w:rPr>
              <w:br/>
            </w:r>
          </w:p>
          <w:p w14:paraId="0D91E12D" w14:textId="314F6D68" w:rsidR="00E32E3A" w:rsidRDefault="00DE735D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// LoginController.java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org.springframework.web.bind.annotation.GetMapping;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org.springframework.web.bind.annotation.RequestParam;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org.springframework.web.bind.annotation.RestController;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public class LoginController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@GetMapping("/login")</w:t>
            </w:r>
            <w:r>
              <w:rPr>
                <w:rFonts w:ascii="Courier New" w:hAnsi="Courier New"/>
                <w:sz w:val="16"/>
              </w:rPr>
              <w:br/>
              <w:t xml:space="preserve">    public String login(@RequestParam String username, @RequestParam String password) {</w:t>
            </w:r>
            <w:r>
              <w:rPr>
                <w:rFonts w:ascii="Courier New" w:hAnsi="Courier New"/>
                <w:sz w:val="16"/>
              </w:rPr>
              <w:br/>
              <w:t xml:space="preserve">        if (username.equals("admin") &amp;&amp; password.equals("1234"))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"Login Successful";</w:t>
            </w:r>
            <w:r>
              <w:rPr>
                <w:rFonts w:ascii="Courier New" w:hAnsi="Courier New"/>
                <w:sz w:val="16"/>
              </w:rPr>
              <w:br/>
              <w:t xml:space="preserve">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"Invalid Username or Password";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6E80AC26" w14:textId="77777777" w:rsidR="00F12601" w:rsidRDefault="00F12601">
      <w:pPr>
        <w:rPr>
          <w:b/>
          <w:sz w:val="21"/>
        </w:rPr>
      </w:pPr>
    </w:p>
    <w:p w14:paraId="102189E0" w14:textId="6EEBFE1E" w:rsidR="00E32E3A" w:rsidRDefault="00000000">
      <w:r>
        <w:rPr>
          <w:b/>
          <w:sz w:val="21"/>
        </w:rPr>
        <w:t>5. e) String operations API: replace, reverse, word count, palindrome, case conversion.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7E98EA54" w14:textId="77777777">
        <w:tc>
          <w:tcPr>
            <w:tcW w:w="10656" w:type="dxa"/>
            <w:shd w:val="clear" w:color="auto" w:fill="F7F7F7"/>
          </w:tcPr>
          <w:p w14:paraId="6A486813" w14:textId="7C72196B" w:rsidR="00F12601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demo/src/main/java/com/example/demo/StringController.java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5274AD57" w14:textId="77777777" w:rsidR="00EC0E42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StringController.java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org.springframework.web.bind.annotation.GetMapping;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org.springframework.web.bind.annotation.RequestParam;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org.springframework.web.bind.annotation.RestController;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public class StringController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@GetMapping("/replace")</w:t>
            </w:r>
            <w:r>
              <w:rPr>
                <w:rFonts w:ascii="Courier New" w:hAnsi="Courier New"/>
                <w:sz w:val="16"/>
              </w:rPr>
              <w:br/>
              <w:t xml:space="preserve">    public String replaceText(@RequestParam String text,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@RequestParam String target,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@RequestParam String replacement) {</w:t>
            </w:r>
            <w:r>
              <w:rPr>
                <w:rFonts w:ascii="Courier New" w:hAnsi="Courier New"/>
                <w:sz w:val="16"/>
              </w:rPr>
              <w:br/>
              <w:t xml:space="preserve">        return text.replace(target, replacement);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@GetMapping("/reverse")</w:t>
            </w:r>
            <w:r>
              <w:rPr>
                <w:rFonts w:ascii="Courier New" w:hAnsi="Courier New"/>
                <w:sz w:val="16"/>
              </w:rPr>
              <w:br/>
              <w:t xml:space="preserve">    public String reverseText(@RequestParam String text) {</w:t>
            </w:r>
            <w:r>
              <w:rPr>
                <w:rFonts w:ascii="Courier New" w:hAnsi="Courier New"/>
                <w:sz w:val="16"/>
              </w:rPr>
              <w:br/>
              <w:t xml:space="preserve">        String rev = "";</w:t>
            </w:r>
            <w:r>
              <w:rPr>
                <w:rFonts w:ascii="Courier New" w:hAnsi="Courier New"/>
                <w:sz w:val="16"/>
              </w:rPr>
              <w:br/>
              <w:t xml:space="preserve">        for (int i = text.length() - 1; i &gt;= 0; i--) {</w:t>
            </w:r>
            <w:r>
              <w:rPr>
                <w:rFonts w:ascii="Courier New" w:hAnsi="Courier New"/>
                <w:sz w:val="16"/>
              </w:rPr>
              <w:br/>
              <w:t xml:space="preserve">            rev = rev + text.charAt(i);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    return rev;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@GetMapping("/count")</w:t>
            </w:r>
            <w:r>
              <w:rPr>
                <w:rFonts w:ascii="Courier New" w:hAnsi="Courier New"/>
                <w:sz w:val="16"/>
              </w:rPr>
              <w:br/>
              <w:t xml:space="preserve">    public String countWords(@RequestParam String text) {</w:t>
            </w:r>
            <w:r>
              <w:rPr>
                <w:rFonts w:ascii="Courier New" w:hAnsi="Courier New"/>
                <w:sz w:val="16"/>
              </w:rPr>
              <w:br/>
              <w:t xml:space="preserve">        String arr[] = text.trim().split("\\s+");</w:t>
            </w:r>
            <w:r>
              <w:rPr>
                <w:rFonts w:ascii="Courier New" w:hAnsi="Courier New"/>
                <w:sz w:val="16"/>
              </w:rPr>
              <w:br/>
              <w:t xml:space="preserve">        return "Word Count = " + arr.length;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@GetMapping("/check-palindrome")</w:t>
            </w:r>
            <w:r>
              <w:rPr>
                <w:rFonts w:ascii="Courier New" w:hAnsi="Courier New"/>
                <w:sz w:val="16"/>
              </w:rPr>
              <w:br/>
              <w:t xml:space="preserve">    public String checkPalindrome(@RequestParam String text) {</w:t>
            </w:r>
            <w:r>
              <w:rPr>
                <w:rFonts w:ascii="Courier New" w:hAnsi="Courier New"/>
                <w:sz w:val="16"/>
              </w:rPr>
              <w:br/>
              <w:t xml:space="preserve">        String rev = "";</w:t>
            </w:r>
            <w:r>
              <w:rPr>
                <w:rFonts w:ascii="Courier New" w:hAnsi="Courier New"/>
                <w:sz w:val="16"/>
              </w:rPr>
              <w:br/>
              <w:t xml:space="preserve">        for (int i = text.length() - 1; i &gt;= 0; i--) {</w:t>
            </w:r>
            <w:r>
              <w:rPr>
                <w:rFonts w:ascii="Courier New" w:hAnsi="Courier New"/>
                <w:sz w:val="16"/>
              </w:rPr>
              <w:br/>
              <w:t xml:space="preserve">            rev = rev + text.charAt(i);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    if (text.equals(rev))</w:t>
            </w:r>
            <w:r>
              <w:rPr>
                <w:rFonts w:ascii="Courier New" w:hAnsi="Courier New"/>
                <w:sz w:val="16"/>
              </w:rPr>
              <w:br/>
              <w:t xml:space="preserve">            return "true";</w:t>
            </w:r>
            <w:r>
              <w:rPr>
                <w:rFonts w:ascii="Courier New" w:hAnsi="Courier New"/>
                <w:sz w:val="16"/>
              </w:rPr>
              <w:br/>
              <w:t xml:space="preserve">        else</w:t>
            </w:r>
            <w:r>
              <w:rPr>
                <w:rFonts w:ascii="Courier New" w:hAnsi="Courier New"/>
                <w:sz w:val="16"/>
              </w:rPr>
              <w:br/>
              <w:t xml:space="preserve">            return "false";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 w:rsidR="00EC0E42">
              <w:rPr>
                <w:rFonts w:ascii="Courier New" w:hAnsi="Courier New"/>
                <w:sz w:val="16"/>
              </w:rPr>
              <w:br/>
            </w:r>
          </w:p>
          <w:p w14:paraId="41F0778A" w14:textId="77777777" w:rsidR="00EC0E42" w:rsidRDefault="00EC0E42">
            <w:pPr>
              <w:rPr>
                <w:rFonts w:ascii="Courier New" w:hAnsi="Courier New"/>
                <w:sz w:val="16"/>
              </w:rPr>
            </w:pPr>
          </w:p>
          <w:p w14:paraId="07B0B505" w14:textId="77777777" w:rsidR="00EC0E42" w:rsidRDefault="00EC0E42">
            <w:pPr>
              <w:rPr>
                <w:rFonts w:ascii="Courier New" w:hAnsi="Courier New"/>
                <w:sz w:val="16"/>
              </w:rPr>
            </w:pPr>
          </w:p>
          <w:p w14:paraId="71B3177C" w14:textId="4126C718" w:rsidR="00E32E3A" w:rsidRDefault="00000000">
            <w:r>
              <w:rPr>
                <w:rFonts w:ascii="Courier New" w:hAnsi="Courier New"/>
                <w:sz w:val="16"/>
              </w:rPr>
              <w:lastRenderedPageBreak/>
              <w:br/>
              <w:t xml:space="preserve">    @GetMapping("/convert-case")</w:t>
            </w:r>
            <w:r>
              <w:rPr>
                <w:rFonts w:ascii="Courier New" w:hAnsi="Courier New"/>
                <w:sz w:val="16"/>
              </w:rPr>
              <w:br/>
              <w:t xml:space="preserve">    public String convertCase(@RequestParam String text, @RequestParam String type) {</w:t>
            </w:r>
            <w:r>
              <w:rPr>
                <w:rFonts w:ascii="Courier New" w:hAnsi="Courier New"/>
                <w:sz w:val="16"/>
              </w:rPr>
              <w:br/>
              <w:t xml:space="preserve">        if (type.equalsIgnoreCase("upper"))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text.toUpperCase();</w:t>
            </w:r>
            <w:r>
              <w:rPr>
                <w:rFonts w:ascii="Courier New" w:hAnsi="Courier New"/>
                <w:sz w:val="16"/>
              </w:rPr>
              <w:br/>
              <w:t xml:space="preserve">        } else if (type.equalsIgnoreCase("lower"))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text.toLowerCase();</w:t>
            </w:r>
            <w:r>
              <w:rPr>
                <w:rFonts w:ascii="Courier New" w:hAnsi="Courier New"/>
                <w:sz w:val="16"/>
              </w:rPr>
              <w:br/>
              <w:t xml:space="preserve">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"Invalid type";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4B628323" w14:textId="211D375E" w:rsidR="00E32E3A" w:rsidRDefault="00EC0E42">
      <w:r>
        <w:lastRenderedPageBreak/>
        <w:br/>
      </w:r>
    </w:p>
    <w:p w14:paraId="1D4DC1D7" w14:textId="1F809DC7" w:rsidR="00E32E3A" w:rsidRDefault="00B83C6C">
      <w:r>
        <w:rPr>
          <w:b/>
          <w:sz w:val="26"/>
        </w:rPr>
        <w:t>G</w:t>
      </w:r>
      <w:r w:rsidR="00000000">
        <w:rPr>
          <w:b/>
          <w:sz w:val="26"/>
        </w:rPr>
        <w:t>et B</w:t>
      </w:r>
    </w:p>
    <w:p w14:paraId="4B120CB4" w14:textId="77777777" w:rsidR="00E32E3A" w:rsidRDefault="00000000">
      <w:r>
        <w:rPr>
          <w:b/>
          <w:sz w:val="21"/>
        </w:rPr>
        <w:t>1. a) Registration form using Spring Boot.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189F0ADA" w14:textId="77777777">
        <w:tc>
          <w:tcPr>
            <w:tcW w:w="10656" w:type="dxa"/>
            <w:shd w:val="clear" w:color="auto" w:fill="F7F7F7"/>
          </w:tcPr>
          <w:p w14:paraId="2A06225A" w14:textId="77777777" w:rsidR="00DE735D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demo/src/main/java/com/example/demo/StudentController.java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HTML Files:</w:t>
            </w:r>
            <w:r>
              <w:rPr>
                <w:rFonts w:ascii="Courier New" w:hAnsi="Courier New"/>
                <w:sz w:val="16"/>
              </w:rPr>
              <w:br/>
              <w:t>demo/src/main/resources/templates/studentform.html</w:t>
            </w:r>
            <w:r>
              <w:rPr>
                <w:rFonts w:ascii="Courier New" w:hAnsi="Courier New"/>
                <w:sz w:val="16"/>
              </w:rPr>
              <w:br/>
              <w:t>demo/src/main/resources/templates/result.html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3C5F179C" w14:textId="78E1CD9D" w:rsid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StudentController.java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org.springframework.stereotype.Controller;</w:t>
            </w:r>
            <w:r>
              <w:rPr>
                <w:rFonts w:ascii="Courier New" w:hAnsi="Courier New"/>
                <w:sz w:val="16"/>
              </w:rPr>
              <w:br/>
              <w:t>import org.springframework.ui.Model;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org.springframework.web.bind.annotation.GetMapping;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org.springframework.web.bind.annotation.PostMapping;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org.springframework.web.bind.annotation.RequestParam;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@Controller</w:t>
            </w:r>
            <w:r>
              <w:rPr>
                <w:rFonts w:ascii="Courier New" w:hAnsi="Courier New"/>
                <w:sz w:val="16"/>
              </w:rPr>
              <w:br/>
              <w:t>public class StudentController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@GetMapping("/form")</w:t>
            </w:r>
            <w:r>
              <w:rPr>
                <w:rFonts w:ascii="Courier New" w:hAnsi="Courier New"/>
                <w:sz w:val="16"/>
              </w:rPr>
              <w:br/>
              <w:t xml:space="preserve">    public String showForm() {</w:t>
            </w:r>
            <w:r>
              <w:rPr>
                <w:rFonts w:ascii="Courier New" w:hAnsi="Courier New"/>
                <w:sz w:val="16"/>
              </w:rPr>
              <w:br/>
              <w:t xml:space="preserve">        return "studentform";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@PostMapping("/register")</w:t>
            </w:r>
            <w:r>
              <w:rPr>
                <w:rFonts w:ascii="Courier New" w:hAnsi="Courier New"/>
                <w:sz w:val="16"/>
              </w:rPr>
              <w:br/>
              <w:t xml:space="preserve">    public String registerStudent(@RequestParam String name,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  @RequestParam String email,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  @RequestParam String gender,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  @RequestParam String course,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    Model model) {</w:t>
            </w:r>
            <w:r>
              <w:rPr>
                <w:rFonts w:ascii="Courier New" w:hAnsi="Courier New"/>
                <w:sz w:val="16"/>
              </w:rPr>
              <w:br/>
              <w:t xml:space="preserve">        model.addAttribute("name", name);</w:t>
            </w:r>
            <w:r>
              <w:rPr>
                <w:rFonts w:ascii="Courier New" w:hAnsi="Courier New"/>
                <w:sz w:val="16"/>
              </w:rPr>
              <w:br/>
              <w:t xml:space="preserve">        model.addAttribute("email", email);</w:t>
            </w:r>
            <w:r>
              <w:rPr>
                <w:rFonts w:ascii="Courier New" w:hAnsi="Courier New"/>
                <w:sz w:val="16"/>
              </w:rPr>
              <w:br/>
              <w:t xml:space="preserve">        model.addAttribute("gender", gender);</w:t>
            </w:r>
            <w:r>
              <w:rPr>
                <w:rFonts w:ascii="Courier New" w:hAnsi="Courier New"/>
                <w:sz w:val="16"/>
              </w:rPr>
              <w:br/>
              <w:t xml:space="preserve">        model.addAttribute("course", course);</w:t>
            </w:r>
            <w:r>
              <w:rPr>
                <w:rFonts w:ascii="Courier New" w:hAnsi="Courier New"/>
                <w:sz w:val="16"/>
              </w:rPr>
              <w:br/>
              <w:t xml:space="preserve">        return "result";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 w:rsidR="00EC0E42">
              <w:rPr>
                <w:rFonts w:ascii="Courier New" w:hAnsi="Courier New"/>
                <w:sz w:val="16"/>
              </w:rPr>
              <w:br/>
            </w:r>
          </w:p>
          <w:p w14:paraId="53F69F6E" w14:textId="77777777" w:rsidR="00DE735D" w:rsidRDefault="00DE735D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&lt;!-- studentform.html --&gt;</w:t>
            </w:r>
            <w:r>
              <w:rPr>
                <w:rFonts w:ascii="Courier New" w:hAnsi="Courier New"/>
                <w:sz w:val="16"/>
              </w:rPr>
              <w:br/>
              <w:t>&lt;!DOCTYPE html&gt;</w:t>
            </w:r>
            <w:r>
              <w:rPr>
                <w:rFonts w:ascii="Courier New" w:hAnsi="Courier New"/>
                <w:sz w:val="16"/>
              </w:rPr>
              <w:br/>
              <w:t>&lt;html&gt;</w:t>
            </w:r>
            <w:r>
              <w:rPr>
                <w:rFonts w:ascii="Courier New" w:hAnsi="Courier New"/>
                <w:sz w:val="16"/>
              </w:rPr>
              <w:br/>
              <w:t>&lt;body&gt;</w:t>
            </w:r>
            <w:r>
              <w:rPr>
                <w:rFonts w:ascii="Courier New" w:hAnsi="Courier New"/>
                <w:sz w:val="16"/>
              </w:rPr>
              <w:br/>
              <w:t xml:space="preserve">    &lt;h2&gt;Student Registration Form&lt;/h2&gt;</w:t>
            </w:r>
            <w:r>
              <w:rPr>
                <w:rFonts w:ascii="Courier New" w:hAnsi="Courier New"/>
                <w:sz w:val="16"/>
              </w:rPr>
              <w:br/>
              <w:t xml:space="preserve">    &lt;form action="/register" method="post"&gt;</w:t>
            </w:r>
            <w:r>
              <w:rPr>
                <w:rFonts w:ascii="Courier New" w:hAnsi="Courier New"/>
                <w:sz w:val="16"/>
              </w:rPr>
              <w:br/>
              <w:t xml:space="preserve">        Name: &lt;input type="text" name="name"&gt;&lt;br&gt;&lt;br&gt;</w:t>
            </w:r>
            <w:r>
              <w:rPr>
                <w:rFonts w:ascii="Courier New" w:hAnsi="Courier New"/>
                <w:sz w:val="16"/>
              </w:rPr>
              <w:br/>
              <w:t xml:space="preserve">        Email: &lt;input type="text" name="email"&gt;&lt;br&gt;&lt;br&gt;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Gender:</w:t>
            </w:r>
            <w:r>
              <w:rPr>
                <w:rFonts w:ascii="Courier New" w:hAnsi="Courier New"/>
                <w:sz w:val="16"/>
              </w:rPr>
              <w:br/>
              <w:t xml:space="preserve">        &lt;input type="radio" name="gender" value="Male"&gt;Male</w:t>
            </w:r>
            <w:r>
              <w:rPr>
                <w:rFonts w:ascii="Courier New" w:hAnsi="Courier New"/>
                <w:sz w:val="16"/>
              </w:rPr>
              <w:br/>
              <w:t xml:space="preserve">        &lt;input type="radio" name="gender" value="Female"&gt;Female</w:t>
            </w:r>
            <w:r>
              <w:rPr>
                <w:rFonts w:ascii="Courier New" w:hAnsi="Courier New"/>
                <w:sz w:val="16"/>
              </w:rPr>
              <w:br/>
              <w:t xml:space="preserve">        &lt;br&gt;&lt;br&gt;</w:t>
            </w:r>
            <w:r>
              <w:rPr>
                <w:rFonts w:ascii="Courier New" w:hAnsi="Courier New"/>
                <w:sz w:val="16"/>
              </w:rPr>
              <w:br/>
              <w:t xml:space="preserve">        Course:</w:t>
            </w:r>
            <w:r>
              <w:rPr>
                <w:rFonts w:ascii="Courier New" w:hAnsi="Courier New"/>
                <w:sz w:val="16"/>
              </w:rPr>
              <w:br/>
              <w:t xml:space="preserve">        &lt;select name="course"&gt;</w:t>
            </w:r>
            <w:r>
              <w:rPr>
                <w:rFonts w:ascii="Courier New" w:hAnsi="Courier New"/>
                <w:sz w:val="16"/>
              </w:rPr>
              <w:br/>
              <w:t xml:space="preserve">            &lt;option value="BSc"&gt;BSc&lt;/option&gt;</w:t>
            </w:r>
            <w:r>
              <w:rPr>
                <w:rFonts w:ascii="Courier New" w:hAnsi="Courier New"/>
                <w:sz w:val="16"/>
              </w:rPr>
              <w:br/>
              <w:t xml:space="preserve">            &lt;option value="BCA"&gt;BCA&lt;/option&gt;</w:t>
            </w:r>
            <w:r>
              <w:rPr>
                <w:rFonts w:ascii="Courier New" w:hAnsi="Courier New"/>
                <w:sz w:val="16"/>
              </w:rPr>
              <w:br/>
              <w:t xml:space="preserve">            &lt;option value="MSc"&gt;MSc&lt;/option&gt;</w:t>
            </w:r>
            <w:r>
              <w:rPr>
                <w:rFonts w:ascii="Courier New" w:hAnsi="Courier New"/>
                <w:sz w:val="16"/>
              </w:rPr>
              <w:br/>
              <w:t xml:space="preserve">        &lt;/select&gt;</w:t>
            </w:r>
            <w:r>
              <w:rPr>
                <w:rFonts w:ascii="Courier New" w:hAnsi="Courier New"/>
                <w:sz w:val="16"/>
              </w:rPr>
              <w:br/>
              <w:t xml:space="preserve">        &lt;br&gt;&lt;br&gt;</w:t>
            </w:r>
            <w:r>
              <w:rPr>
                <w:rFonts w:ascii="Courier New" w:hAnsi="Courier New"/>
                <w:sz w:val="16"/>
              </w:rPr>
              <w:br/>
              <w:t xml:space="preserve">        &lt;input type="submit" value="Submit"&gt;</w:t>
            </w:r>
            <w:r>
              <w:rPr>
                <w:rFonts w:ascii="Courier New" w:hAnsi="Courier New"/>
                <w:sz w:val="16"/>
              </w:rPr>
              <w:br/>
              <w:t xml:space="preserve">    &lt;/form&gt;</w:t>
            </w:r>
            <w:r>
              <w:rPr>
                <w:rFonts w:ascii="Courier New" w:hAnsi="Courier New"/>
                <w:sz w:val="16"/>
              </w:rPr>
              <w:br/>
              <w:t>&lt;/body&gt;</w:t>
            </w:r>
            <w:r>
              <w:rPr>
                <w:rFonts w:ascii="Courier New" w:hAnsi="Courier New"/>
                <w:sz w:val="16"/>
              </w:rPr>
              <w:br/>
              <w:t>&lt;/html&gt;</w:t>
            </w:r>
          </w:p>
          <w:p w14:paraId="6F85CD01" w14:textId="77777777" w:rsidR="00DE735D" w:rsidRDefault="00DE735D">
            <w:pPr>
              <w:rPr>
                <w:rFonts w:ascii="Courier New" w:hAnsi="Courier New"/>
                <w:sz w:val="16"/>
              </w:rPr>
            </w:pPr>
          </w:p>
          <w:p w14:paraId="0E7E26B1" w14:textId="7B16A003" w:rsidR="00E32E3A" w:rsidRDefault="00DE735D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&lt;!-- result.html --&gt;</w:t>
            </w:r>
            <w:r>
              <w:rPr>
                <w:rFonts w:ascii="Courier New" w:hAnsi="Courier New"/>
                <w:sz w:val="16"/>
              </w:rPr>
              <w:br/>
              <w:t>&lt;!DOCTYPE html&gt;</w:t>
            </w:r>
            <w:r>
              <w:rPr>
                <w:rFonts w:ascii="Courier New" w:hAnsi="Courier New"/>
                <w:sz w:val="16"/>
              </w:rPr>
              <w:br/>
              <w:t>&lt;html xmlns:th="http://www.thymeleaf.org"&gt;</w:t>
            </w:r>
            <w:r>
              <w:rPr>
                <w:rFonts w:ascii="Courier New" w:hAnsi="Courier New"/>
                <w:sz w:val="16"/>
              </w:rPr>
              <w:br/>
              <w:t>&lt;body&gt;</w:t>
            </w:r>
            <w:r>
              <w:rPr>
                <w:rFonts w:ascii="Courier New" w:hAnsi="Courier New"/>
                <w:sz w:val="16"/>
              </w:rPr>
              <w:br/>
              <w:t xml:space="preserve">    &lt;h2&gt;Student Details&lt;/h2&gt;</w:t>
            </w:r>
            <w:r>
              <w:rPr>
                <w:rFonts w:ascii="Courier New" w:hAnsi="Courier New"/>
                <w:sz w:val="16"/>
              </w:rPr>
              <w:br/>
              <w:t xml:space="preserve">    Name: &lt;span th:text="${name}"&gt;&lt;/span&gt;&lt;br&gt;&lt;br&gt;</w:t>
            </w:r>
            <w:r>
              <w:rPr>
                <w:rFonts w:ascii="Courier New" w:hAnsi="Courier New"/>
                <w:sz w:val="16"/>
              </w:rPr>
              <w:br/>
              <w:t xml:space="preserve">    Email: &lt;span th:text="${email}"&gt;&lt;/span&gt;&lt;br&gt;&lt;br&gt;</w:t>
            </w:r>
            <w:r>
              <w:rPr>
                <w:rFonts w:ascii="Courier New" w:hAnsi="Courier New"/>
                <w:sz w:val="16"/>
              </w:rPr>
              <w:br/>
              <w:t xml:space="preserve">    Gender: &lt;span th:text="${gender}"&gt;&lt;/span&gt;&lt;br&gt;&lt;br&gt;</w:t>
            </w:r>
            <w:r>
              <w:rPr>
                <w:rFonts w:ascii="Courier New" w:hAnsi="Courier New"/>
                <w:sz w:val="16"/>
              </w:rPr>
              <w:br/>
              <w:t xml:space="preserve">    Course: &lt;span th:text="${course}"&gt;&lt;/span&gt;</w:t>
            </w:r>
            <w:r>
              <w:rPr>
                <w:rFonts w:ascii="Courier New" w:hAnsi="Courier New"/>
                <w:sz w:val="16"/>
              </w:rPr>
              <w:br/>
              <w:t>&lt;/body&gt;</w:t>
            </w:r>
            <w:r>
              <w:rPr>
                <w:rFonts w:ascii="Courier New" w:hAnsi="Courier New"/>
                <w:sz w:val="16"/>
              </w:rPr>
              <w:br/>
              <w:t>&lt;/html&gt;</w:t>
            </w:r>
          </w:p>
        </w:tc>
      </w:tr>
    </w:tbl>
    <w:p w14:paraId="0BDE7397" w14:textId="77777777" w:rsidR="00DE735D" w:rsidRDefault="00DE735D">
      <w:pPr>
        <w:rPr>
          <w:b/>
          <w:sz w:val="21"/>
        </w:rPr>
      </w:pPr>
    </w:p>
    <w:p w14:paraId="287009AA" w14:textId="4025F96C" w:rsidR="00E32E3A" w:rsidRDefault="00000000">
      <w:r>
        <w:rPr>
          <w:b/>
          <w:sz w:val="21"/>
        </w:rPr>
        <w:t>2. b) Form validation using Product(Name, Price, Quantity).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5399B2CD" w14:textId="77777777">
        <w:tc>
          <w:tcPr>
            <w:tcW w:w="10656" w:type="dxa"/>
            <w:shd w:val="clear" w:color="auto" w:fill="F7F7F7"/>
          </w:tcPr>
          <w:p w14:paraId="600EB7FF" w14:textId="2FB59811" w:rsidR="00DE735D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Model File:</w:t>
            </w:r>
            <w:r>
              <w:rPr>
                <w:rFonts w:ascii="Courier New" w:hAnsi="Courier New"/>
                <w:sz w:val="16"/>
              </w:rPr>
              <w:br/>
              <w:t>demo/src/main/java/com/example/demo/Product.java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demo/src/main/java/com/example/demo/ProductController.java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HTML Files:</w:t>
            </w:r>
            <w:r>
              <w:rPr>
                <w:rFonts w:ascii="Courier New" w:hAnsi="Courier New"/>
                <w:sz w:val="16"/>
              </w:rPr>
              <w:br/>
              <w:t>demo/src/main/resources/templates/productform.html</w:t>
            </w:r>
            <w:r>
              <w:rPr>
                <w:rFonts w:ascii="Courier New" w:hAnsi="Courier New"/>
                <w:sz w:val="16"/>
              </w:rPr>
              <w:br/>
              <w:t>demo/src/main/resources/templates/productresult.html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23939F4C" w14:textId="0999F048" w:rsid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Product.java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jakarta.validation.constraints.Min;</w:t>
            </w:r>
            <w:r>
              <w:rPr>
                <w:rFonts w:ascii="Courier New" w:hAnsi="Courier New"/>
                <w:sz w:val="16"/>
              </w:rPr>
              <w:br/>
              <w:t>import jakarta.validation.constraints.NotEmpty;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public class Product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@NotEmpty(message = "Product name should not be empty")</w:t>
            </w:r>
            <w:r>
              <w:rPr>
                <w:rFonts w:ascii="Courier New" w:hAnsi="Courier New"/>
                <w:sz w:val="16"/>
              </w:rPr>
              <w:br/>
              <w:t xml:space="preserve">    private String name;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@Min(value = 1, message = "Price must be positive")</w:t>
            </w:r>
            <w:r>
              <w:rPr>
                <w:rFonts w:ascii="Courier New" w:hAnsi="Courier New"/>
                <w:sz w:val="16"/>
              </w:rPr>
              <w:br/>
              <w:t xml:space="preserve">    private int price;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@Min(value = 1, message = "Quantity must be positive")</w:t>
            </w:r>
            <w:r>
              <w:rPr>
                <w:rFonts w:ascii="Courier New" w:hAnsi="Courier New"/>
                <w:sz w:val="16"/>
              </w:rPr>
              <w:br/>
              <w:t xml:space="preserve">    private int quantity;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public String getName() {</w:t>
            </w:r>
            <w:r>
              <w:rPr>
                <w:rFonts w:ascii="Courier New" w:hAnsi="Courier New"/>
                <w:sz w:val="16"/>
              </w:rPr>
              <w:br/>
              <w:t xml:space="preserve">        return name;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public void setName(String name) {</w:t>
            </w:r>
            <w:r>
              <w:rPr>
                <w:rFonts w:ascii="Courier New" w:hAnsi="Courier New"/>
                <w:sz w:val="16"/>
              </w:rPr>
              <w:br/>
              <w:t xml:space="preserve">        this.name = name;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 w:rsidR="00EC0E42"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public int getPrice() {</w:t>
            </w:r>
            <w:r>
              <w:rPr>
                <w:rFonts w:ascii="Courier New" w:hAnsi="Courier New"/>
                <w:sz w:val="16"/>
              </w:rPr>
              <w:br/>
              <w:t xml:space="preserve">        return price;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public void setPrice(int price) {</w:t>
            </w:r>
            <w:r>
              <w:rPr>
                <w:rFonts w:ascii="Courier New" w:hAnsi="Courier New"/>
                <w:sz w:val="16"/>
              </w:rPr>
              <w:br/>
              <w:t xml:space="preserve">        this.price = price;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public int getQuantity() {</w:t>
            </w:r>
            <w:r>
              <w:rPr>
                <w:rFonts w:ascii="Courier New" w:hAnsi="Courier New"/>
                <w:sz w:val="16"/>
              </w:rPr>
              <w:br/>
              <w:t xml:space="preserve">        return quantity;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public void setQuantity(int quantity) {</w:t>
            </w:r>
            <w:r>
              <w:rPr>
                <w:rFonts w:ascii="Courier New" w:hAnsi="Courier New"/>
                <w:sz w:val="16"/>
              </w:rPr>
              <w:br/>
              <w:t xml:space="preserve">        this.quantity = quantity;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1476994B" w14:textId="77777777" w:rsidR="00DE735D" w:rsidRDefault="00DE735D">
            <w:pPr>
              <w:rPr>
                <w:rFonts w:ascii="Courier New" w:hAnsi="Courier New"/>
                <w:sz w:val="16"/>
              </w:rPr>
            </w:pPr>
          </w:p>
          <w:p w14:paraId="6AB171AB" w14:textId="77777777" w:rsidR="00DE735D" w:rsidRDefault="00DE735D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// ProductController.java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jakarta.validation.Valid;</w:t>
            </w:r>
            <w:r>
              <w:rPr>
                <w:rFonts w:ascii="Courier New" w:hAnsi="Courier New"/>
                <w:sz w:val="16"/>
              </w:rPr>
              <w:br/>
              <w:t>import org.springframework.stereotype.Controller;</w:t>
            </w:r>
            <w:r>
              <w:rPr>
                <w:rFonts w:ascii="Courier New" w:hAnsi="Courier New"/>
                <w:sz w:val="16"/>
              </w:rPr>
              <w:br/>
              <w:t>import org.springframework.ui.Model;</w:t>
            </w:r>
            <w:r>
              <w:rPr>
                <w:rFonts w:ascii="Courier New" w:hAnsi="Courier New"/>
                <w:sz w:val="16"/>
              </w:rPr>
              <w:br/>
              <w:t>import org.springframework.validation.BindingResult;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org.springframework.web.bind.annotation.GetMapping;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org.springframework.web.bind.annotation.PostMapping;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@Controller</w:t>
            </w:r>
            <w:r>
              <w:rPr>
                <w:rFonts w:ascii="Courier New" w:hAnsi="Courier New"/>
                <w:sz w:val="16"/>
              </w:rPr>
              <w:br/>
              <w:t>public class ProductController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@GetMapping("/product")</w:t>
            </w:r>
            <w:r>
              <w:rPr>
                <w:rFonts w:ascii="Courier New" w:hAnsi="Courier New"/>
                <w:sz w:val="16"/>
              </w:rPr>
              <w:br/>
              <w:t xml:space="preserve">    public String showForm(Product product) {</w:t>
            </w:r>
            <w:r>
              <w:rPr>
                <w:rFonts w:ascii="Courier New" w:hAnsi="Courier New"/>
                <w:sz w:val="16"/>
              </w:rPr>
              <w:br/>
              <w:t xml:space="preserve">        return "productform";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@PostMapping("/saveProduct")</w:t>
            </w:r>
            <w:r>
              <w:rPr>
                <w:rFonts w:ascii="Courier New" w:hAnsi="Courier New"/>
                <w:sz w:val="16"/>
              </w:rPr>
              <w:br/>
              <w:t xml:space="preserve">    public String saveProduct(@Valid Product product, BindingResult result, Model model) {</w:t>
            </w:r>
            <w:r>
              <w:rPr>
                <w:rFonts w:ascii="Courier New" w:hAnsi="Courier New"/>
                <w:sz w:val="16"/>
              </w:rPr>
              <w:br/>
              <w:t xml:space="preserve">        if (result.hasErrors())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"productform";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    model.addAttribute("product", product);</w:t>
            </w:r>
            <w:r>
              <w:rPr>
                <w:rFonts w:ascii="Courier New" w:hAnsi="Courier New"/>
                <w:sz w:val="16"/>
              </w:rPr>
              <w:br/>
              <w:t xml:space="preserve">        return "productresult";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460818B3" w14:textId="77777777" w:rsidR="00DE735D" w:rsidRDefault="00DE735D">
            <w:pPr>
              <w:rPr>
                <w:rFonts w:ascii="Courier New" w:hAnsi="Courier New"/>
                <w:sz w:val="16"/>
              </w:rPr>
            </w:pPr>
          </w:p>
          <w:p w14:paraId="37B2B926" w14:textId="77777777" w:rsidR="00DE735D" w:rsidRDefault="00DE735D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&lt;!-- productform.html --&gt;</w:t>
            </w:r>
            <w:r>
              <w:rPr>
                <w:rFonts w:ascii="Courier New" w:hAnsi="Courier New"/>
                <w:sz w:val="16"/>
              </w:rPr>
              <w:br/>
              <w:t>&lt;!DOCTYPE html&gt;</w:t>
            </w:r>
            <w:r>
              <w:rPr>
                <w:rFonts w:ascii="Courier New" w:hAnsi="Courier New"/>
                <w:sz w:val="16"/>
              </w:rPr>
              <w:br/>
              <w:t>&lt;html xmlns:th="http://www.thymeleaf.org"&gt;</w:t>
            </w:r>
            <w:r>
              <w:rPr>
                <w:rFonts w:ascii="Courier New" w:hAnsi="Courier New"/>
                <w:sz w:val="16"/>
              </w:rPr>
              <w:br/>
              <w:t>&lt;body&gt;</w:t>
            </w:r>
            <w:r>
              <w:rPr>
                <w:rFonts w:ascii="Courier New" w:hAnsi="Courier New"/>
                <w:sz w:val="16"/>
              </w:rPr>
              <w:br/>
              <w:t xml:space="preserve">    &lt;h2&gt;Product Form&lt;/h2&gt;</w:t>
            </w:r>
            <w:r>
              <w:rPr>
                <w:rFonts w:ascii="Courier New" w:hAnsi="Courier New"/>
                <w:sz w:val="16"/>
              </w:rPr>
              <w:br/>
              <w:t xml:space="preserve">    &lt;form action="/saveProduct" method="post" th:object="${product}"&gt;</w:t>
            </w:r>
            <w:r>
              <w:rPr>
                <w:rFonts w:ascii="Courier New" w:hAnsi="Courier New"/>
                <w:sz w:val="16"/>
              </w:rPr>
              <w:br/>
              <w:t xml:space="preserve">        Name: &lt;input type="text" th:field="*{name}"&gt;&lt;br&gt;</w:t>
            </w:r>
            <w:r>
              <w:rPr>
                <w:rFonts w:ascii="Courier New" w:hAnsi="Courier New"/>
                <w:sz w:val="16"/>
              </w:rPr>
              <w:br/>
              <w:t xml:space="preserve">        &lt;span th:errors="*{name}"&gt;&lt;/span&gt;&lt;br&gt;&lt;br&gt;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Price: &lt;input type="text" th:field="*{price}"&gt;&lt;br&gt;</w:t>
            </w:r>
            <w:r>
              <w:rPr>
                <w:rFonts w:ascii="Courier New" w:hAnsi="Courier New"/>
                <w:sz w:val="16"/>
              </w:rPr>
              <w:br/>
              <w:t xml:space="preserve">        &lt;span th:errors="*{price}"&gt;&lt;/span&gt;&lt;br&gt;&lt;br&gt;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Quantity: &lt;input type="text" th:field="*{quantity}"&gt;&lt;br&gt;</w:t>
            </w:r>
            <w:r>
              <w:rPr>
                <w:rFonts w:ascii="Courier New" w:hAnsi="Courier New"/>
                <w:sz w:val="16"/>
              </w:rPr>
              <w:br/>
              <w:t xml:space="preserve">        &lt;span th:errors="*{quantity}"&gt;&lt;/span&gt;&lt;br&gt;&lt;br&gt;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&lt;input type="submit" value="Submit"&gt;</w:t>
            </w:r>
            <w:r>
              <w:rPr>
                <w:rFonts w:ascii="Courier New" w:hAnsi="Courier New"/>
                <w:sz w:val="16"/>
              </w:rPr>
              <w:br/>
              <w:t xml:space="preserve">    &lt;/form&gt;</w:t>
            </w:r>
            <w:r>
              <w:rPr>
                <w:rFonts w:ascii="Courier New" w:hAnsi="Courier New"/>
                <w:sz w:val="16"/>
              </w:rPr>
              <w:br/>
              <w:t>&lt;/body&gt;</w:t>
            </w:r>
            <w:r>
              <w:rPr>
                <w:rFonts w:ascii="Courier New" w:hAnsi="Courier New"/>
                <w:sz w:val="16"/>
              </w:rPr>
              <w:br/>
              <w:t>&lt;/html&gt;</w:t>
            </w:r>
          </w:p>
          <w:p w14:paraId="43542613" w14:textId="77777777" w:rsidR="00DE735D" w:rsidRDefault="00DE735D">
            <w:pPr>
              <w:rPr>
                <w:rFonts w:ascii="Courier New" w:hAnsi="Courier New"/>
                <w:sz w:val="16"/>
              </w:rPr>
            </w:pPr>
          </w:p>
          <w:p w14:paraId="6D2F88A2" w14:textId="5E75C2F7" w:rsidR="00E32E3A" w:rsidRDefault="00DE735D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&lt;!-- productresult.html --&gt;</w:t>
            </w:r>
            <w:r>
              <w:rPr>
                <w:rFonts w:ascii="Courier New" w:hAnsi="Courier New"/>
                <w:sz w:val="16"/>
              </w:rPr>
              <w:br/>
              <w:t>&lt;!DOCTYPE html&gt;</w:t>
            </w:r>
            <w:r>
              <w:rPr>
                <w:rFonts w:ascii="Courier New" w:hAnsi="Courier New"/>
                <w:sz w:val="16"/>
              </w:rPr>
              <w:br/>
              <w:t>&lt;html xmlns:th="http://www.thymeleaf.org"&gt;</w:t>
            </w:r>
            <w:r>
              <w:rPr>
                <w:rFonts w:ascii="Courier New" w:hAnsi="Courier New"/>
                <w:sz w:val="16"/>
              </w:rPr>
              <w:br/>
              <w:t>&lt;body&gt;</w:t>
            </w:r>
            <w:r>
              <w:rPr>
                <w:rFonts w:ascii="Courier New" w:hAnsi="Courier New"/>
                <w:sz w:val="16"/>
              </w:rPr>
              <w:br/>
              <w:t xml:space="preserve">    &lt;h2&gt;Product Details&lt;/h2&gt;</w:t>
            </w:r>
            <w:r>
              <w:rPr>
                <w:rFonts w:ascii="Courier New" w:hAnsi="Courier New"/>
                <w:sz w:val="16"/>
              </w:rPr>
              <w:br/>
              <w:t xml:space="preserve">    Name: &lt;span th:text="${product.name}"&gt;&lt;/span&gt;&lt;br&gt;&lt;br&gt;</w:t>
            </w:r>
            <w:r>
              <w:rPr>
                <w:rFonts w:ascii="Courier New" w:hAnsi="Courier New"/>
                <w:sz w:val="16"/>
              </w:rPr>
              <w:br/>
              <w:t xml:space="preserve">    Price: &lt;span th:text="${product.price}"&gt;&lt;/span&gt;&lt;br&gt;&lt;br&gt;</w:t>
            </w:r>
            <w:r>
              <w:rPr>
                <w:rFonts w:ascii="Courier New" w:hAnsi="Courier New"/>
                <w:sz w:val="16"/>
              </w:rPr>
              <w:br/>
              <w:t xml:space="preserve">    Quantity: &lt;span th:text="${product.quantity}"&gt;&lt;/span&gt;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>&lt;/body&gt;</w:t>
            </w:r>
            <w:r>
              <w:rPr>
                <w:rFonts w:ascii="Courier New" w:hAnsi="Courier New"/>
                <w:sz w:val="16"/>
              </w:rPr>
              <w:br/>
              <w:t>&lt;/html&gt;</w:t>
            </w:r>
          </w:p>
        </w:tc>
      </w:tr>
    </w:tbl>
    <w:p w14:paraId="2FDE6ACD" w14:textId="77777777" w:rsidR="00EC0E42" w:rsidRDefault="00EC0E42">
      <w:pPr>
        <w:rPr>
          <w:b/>
          <w:sz w:val="21"/>
        </w:rPr>
      </w:pPr>
    </w:p>
    <w:p w14:paraId="4A6D375E" w14:textId="02B3FD8A" w:rsidR="00E32E3A" w:rsidRDefault="00000000">
      <w:r>
        <w:rPr>
          <w:b/>
          <w:sz w:val="21"/>
        </w:rPr>
        <w:t>3. c) PathVariable and RequestParam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0CA8AAE8" w14:textId="77777777">
        <w:tc>
          <w:tcPr>
            <w:tcW w:w="10656" w:type="dxa"/>
            <w:shd w:val="clear" w:color="auto" w:fill="F7F7F7"/>
          </w:tcPr>
          <w:p w14:paraId="2FF3E4F1" w14:textId="77777777" w:rsidR="00DE735D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demo/src/main/java/com/example/demo/MathController.java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5AF1E345" w14:textId="44A603FD" w:rsidR="00E32E3A" w:rsidRDefault="00000000">
            <w:r>
              <w:rPr>
                <w:rFonts w:ascii="Courier New" w:hAnsi="Courier New"/>
                <w:sz w:val="16"/>
              </w:rPr>
              <w:br/>
              <w:t>// MathController.java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org.springframework.web.bind.annotation.*;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public class MathController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@GetMapping("/multiply/{a}/{b}")</w:t>
            </w:r>
            <w:r>
              <w:rPr>
                <w:rFonts w:ascii="Courier New" w:hAnsi="Courier New"/>
                <w:sz w:val="16"/>
              </w:rPr>
              <w:br/>
              <w:t xml:space="preserve">    public String multiply(@PathVariable int a, @PathVariable int b) {</w:t>
            </w:r>
            <w:r>
              <w:rPr>
                <w:rFonts w:ascii="Courier New" w:hAnsi="Courier New"/>
                <w:sz w:val="16"/>
              </w:rPr>
              <w:br/>
              <w:t xml:space="preserve">        return "Multiplication = " + (a *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@GetMapping("/add2")</w:t>
            </w:r>
            <w:r>
              <w:rPr>
                <w:rFonts w:ascii="Courier New" w:hAnsi="Courier New"/>
                <w:sz w:val="16"/>
              </w:rPr>
              <w:br/>
              <w:t xml:space="preserve">    public String add(@RequestParam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return "Addition = " + (a + b);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1E096C6F" w14:textId="77777777" w:rsidR="00DE735D" w:rsidRDefault="00DE735D">
      <w:pPr>
        <w:rPr>
          <w:b/>
          <w:sz w:val="21"/>
        </w:rPr>
      </w:pPr>
    </w:p>
    <w:p w14:paraId="3DB13BC8" w14:textId="0E459247" w:rsidR="00E32E3A" w:rsidRDefault="00000000">
      <w:r>
        <w:rPr>
          <w:b/>
          <w:sz w:val="21"/>
        </w:rPr>
        <w:t>4. d) String replacement REST API with exception handling.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20CA4B3F" w14:textId="77777777">
        <w:tc>
          <w:tcPr>
            <w:tcW w:w="10656" w:type="dxa"/>
            <w:shd w:val="clear" w:color="auto" w:fill="F7F7F7"/>
          </w:tcPr>
          <w:p w14:paraId="36B5B99B" w14:textId="26E0FA87" w:rsidR="00DE735D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demo/src/main/java/com/example/demo/StringReplaceController.java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Exception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demo/src/main/java/com/example/demo/CustomException.java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Exception Handler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demo/src/main/java/com/example/demo/GlobalExceptionHandler.java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3CC37BA2" w14:textId="2C49D0EE" w:rsid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StringReplaceController.java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org.springframework.web.bind.annotation.GetMapping;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org.springframework.web.bind.annotation.RequestParam;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org.springframework.web.bind.annotation.RestController;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public class StringReplaceController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@GetMapping("/replace2")</w:t>
            </w:r>
            <w:r>
              <w:rPr>
                <w:rFonts w:ascii="Courier New" w:hAnsi="Courier New"/>
                <w:sz w:val="16"/>
              </w:rPr>
              <w:br/>
              <w:t xml:space="preserve">    public String replaceText(@RequestParam String text,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@RequestParam String target,</w:t>
            </w:r>
            <w:r>
              <w:rPr>
                <w:rFonts w:ascii="Courier New" w:hAnsi="Courier New"/>
                <w:sz w:val="16"/>
              </w:rPr>
              <w:br/>
              <w:t xml:space="preserve">                              @RequestParam String replacement) {</w:t>
            </w:r>
            <w:r>
              <w:rPr>
                <w:rFonts w:ascii="Courier New" w:hAnsi="Courier New"/>
                <w:sz w:val="16"/>
              </w:rPr>
              <w:br/>
              <w:t xml:space="preserve">        if (text == null || text.isEmpty() || target == null || target.isEmpty()) {</w:t>
            </w:r>
            <w:r>
              <w:rPr>
                <w:rFonts w:ascii="Courier New" w:hAnsi="Courier New"/>
                <w:sz w:val="16"/>
              </w:rPr>
              <w:br/>
              <w:t xml:space="preserve">            throw new CustomException("Input string or target cannot be empty");</w:t>
            </w:r>
            <w:r>
              <w:rPr>
                <w:rFonts w:ascii="Courier New" w:hAnsi="Courier New"/>
                <w:sz w:val="16"/>
              </w:rPr>
              <w:br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    return text.replace(target, replacement);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>}</w:t>
            </w:r>
            <w:r>
              <w:rPr>
                <w:rFonts w:ascii="Courier New" w:hAnsi="Courier New"/>
                <w:sz w:val="16"/>
              </w:rPr>
              <w:br/>
            </w:r>
          </w:p>
          <w:p w14:paraId="369072DC" w14:textId="77777777" w:rsidR="00EC0E42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CustomException.java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public class CustomException extends RuntimeException {</w:t>
            </w:r>
            <w:r>
              <w:rPr>
                <w:rFonts w:ascii="Courier New" w:hAnsi="Courier New"/>
                <w:sz w:val="16"/>
              </w:rPr>
              <w:br/>
              <w:t xml:space="preserve">    public CustomException(String message) {</w:t>
            </w:r>
            <w:r>
              <w:rPr>
                <w:rFonts w:ascii="Courier New" w:hAnsi="Courier New"/>
                <w:sz w:val="16"/>
              </w:rPr>
              <w:br/>
              <w:t xml:space="preserve">        super(message);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534F35A8" w14:textId="5E9345F3" w:rsidR="00E32E3A" w:rsidRDefault="00EC0E42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 w:rsidR="00000000">
              <w:rPr>
                <w:rFonts w:ascii="Courier New" w:hAnsi="Courier New"/>
                <w:sz w:val="16"/>
              </w:rPr>
              <w:br/>
            </w:r>
            <w:r w:rsidR="00000000">
              <w:rPr>
                <w:rFonts w:ascii="Courier New" w:hAnsi="Courier New"/>
                <w:sz w:val="16"/>
              </w:rPr>
              <w:br/>
              <w:t>// GlobalExceptionHandler.java</w:t>
            </w:r>
            <w:r w:rsidR="00000000">
              <w:rPr>
                <w:rFonts w:ascii="Courier New" w:hAnsi="Courier New"/>
                <w:sz w:val="16"/>
              </w:rPr>
              <w:br/>
              <w:t>package com.example.demo;</w:t>
            </w:r>
            <w:r w:rsidR="00000000">
              <w:rPr>
                <w:rFonts w:ascii="Courier New" w:hAnsi="Courier New"/>
                <w:sz w:val="16"/>
              </w:rPr>
              <w:br/>
            </w:r>
            <w:r w:rsidR="00000000">
              <w:rPr>
                <w:rFonts w:ascii="Courier New" w:hAnsi="Courier New"/>
                <w:sz w:val="16"/>
              </w:rPr>
              <w:br/>
              <w:t>import org.springframework.http.HttpStatus;</w:t>
            </w:r>
            <w:r w:rsidR="00000000">
              <w:rPr>
                <w:rFonts w:ascii="Courier New" w:hAnsi="Courier New"/>
                <w:sz w:val="16"/>
              </w:rPr>
              <w:br/>
              <w:t>import org.springframework.http.ResponseEntity;</w:t>
            </w:r>
            <w:r w:rsidR="00000000">
              <w:rPr>
                <w:rFonts w:ascii="Courier New" w:hAnsi="Courier New"/>
                <w:sz w:val="16"/>
              </w:rPr>
              <w:br/>
              <w:t>import org.springframework.web.bind.annotation.ExceptionHandler;</w:t>
            </w:r>
            <w:r w:rsidR="00000000">
              <w:rPr>
                <w:rFonts w:ascii="Courier New" w:hAnsi="Courier New"/>
                <w:sz w:val="16"/>
              </w:rPr>
              <w:br/>
              <w:t>import org.springframework.web.bind.annotation.RestControllerAdvice;</w:t>
            </w:r>
            <w:r w:rsidR="00000000">
              <w:rPr>
                <w:rFonts w:ascii="Courier New" w:hAnsi="Courier New"/>
                <w:sz w:val="16"/>
              </w:rPr>
              <w:br/>
            </w:r>
            <w:r w:rsidR="00000000">
              <w:rPr>
                <w:rFonts w:ascii="Courier New" w:hAnsi="Courier New"/>
                <w:sz w:val="16"/>
              </w:rPr>
              <w:br/>
              <w:t>@RestControllerAdvice</w:t>
            </w:r>
            <w:r w:rsidR="00000000">
              <w:rPr>
                <w:rFonts w:ascii="Courier New" w:hAnsi="Courier New"/>
                <w:sz w:val="16"/>
              </w:rPr>
              <w:br/>
              <w:t>public class GlobalExceptionHandler {</w:t>
            </w:r>
            <w:r w:rsidR="00000000">
              <w:rPr>
                <w:rFonts w:ascii="Courier New" w:hAnsi="Courier New"/>
                <w:sz w:val="16"/>
              </w:rPr>
              <w:br/>
            </w:r>
            <w:r w:rsidR="00000000">
              <w:rPr>
                <w:rFonts w:ascii="Courier New" w:hAnsi="Courier New"/>
                <w:sz w:val="16"/>
              </w:rPr>
              <w:br/>
              <w:t xml:space="preserve">    @ExceptionHandler(CustomException.class)</w:t>
            </w:r>
            <w:r w:rsidR="00000000">
              <w:rPr>
                <w:rFonts w:ascii="Courier New" w:hAnsi="Courier New"/>
                <w:sz w:val="16"/>
              </w:rPr>
              <w:br/>
              <w:t xml:space="preserve">    public ResponseEntity&lt;String&gt; handleCustomException(CustomException ex) {</w:t>
            </w:r>
            <w:r w:rsidR="00000000">
              <w:rPr>
                <w:rFonts w:ascii="Courier New" w:hAnsi="Courier New"/>
                <w:sz w:val="16"/>
              </w:rPr>
              <w:br/>
              <w:t xml:space="preserve">        return new ResponseEntity&lt;&gt;(ex.getMessage(), HttpStatus.BAD_REQUEST);</w:t>
            </w:r>
            <w:r w:rsidR="00000000">
              <w:rPr>
                <w:rFonts w:ascii="Courier New" w:hAnsi="Courier New"/>
                <w:sz w:val="16"/>
              </w:rPr>
              <w:br/>
              <w:t xml:space="preserve">    }</w:t>
            </w:r>
            <w:r w:rsidR="00000000"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45EDF3A3" w14:textId="77777777" w:rsidR="00DE735D" w:rsidRDefault="00DE735D"/>
    <w:p w14:paraId="05411289" w14:textId="77777777" w:rsidR="00DE735D" w:rsidRDefault="00DE735D"/>
    <w:p w14:paraId="48783B0B" w14:textId="2A52A985" w:rsidR="00E32E3A" w:rsidRDefault="00EC0E42">
      <w:r>
        <w:rPr>
          <w:b/>
          <w:sz w:val="30"/>
        </w:rPr>
        <w:t>Ma</w:t>
      </w:r>
      <w:r w:rsidR="00000000">
        <w:rPr>
          <w:b/>
          <w:sz w:val="30"/>
        </w:rPr>
        <w:t>ss</w:t>
      </w:r>
      <w:r>
        <w:rPr>
          <w:b/>
          <w:sz w:val="30"/>
        </w:rPr>
        <w:t xml:space="preserve"> </w:t>
      </w:r>
      <w:r w:rsidR="00000000">
        <w:rPr>
          <w:b/>
          <w:sz w:val="30"/>
        </w:rPr>
        <w:t>. 4</w:t>
      </w:r>
    </w:p>
    <w:p w14:paraId="477DF414" w14:textId="1FA8C5ED" w:rsidR="00E32E3A" w:rsidRDefault="00B83C6C">
      <w:r>
        <w:rPr>
          <w:b/>
          <w:sz w:val="26"/>
        </w:rPr>
        <w:t>G</w:t>
      </w:r>
      <w:r w:rsidR="00000000">
        <w:rPr>
          <w:b/>
          <w:sz w:val="26"/>
        </w:rPr>
        <w:t>et A</w:t>
      </w:r>
    </w:p>
    <w:p w14:paraId="4609905C" w14:textId="77777777" w:rsidR="00E32E3A" w:rsidRDefault="00000000">
      <w:r>
        <w:rPr>
          <w:b/>
          <w:sz w:val="21"/>
        </w:rPr>
        <w:t>1. 1) Exception Handling: Search User by ID with 404 custom message.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677A03F9" w14:textId="77777777">
        <w:tc>
          <w:tcPr>
            <w:tcW w:w="10656" w:type="dxa"/>
            <w:shd w:val="clear" w:color="auto" w:fill="F7F7F7"/>
          </w:tcPr>
          <w:p w14:paraId="4E49CB39" w14:textId="77777777" w:rsidR="00DE735D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demo/src/main/java/com/example/demo/UserController.java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Exception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demo/src/main/java/com/example/demo/UserNotFoundException.java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Exception Handler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demo/src/main/java/com/example/demo/GlobalUserExceptionHandler.java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24A98E0B" w14:textId="77777777" w:rsid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// UserController.java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org.springframework.web.bind.annotation.GetMapping;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org.springframework.web.bind.annotation.PathVariable;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org.springframework.web.bind.annotation.RestController;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public class UserController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@GetMapping("/users/{id}")</w:t>
            </w:r>
            <w:r>
              <w:rPr>
                <w:rFonts w:ascii="Courier New" w:hAnsi="Courier New"/>
                <w:sz w:val="16"/>
              </w:rPr>
              <w:br/>
              <w:t xml:space="preserve">    public String getUserById(@PathVariable int id) {</w:t>
            </w:r>
            <w:r>
              <w:rPr>
                <w:rFonts w:ascii="Courier New" w:hAnsi="Courier New"/>
                <w:sz w:val="16"/>
              </w:rPr>
              <w:br/>
              <w:t xml:space="preserve">        if (id == 1)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"User found: Amit";</w:t>
            </w:r>
            <w:r>
              <w:rPr>
                <w:rFonts w:ascii="Courier New" w:hAnsi="Courier New"/>
                <w:sz w:val="16"/>
              </w:rPr>
              <w:br/>
              <w:t xml:space="preserve">        } else if (id == 2) {</w:t>
            </w:r>
            <w:r>
              <w:rPr>
                <w:rFonts w:ascii="Courier New" w:hAnsi="Courier New"/>
                <w:sz w:val="16"/>
              </w:rPr>
              <w:br/>
              <w:t xml:space="preserve">            return "User found: Neha";</w:t>
            </w:r>
            <w:r>
              <w:rPr>
                <w:rFonts w:ascii="Courier New" w:hAnsi="Courier New"/>
                <w:sz w:val="16"/>
              </w:rPr>
              <w:br/>
              <w:t xml:space="preserve">        } else {</w:t>
            </w:r>
            <w:r>
              <w:rPr>
                <w:rFonts w:ascii="Courier New" w:hAnsi="Courier New"/>
                <w:sz w:val="16"/>
              </w:rPr>
              <w:br/>
              <w:t xml:space="preserve">            throw new UserNotFoundException("User with ID " + id + " not found");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}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// UserNotFoundException.java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public class UserNotFoundException extends RuntimeException {</w:t>
            </w:r>
            <w:r>
              <w:rPr>
                <w:rFonts w:ascii="Courier New" w:hAnsi="Courier New"/>
                <w:sz w:val="16"/>
              </w:rPr>
              <w:br/>
              <w:t xml:space="preserve">    public UserNotFoundException(String message) {</w:t>
            </w:r>
            <w:r>
              <w:rPr>
                <w:rFonts w:ascii="Courier New" w:hAnsi="Courier New"/>
                <w:sz w:val="16"/>
              </w:rPr>
              <w:br/>
              <w:t xml:space="preserve">        super(message);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77F4053E" w14:textId="17BAF29F" w:rsidR="00E32E3A" w:rsidRDefault="00DE735D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// GlobalUserExceptionHandler.java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org.springframework.http.HttpStatus;</w:t>
            </w:r>
            <w:r>
              <w:rPr>
                <w:rFonts w:ascii="Courier New" w:hAnsi="Courier New"/>
                <w:sz w:val="16"/>
              </w:rPr>
              <w:br/>
              <w:t>import org.springframework.http.ResponseEntity;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org.springframework.web.bind.annotation.ControllerAdvice;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org.springframework.web.bind.annotation.ExceptionHandler;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@ControllerAdvice</w:t>
            </w:r>
            <w:r>
              <w:rPr>
                <w:rFonts w:ascii="Courier New" w:hAnsi="Courier New"/>
                <w:sz w:val="16"/>
              </w:rPr>
              <w:br/>
              <w:t>public class GlobalUserExceptionHandler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@ExceptionHandler(UserNotFoundException.class)</w:t>
            </w:r>
            <w:r>
              <w:rPr>
                <w:rFonts w:ascii="Courier New" w:hAnsi="Courier New"/>
                <w:sz w:val="16"/>
              </w:rPr>
              <w:br/>
              <w:t xml:space="preserve">    public ResponseEntity&lt;String&gt; handleUserNotFound(UserNotFoundException ex) {</w:t>
            </w:r>
            <w:r>
              <w:rPr>
                <w:rFonts w:ascii="Courier New" w:hAnsi="Courier New"/>
                <w:sz w:val="16"/>
              </w:rPr>
              <w:br/>
              <w:t xml:space="preserve">        return new ResponseEntity&lt;&gt;(ex.getMessage(), HttpStatus.NOT_FOUND);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7FE10377" w14:textId="77777777" w:rsidR="00DE735D" w:rsidRDefault="00DE735D">
      <w:pPr>
        <w:rPr>
          <w:b/>
          <w:sz w:val="21"/>
        </w:rPr>
      </w:pPr>
    </w:p>
    <w:p w14:paraId="4EF74963" w14:textId="764EF19A" w:rsidR="00E32E3A" w:rsidRDefault="00000000">
      <w:r>
        <w:rPr>
          <w:b/>
          <w:sz w:val="21"/>
        </w:rPr>
        <w:t>2. 2) Resource-Based URL Design: Library System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1A9499BD" w14:textId="77777777">
        <w:tc>
          <w:tcPr>
            <w:tcW w:w="10656" w:type="dxa"/>
            <w:shd w:val="clear" w:color="auto" w:fill="F7F7F7"/>
          </w:tcPr>
          <w:p w14:paraId="7C6787EC" w14:textId="1A3B474A" w:rsidR="00DE735D" w:rsidRP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demo/src/main/java/com/example/demo/BookController.java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7FC7444F" w14:textId="7B335C44" w:rsidR="00E32E3A" w:rsidRDefault="00000000">
            <w:r>
              <w:rPr>
                <w:rFonts w:ascii="Courier New" w:hAnsi="Courier New"/>
                <w:sz w:val="16"/>
              </w:rPr>
              <w:br/>
              <w:t>// BookController.java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java.util.Arrays;</w:t>
            </w:r>
            <w:r>
              <w:rPr>
                <w:rFonts w:ascii="Courier New" w:hAnsi="Courier New"/>
                <w:sz w:val="16"/>
              </w:rPr>
              <w:br/>
              <w:t>import java.util.List;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org.springframework.web.bind.annotation.*;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@RequestMapping("/books")</w:t>
            </w:r>
            <w:r>
              <w:rPr>
                <w:rFonts w:ascii="Courier New" w:hAnsi="Courier New"/>
                <w:sz w:val="16"/>
              </w:rPr>
              <w:br/>
              <w:t>public class BookController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</w:t>
            </w:r>
            <w:r>
              <w:rPr>
                <w:rFonts w:ascii="Courier New" w:hAnsi="Courier New"/>
                <w:sz w:val="16"/>
              </w:rPr>
              <w:br/>
              <w:t xml:space="preserve">    public List&lt;String&gt; getBooks() {</w:t>
            </w:r>
            <w:r>
              <w:rPr>
                <w:rFonts w:ascii="Courier New" w:hAnsi="Courier New"/>
                <w:sz w:val="16"/>
              </w:rPr>
              <w:br/>
              <w:t xml:space="preserve">        return Arrays.asList("Java", "Spring Boot", "Python");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@PostMapping</w:t>
            </w:r>
            <w:r>
              <w:rPr>
                <w:rFonts w:ascii="Courier New" w:hAnsi="Courier New"/>
                <w:sz w:val="16"/>
              </w:rPr>
              <w:br/>
              <w:t xml:space="preserve">    public String addBook(@RequestBody String title) {</w:t>
            </w:r>
            <w:r>
              <w:rPr>
                <w:rFonts w:ascii="Courier New" w:hAnsi="Courier New"/>
                <w:sz w:val="16"/>
              </w:rPr>
              <w:br/>
              <w:t xml:space="preserve">        return "Book " + title + " Added";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@DeleteMapping("/{id}")</w:t>
            </w:r>
            <w:r>
              <w:rPr>
                <w:rFonts w:ascii="Courier New" w:hAnsi="Courier New"/>
                <w:sz w:val="16"/>
              </w:rPr>
              <w:br/>
              <w:t xml:space="preserve">    public String deleteBook(@PathVariable int id) {</w:t>
            </w:r>
            <w:r>
              <w:rPr>
                <w:rFonts w:ascii="Courier New" w:hAnsi="Courier New"/>
                <w:sz w:val="16"/>
              </w:rPr>
              <w:br/>
              <w:t xml:space="preserve">        return "Book with ID " + id + " deleted";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7E1D1596" w14:textId="77777777" w:rsidR="00DE735D" w:rsidRDefault="00DE735D">
      <w:pPr>
        <w:rPr>
          <w:b/>
          <w:sz w:val="21"/>
        </w:rPr>
      </w:pPr>
    </w:p>
    <w:p w14:paraId="63B3EB07" w14:textId="77777777" w:rsidR="00DE735D" w:rsidRDefault="00DE735D">
      <w:pPr>
        <w:rPr>
          <w:b/>
          <w:sz w:val="21"/>
        </w:rPr>
      </w:pPr>
    </w:p>
    <w:p w14:paraId="72D79DB5" w14:textId="77777777" w:rsidR="00DE735D" w:rsidRDefault="00DE735D">
      <w:pPr>
        <w:rPr>
          <w:b/>
          <w:sz w:val="21"/>
        </w:rPr>
      </w:pPr>
    </w:p>
    <w:p w14:paraId="6A0AF6C0" w14:textId="77777777" w:rsidR="00DE735D" w:rsidRDefault="00DE735D">
      <w:pPr>
        <w:rPr>
          <w:b/>
          <w:sz w:val="21"/>
        </w:rPr>
      </w:pPr>
    </w:p>
    <w:p w14:paraId="51DAB80F" w14:textId="54CA256F" w:rsidR="00E32E3A" w:rsidRDefault="00000000">
      <w:r>
        <w:rPr>
          <w:b/>
          <w:sz w:val="21"/>
        </w:rPr>
        <w:t>3. 3) Search &amp; Filter Logic: Product Search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3349DC27" w14:textId="77777777">
        <w:tc>
          <w:tcPr>
            <w:tcW w:w="10656" w:type="dxa"/>
            <w:shd w:val="clear" w:color="auto" w:fill="F7F7F7"/>
          </w:tcPr>
          <w:p w14:paraId="6993E822" w14:textId="77777777" w:rsid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demo/src/main/java/com/example/demo/ProductSearchController.java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</w:p>
          <w:p w14:paraId="3292FBFD" w14:textId="5051B4DA" w:rsid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</w:r>
          </w:p>
          <w:p w14:paraId="4ED3ED77" w14:textId="4BD9EA5B" w:rsidR="00E32E3A" w:rsidRDefault="00DE735D"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// ProductSearchController.java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org.springframework.web.bind.annotation.GetMapping;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org.springframework.web.bind.annotation.RequestParam;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org.springframework.web.bind.annotation.RestController;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public class ProductSearchController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@GetMapping("/search")</w:t>
            </w:r>
            <w:r>
              <w:rPr>
                <w:rFonts w:ascii="Courier New" w:hAnsi="Courier New"/>
                <w:sz w:val="16"/>
              </w:rPr>
              <w:br/>
              <w:t xml:space="preserve">    public String searchProduct(</w:t>
            </w:r>
            <w:r>
              <w:rPr>
                <w:rFonts w:ascii="Courier New" w:hAnsi="Courier New"/>
                <w:sz w:val="16"/>
              </w:rPr>
              <w:br/>
              <w:t xml:space="preserve">            @RequestParam(defaultValue = "General") String category,</w:t>
            </w:r>
            <w:r>
              <w:rPr>
                <w:rFonts w:ascii="Courier New" w:hAnsi="Courier New"/>
                <w:sz w:val="16"/>
              </w:rPr>
              <w:br/>
              <w:t xml:space="preserve">            @RequestParam(defaultValue = "1000") int maxPrice)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return "Displaying " + category + " under " + maxPrice;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338F898D" w14:textId="77777777" w:rsidR="00E32E3A" w:rsidRDefault="00E32E3A"/>
    <w:p w14:paraId="4D6C3340" w14:textId="77777777" w:rsidR="00DE735D" w:rsidRDefault="00DE735D">
      <w:pPr>
        <w:rPr>
          <w:b/>
          <w:sz w:val="26"/>
        </w:rPr>
      </w:pPr>
    </w:p>
    <w:p w14:paraId="249CC7B5" w14:textId="4C6B40F1" w:rsidR="00E32E3A" w:rsidRDefault="00B83C6C">
      <w:r>
        <w:rPr>
          <w:b/>
          <w:sz w:val="26"/>
        </w:rPr>
        <w:t>G</w:t>
      </w:r>
      <w:r w:rsidR="00000000">
        <w:rPr>
          <w:b/>
          <w:sz w:val="26"/>
        </w:rPr>
        <w:t>et B</w:t>
      </w:r>
    </w:p>
    <w:p w14:paraId="2DA62A4B" w14:textId="77777777" w:rsidR="00E32E3A" w:rsidRDefault="00000000">
      <w:r>
        <w:rPr>
          <w:b/>
          <w:sz w:val="21"/>
        </w:rPr>
        <w:t>1. 1) Centralized Exception Handling: Calculator Division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60E17098" w14:textId="77777777">
        <w:tc>
          <w:tcPr>
            <w:tcW w:w="10656" w:type="dxa"/>
            <w:shd w:val="clear" w:color="auto" w:fill="F7F7F7"/>
          </w:tcPr>
          <w:p w14:paraId="0C7018C6" w14:textId="77777777" w:rsidR="00DE735D" w:rsidRDefault="00000000">
            <w:pPr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demo/src/main/java/com/example/demo/DivisionController.java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Exception Handler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demo/src/main/java/com/example/demo/GlobalErrorHandler.java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 w:rsidR="00DE735D"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</w:p>
          <w:p w14:paraId="02EE159F" w14:textId="77777777" w:rsid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// DivisionController.java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org.springframework.web.bind.annotation.GetMapping;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org.springframework.web.bind.annotation.RequestParam;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org.springframework.web.bind.annotation.RestController;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public class DivisionController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@GetMapping("/divide")</w:t>
            </w:r>
            <w:r>
              <w:rPr>
                <w:rFonts w:ascii="Courier New" w:hAnsi="Courier New"/>
                <w:sz w:val="16"/>
              </w:rPr>
              <w:br/>
              <w:t xml:space="preserve">    public String divide(@RequestParam int a, @RequestParam int b) {</w:t>
            </w:r>
            <w:r>
              <w:rPr>
                <w:rFonts w:ascii="Courier New" w:hAnsi="Courier New"/>
                <w:sz w:val="16"/>
              </w:rPr>
              <w:br/>
              <w:t xml:space="preserve">        int result = a / b;</w:t>
            </w:r>
            <w:r>
              <w:rPr>
                <w:rFonts w:ascii="Courier New" w:hAnsi="Courier New"/>
                <w:sz w:val="16"/>
              </w:rPr>
              <w:br/>
              <w:t xml:space="preserve">        return "Division = " + result;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21501847" w14:textId="77777777" w:rsidR="00DE735D" w:rsidRDefault="00DE735D">
            <w:pPr>
              <w:rPr>
                <w:rFonts w:ascii="Courier New" w:hAnsi="Courier New"/>
                <w:sz w:val="16"/>
              </w:rPr>
            </w:pPr>
          </w:p>
          <w:p w14:paraId="1AE86FCE" w14:textId="77777777" w:rsidR="00DE735D" w:rsidRDefault="00DE735D">
            <w:pPr>
              <w:rPr>
                <w:rFonts w:ascii="Courier New" w:hAnsi="Courier New"/>
                <w:sz w:val="16"/>
              </w:rPr>
            </w:pPr>
          </w:p>
          <w:p w14:paraId="5AB15A48" w14:textId="18C00E11" w:rsidR="00E32E3A" w:rsidRDefault="00000000">
            <w:r>
              <w:rPr>
                <w:rFonts w:ascii="Courier New" w:hAnsi="Courier New"/>
                <w:sz w:val="16"/>
              </w:rPr>
              <w:lastRenderedPageBreak/>
              <w:br/>
            </w:r>
            <w:r>
              <w:rPr>
                <w:rFonts w:ascii="Courier New" w:hAnsi="Courier New"/>
                <w:sz w:val="16"/>
              </w:rPr>
              <w:br/>
              <w:t>// GlobalErrorHandler.java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org.springframework.web.bind.annotation.ControllerAdvice;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org.springframework.web.bind.annotation.ExceptionHandler;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org.springframework.web.bind.annotation.ResponseBody;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@ControllerAdvice</w:t>
            </w:r>
            <w:r>
              <w:rPr>
                <w:rFonts w:ascii="Courier New" w:hAnsi="Courier New"/>
                <w:sz w:val="16"/>
              </w:rPr>
              <w:br/>
              <w:t>public class GlobalErrorHandler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@ExceptionHandler(ArithmeticException.class)</w:t>
            </w:r>
            <w:r>
              <w:rPr>
                <w:rFonts w:ascii="Courier New" w:hAnsi="Courier New"/>
                <w:sz w:val="16"/>
              </w:rPr>
              <w:br/>
              <w:t xml:space="preserve">    @ResponseBody</w:t>
            </w:r>
            <w:r>
              <w:rPr>
                <w:rFonts w:ascii="Courier New" w:hAnsi="Courier New"/>
                <w:sz w:val="16"/>
              </w:rPr>
              <w:br/>
              <w:t xml:space="preserve">    public String handleArithmeticException(ArithmeticException ex) {</w:t>
            </w:r>
            <w:r>
              <w:rPr>
                <w:rFonts w:ascii="Courier New" w:hAnsi="Courier New"/>
                <w:sz w:val="16"/>
              </w:rPr>
              <w:br/>
              <w:t xml:space="preserve">        return "Error: Division by zero is not allowed.";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</w:tc>
      </w:tr>
    </w:tbl>
    <w:p w14:paraId="7E1373D5" w14:textId="77777777" w:rsidR="00DE735D" w:rsidRDefault="00DE735D">
      <w:pPr>
        <w:rPr>
          <w:b/>
          <w:sz w:val="21"/>
        </w:rPr>
      </w:pPr>
    </w:p>
    <w:p w14:paraId="43A95B66" w14:textId="6215EC34" w:rsidR="00E32E3A" w:rsidRDefault="00000000">
      <w:r>
        <w:rPr>
          <w:b/>
          <w:sz w:val="21"/>
        </w:rPr>
        <w:t>2. 2) API Documentation with Swagger: Student Management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6"/>
      </w:tblGrid>
      <w:tr w:rsidR="00E32E3A" w14:paraId="2DC35990" w14:textId="77777777">
        <w:tc>
          <w:tcPr>
            <w:tcW w:w="10656" w:type="dxa"/>
            <w:shd w:val="clear" w:color="auto" w:fill="F7F7F7"/>
          </w:tcPr>
          <w:p w14:paraId="69B865D5" w14:textId="77777777" w:rsidR="00DE735D" w:rsidRDefault="00000000">
            <w:pPr>
              <w:pBdr>
                <w:bottom w:val="single" w:sz="6" w:space="1" w:color="auto"/>
              </w:pBd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t>Save in Demo project: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Main File:</w:t>
            </w:r>
            <w:r>
              <w:rPr>
                <w:rFonts w:ascii="Courier New" w:hAnsi="Courier New"/>
                <w:sz w:val="16"/>
              </w:rPr>
              <w:br/>
              <w:t>demo/src/main/java/com/example/demo/DemoApplication.java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Controller File:</w:t>
            </w:r>
            <w:r>
              <w:rPr>
                <w:rFonts w:ascii="Courier New" w:hAnsi="Courier New"/>
                <w:sz w:val="16"/>
              </w:rPr>
              <w:br/>
              <w:t>demo/src/main/java/com/example/demo/StudentApiController.java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pom.xml File:</w:t>
            </w:r>
            <w:r>
              <w:rPr>
                <w:rFonts w:ascii="Courier New" w:hAnsi="Courier New"/>
                <w:sz w:val="16"/>
              </w:rPr>
              <w:br/>
              <w:t>demo/pom.xml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Program:</w:t>
            </w:r>
            <w:r>
              <w:rPr>
                <w:rFonts w:ascii="Courier New" w:hAnsi="Courier New"/>
                <w:sz w:val="16"/>
              </w:rPr>
              <w:br/>
            </w:r>
          </w:p>
          <w:p w14:paraId="2993DAE5" w14:textId="622791B7" w:rsidR="00DE735D" w:rsidRDefault="00DE735D">
            <w:pPr>
              <w:pBdr>
                <w:bottom w:val="single" w:sz="6" w:space="1" w:color="auto"/>
              </w:pBd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7"/>
              </w:rPr>
              <w:t>--------------------------------------------------------------------------------------------------</w:t>
            </w:r>
            <w:r>
              <w:rPr>
                <w:rFonts w:ascii="Courier New" w:hAnsi="Courier New"/>
                <w:sz w:val="16"/>
              </w:rPr>
              <w:br/>
              <w:t>// DemoApplication.java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org.springframework.boot.SpringApplication;</w:t>
            </w:r>
            <w:r>
              <w:rPr>
                <w:rFonts w:ascii="Courier New" w:hAnsi="Courier New"/>
                <w:sz w:val="16"/>
              </w:rPr>
              <w:br/>
              <w:t>import org.springframework.boot.autoconfigure.SpringBootApplication;</w:t>
            </w:r>
            <w:r>
              <w:rPr>
                <w:rFonts w:ascii="Courier New" w:hAnsi="Courier New"/>
                <w:sz w:val="16"/>
              </w:rPr>
              <w:br/>
              <w:t>import io.swagger.v3.oas.annotations.OpenAPIDefinition;</w:t>
            </w:r>
            <w:r>
              <w:rPr>
                <w:rFonts w:ascii="Courier New" w:hAnsi="Courier New"/>
                <w:sz w:val="16"/>
              </w:rPr>
              <w:br/>
              <w:t>import io.swagger.v3.oas.annotations.info.Info;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@SpringBootApplication</w:t>
            </w:r>
            <w:r>
              <w:rPr>
                <w:rFonts w:ascii="Courier New" w:hAnsi="Courier New"/>
                <w:sz w:val="16"/>
              </w:rPr>
              <w:br/>
              <w:t>@OpenAPIDefinition(</w:t>
            </w:r>
            <w:r>
              <w:rPr>
                <w:rFonts w:ascii="Courier New" w:hAnsi="Courier New"/>
                <w:sz w:val="16"/>
              </w:rPr>
              <w:br/>
              <w:t xml:space="preserve">    info = @Info(</w:t>
            </w:r>
            <w:r>
              <w:rPr>
                <w:rFonts w:ascii="Courier New" w:hAnsi="Courier New"/>
                <w:sz w:val="16"/>
              </w:rPr>
              <w:br/>
              <w:t xml:space="preserve">        title = "College Portal API",</w:t>
            </w:r>
            <w:r>
              <w:rPr>
                <w:rFonts w:ascii="Courier New" w:hAnsi="Courier New"/>
                <w:sz w:val="16"/>
              </w:rPr>
              <w:br/>
              <w:t xml:space="preserve">        version = "1.0",</w:t>
            </w:r>
            <w:r>
              <w:rPr>
                <w:rFonts w:ascii="Courier New" w:hAnsi="Courier New"/>
                <w:sz w:val="16"/>
              </w:rPr>
              <w:br/>
              <w:t xml:space="preserve">        description = "Student Management API"</w:t>
            </w:r>
            <w:r>
              <w:rPr>
                <w:rFonts w:ascii="Courier New" w:hAnsi="Courier New"/>
                <w:sz w:val="16"/>
              </w:rPr>
              <w:br/>
              <w:t xml:space="preserve">    )</w:t>
            </w:r>
            <w:r>
              <w:rPr>
                <w:rFonts w:ascii="Courier New" w:hAnsi="Courier New"/>
                <w:sz w:val="16"/>
              </w:rPr>
              <w:br/>
              <w:t>)</w:t>
            </w:r>
            <w:r>
              <w:rPr>
                <w:rFonts w:ascii="Courier New" w:hAnsi="Courier New"/>
                <w:sz w:val="16"/>
              </w:rPr>
              <w:br/>
              <w:t>public class DemoApplication {</w:t>
            </w:r>
            <w:r>
              <w:rPr>
                <w:rFonts w:ascii="Courier New" w:hAnsi="Courier New"/>
                <w:sz w:val="16"/>
              </w:rPr>
              <w:br/>
              <w:t xml:space="preserve">    public static void main(String[] args) {</w:t>
            </w:r>
            <w:r>
              <w:rPr>
                <w:rFonts w:ascii="Courier New" w:hAnsi="Courier New"/>
                <w:sz w:val="16"/>
              </w:rPr>
              <w:br/>
              <w:t xml:space="preserve">        SpringApplication.run(DemoApplication.class, args);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</w:p>
          <w:p w14:paraId="4C1E08E4" w14:textId="23024814" w:rsidR="00DE735D" w:rsidRDefault="00000000">
            <w:pPr>
              <w:pBdr>
                <w:bottom w:val="single" w:sz="6" w:space="1" w:color="auto"/>
              </w:pBd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</w:r>
          </w:p>
          <w:p w14:paraId="09E4540C" w14:textId="77777777" w:rsidR="00DE735D" w:rsidRDefault="00000000">
            <w:pPr>
              <w:rPr>
                <w:rFonts w:ascii="Courier New" w:hAnsi="Courier New"/>
                <w:sz w:val="16"/>
              </w:rPr>
            </w:pPr>
            <w:r>
              <w:rPr>
                <w:rFonts w:ascii="Courier New" w:hAnsi="Courier New"/>
                <w:sz w:val="16"/>
              </w:rPr>
              <w:br/>
              <w:t>// StudentApiController.java</w:t>
            </w:r>
            <w:r>
              <w:rPr>
                <w:rFonts w:ascii="Courier New" w:hAnsi="Courier New"/>
                <w:sz w:val="16"/>
              </w:rPr>
              <w:br/>
              <w:t>package com.example.demo;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import org.springframework.web.bind.annotation.PostMapping;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org.springframework.web.bind.annotation.RequestBody;</w:t>
            </w:r>
            <w:r>
              <w:rPr>
                <w:rFonts w:ascii="Courier New" w:hAnsi="Courier New"/>
                <w:sz w:val="16"/>
              </w:rPr>
              <w:br/>
              <w:t>import org.springframework.web.bind.annotation.RestController;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@RestController</w:t>
            </w:r>
            <w:r>
              <w:rPr>
                <w:rFonts w:ascii="Courier New" w:hAnsi="Courier New"/>
                <w:sz w:val="16"/>
              </w:rPr>
              <w:br/>
              <w:t>public class StudentApiController {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@PostMapping("/registerStudent")</w:t>
            </w:r>
            <w:r>
              <w:rPr>
                <w:rFonts w:ascii="Courier New" w:hAnsi="Courier New"/>
                <w:sz w:val="16"/>
              </w:rPr>
              <w:br/>
              <w:t xml:space="preserve">    public String registerStudent(@RequestBody String name) {</w:t>
            </w:r>
            <w:r>
              <w:rPr>
                <w:rFonts w:ascii="Courier New" w:hAnsi="Courier New"/>
                <w:sz w:val="16"/>
              </w:rPr>
              <w:br/>
              <w:t xml:space="preserve">        return "Student " + name + " Registered";</w:t>
            </w:r>
            <w:r>
              <w:rPr>
                <w:rFonts w:ascii="Courier New" w:hAnsi="Courier New"/>
                <w:sz w:val="16"/>
              </w:rPr>
              <w:br/>
              <w:t xml:space="preserve">    }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</w:p>
          <w:p w14:paraId="023A6423" w14:textId="77777777" w:rsidR="00DE735D" w:rsidRDefault="00DE735D">
            <w:pPr>
              <w:rPr>
                <w:rFonts w:ascii="Courier New" w:hAnsi="Courier New"/>
                <w:sz w:val="16"/>
              </w:rPr>
            </w:pPr>
          </w:p>
          <w:p w14:paraId="13F7C30B" w14:textId="77777777" w:rsidR="00DE735D" w:rsidRDefault="00DE735D">
            <w:pPr>
              <w:rPr>
                <w:rFonts w:ascii="Courier New" w:hAnsi="Courier New"/>
                <w:sz w:val="16"/>
              </w:rPr>
            </w:pPr>
          </w:p>
          <w:p w14:paraId="53242C46" w14:textId="345CE56B" w:rsidR="00E32E3A" w:rsidRDefault="00000000">
            <w:r>
              <w:rPr>
                <w:rFonts w:ascii="Courier New" w:hAnsi="Courier New"/>
                <w:sz w:val="16"/>
              </w:rPr>
              <w:t>// pom.xml dependency</w:t>
            </w:r>
            <w:r>
              <w:rPr>
                <w:rFonts w:ascii="Courier New" w:hAnsi="Courier New"/>
                <w:sz w:val="16"/>
              </w:rPr>
              <w:br/>
              <w:t>&lt;dependency&gt;</w:t>
            </w:r>
            <w:r>
              <w:rPr>
                <w:rFonts w:ascii="Courier New" w:hAnsi="Courier New"/>
                <w:sz w:val="16"/>
              </w:rPr>
              <w:br/>
              <w:t xml:space="preserve">    &lt;groupId&gt;org.springdoc&lt;/groupId&gt;</w:t>
            </w:r>
            <w:r>
              <w:rPr>
                <w:rFonts w:ascii="Courier New" w:hAnsi="Courier New"/>
                <w:sz w:val="16"/>
              </w:rPr>
              <w:br/>
              <w:t xml:space="preserve">    &lt;artifactId&gt;springdoc-openapi-starter-webmvc-ui&lt;/artifactId&gt;</w:t>
            </w:r>
            <w:r>
              <w:rPr>
                <w:rFonts w:ascii="Courier New" w:hAnsi="Courier New"/>
                <w:sz w:val="16"/>
              </w:rPr>
              <w:br/>
              <w:t xml:space="preserve">    &lt;version&gt;2.8.13&lt;/version&gt;</w:t>
            </w:r>
            <w:r>
              <w:rPr>
                <w:rFonts w:ascii="Courier New" w:hAnsi="Courier New"/>
                <w:sz w:val="16"/>
              </w:rPr>
              <w:br/>
              <w:t>&lt;/dependency&gt;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Swagger URL:</w:t>
            </w:r>
            <w:r>
              <w:rPr>
                <w:rFonts w:ascii="Courier New" w:hAnsi="Courier New"/>
                <w:sz w:val="16"/>
              </w:rPr>
              <w:br/>
              <w:t>http://localhost:8080/swagger-ui/index.html</w:t>
            </w:r>
          </w:p>
        </w:tc>
      </w:tr>
    </w:tbl>
    <w:p w14:paraId="3A4FC4E0" w14:textId="77777777" w:rsidR="00E32E3A" w:rsidRDefault="00E32E3A"/>
    <w:p w14:paraId="3ABA9F1A" w14:textId="77777777" w:rsidR="00D14B76" w:rsidRDefault="00D14B76"/>
    <w:p w14:paraId="04938138" w14:textId="44DBA966" w:rsidR="00DE3454" w:rsidRDefault="00EC0E42" w:rsidP="00EC0E42">
      <w:r>
        <w:rPr>
          <w:b/>
          <w:sz w:val="34"/>
        </w:rPr>
        <w:t xml:space="preserve">Mass </w:t>
      </w:r>
      <w:r w:rsidR="00DE3454">
        <w:rPr>
          <w:b/>
          <w:sz w:val="34"/>
        </w:rPr>
        <w:t>. 5</w:t>
      </w:r>
      <w:r w:rsidR="00DE3454">
        <w:rPr>
          <w:b/>
          <w:sz w:val="34"/>
        </w:rPr>
        <w:br/>
      </w:r>
    </w:p>
    <w:p w14:paraId="29D1072E" w14:textId="77777777" w:rsidR="00DE3454" w:rsidRDefault="00DE3454" w:rsidP="00DE3454">
      <w:r>
        <w:rPr>
          <w:b/>
          <w:sz w:val="26"/>
        </w:rPr>
        <w:t>Common Project Creation Process</w:t>
      </w:r>
    </w:p>
    <w:p w14:paraId="530D2E46" w14:textId="77777777" w:rsidR="00DE3454" w:rsidRDefault="00DE3454" w:rsidP="00DE3454">
      <w:r>
        <w:rPr>
          <w:rFonts w:ascii="Courier New" w:hAnsi="Courier New"/>
          <w:sz w:val="18"/>
        </w:rPr>
        <w:t>1. Eclipse open kara</w:t>
      </w:r>
      <w:r>
        <w:rPr>
          <w:rFonts w:ascii="Courier New" w:hAnsi="Courier New"/>
          <w:sz w:val="18"/>
        </w:rPr>
        <w:br/>
        <w:t>2. File -&gt; New -&gt; Spring Starter Project</w:t>
      </w:r>
      <w:r>
        <w:rPr>
          <w:rFonts w:ascii="Courier New" w:hAnsi="Courier New"/>
          <w:sz w:val="18"/>
        </w:rPr>
        <w:br/>
        <w:t>3. Project Name dya</w:t>
      </w:r>
      <w:r>
        <w:rPr>
          <w:rFonts w:ascii="Courier New" w:hAnsi="Courier New"/>
          <w:sz w:val="18"/>
        </w:rPr>
        <w:br/>
        <w:t>4. Type: Maven</w:t>
      </w:r>
      <w:r>
        <w:rPr>
          <w:rFonts w:ascii="Courier New" w:hAnsi="Courier New"/>
          <w:sz w:val="18"/>
        </w:rPr>
        <w:br/>
        <w:t>5. Packaging: Jar</w:t>
      </w:r>
      <w:r>
        <w:rPr>
          <w:rFonts w:ascii="Courier New" w:hAnsi="Courier New"/>
          <w:sz w:val="18"/>
        </w:rPr>
        <w:br/>
        <w:t>6. Java Version: 17</w:t>
      </w:r>
      <w:r>
        <w:rPr>
          <w:rFonts w:ascii="Courier New" w:hAnsi="Courier New"/>
          <w:sz w:val="18"/>
        </w:rPr>
        <w:br/>
        <w:t>7. Group: com.example</w:t>
      </w:r>
      <w:r>
        <w:rPr>
          <w:rFonts w:ascii="Courier New" w:hAnsi="Courier New"/>
          <w:sz w:val="18"/>
        </w:rPr>
        <w:br/>
        <w:t>8. Artifact: project name</w:t>
      </w:r>
      <w:r>
        <w:rPr>
          <w:rFonts w:ascii="Courier New" w:hAnsi="Courier New"/>
          <w:sz w:val="18"/>
        </w:rPr>
        <w:br/>
        <w:t>9. Dependencies select kara:</w:t>
      </w:r>
      <w:r>
        <w:rPr>
          <w:rFonts w:ascii="Courier New" w:hAnsi="Courier New"/>
          <w:sz w:val="18"/>
        </w:rPr>
        <w:br/>
        <w:t xml:space="preserve">   - Spring Web</w:t>
      </w:r>
      <w:r>
        <w:rPr>
          <w:rFonts w:ascii="Courier New" w:hAnsi="Courier New"/>
          <w:sz w:val="18"/>
        </w:rPr>
        <w:br/>
        <w:t xml:space="preserve">   - Spring Data JPA</w:t>
      </w:r>
      <w:r>
        <w:rPr>
          <w:rFonts w:ascii="Courier New" w:hAnsi="Courier New"/>
          <w:sz w:val="18"/>
        </w:rPr>
        <w:br/>
        <w:t xml:space="preserve">   - PostgreSQL Driver</w:t>
      </w:r>
      <w:r>
        <w:rPr>
          <w:rFonts w:ascii="Courier New" w:hAnsi="Courier New"/>
          <w:sz w:val="18"/>
        </w:rPr>
        <w:br/>
        <w:t xml:space="preserve">   - Thymeleaf (Set A sathi)</w:t>
      </w:r>
      <w:r>
        <w:rPr>
          <w:rFonts w:ascii="Courier New" w:hAnsi="Courier New"/>
          <w:sz w:val="18"/>
        </w:rPr>
        <w:br/>
        <w:t>10. Finish</w:t>
      </w:r>
    </w:p>
    <w:p w14:paraId="3BB526F8" w14:textId="77777777" w:rsidR="00DE3454" w:rsidRDefault="00DE3454" w:rsidP="00DE3454">
      <w:r>
        <w:rPr>
          <w:b/>
          <w:sz w:val="26"/>
        </w:rPr>
        <w:t>Common pom.xml Dependency</w:t>
      </w:r>
    </w:p>
    <w:p w14:paraId="2FA4D561" w14:textId="77777777" w:rsidR="00DE3454" w:rsidRDefault="00DE3454" w:rsidP="00DE3454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&lt;dependencies&gt;</w:t>
      </w:r>
      <w:r>
        <w:rPr>
          <w:rFonts w:ascii="Courier New" w:hAnsi="Courier New"/>
          <w:sz w:val="18"/>
        </w:rPr>
        <w:br/>
        <w:t xml:space="preserve">    &lt;dependency&gt;</w:t>
      </w:r>
      <w:r>
        <w:rPr>
          <w:rFonts w:ascii="Courier New" w:hAnsi="Courier New"/>
          <w:sz w:val="18"/>
        </w:rPr>
        <w:br/>
        <w:t xml:space="preserve">        &lt;groupId&gt;org.springframework.boot&lt;/groupId&gt;</w:t>
      </w:r>
      <w:r>
        <w:rPr>
          <w:rFonts w:ascii="Courier New" w:hAnsi="Courier New"/>
          <w:sz w:val="18"/>
        </w:rPr>
        <w:br/>
        <w:t xml:space="preserve">        &lt;artifactId&gt;spring-boot-starter-web&lt;/artifactId&gt;</w:t>
      </w:r>
      <w:r>
        <w:rPr>
          <w:rFonts w:ascii="Courier New" w:hAnsi="Courier New"/>
          <w:sz w:val="18"/>
        </w:rPr>
        <w:br/>
        <w:t xml:space="preserve">    &lt;/dependency&gt;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&lt;dependency&gt;</w:t>
      </w:r>
      <w:r>
        <w:rPr>
          <w:rFonts w:ascii="Courier New" w:hAnsi="Courier New"/>
          <w:sz w:val="18"/>
        </w:rPr>
        <w:br/>
        <w:t xml:space="preserve">        &lt;groupId&gt;org.springframework.boot&lt;/groupId&gt;</w:t>
      </w:r>
      <w:r>
        <w:rPr>
          <w:rFonts w:ascii="Courier New" w:hAnsi="Courier New"/>
          <w:sz w:val="18"/>
        </w:rPr>
        <w:br/>
        <w:t xml:space="preserve">        &lt;artifactId&gt;spring-boot-starter-data-jpa&lt;/artifactId&gt;</w:t>
      </w:r>
      <w:r>
        <w:rPr>
          <w:rFonts w:ascii="Courier New" w:hAnsi="Courier New"/>
          <w:sz w:val="18"/>
        </w:rPr>
        <w:br/>
        <w:t xml:space="preserve">    &lt;/dependency&gt;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&lt;dependency&gt;</w:t>
      </w:r>
      <w:r>
        <w:rPr>
          <w:rFonts w:ascii="Courier New" w:hAnsi="Courier New"/>
          <w:sz w:val="18"/>
        </w:rPr>
        <w:br/>
        <w:t xml:space="preserve">        &lt;groupId&gt;org.postgresql&lt;/groupId&gt;</w:t>
      </w:r>
      <w:r>
        <w:rPr>
          <w:rFonts w:ascii="Courier New" w:hAnsi="Courier New"/>
          <w:sz w:val="18"/>
        </w:rPr>
        <w:br/>
        <w:t xml:space="preserve">        &lt;artifactId&gt;postgresql&lt;/artifactId&gt;</w:t>
      </w:r>
      <w:r>
        <w:rPr>
          <w:rFonts w:ascii="Courier New" w:hAnsi="Courier New"/>
          <w:sz w:val="18"/>
        </w:rPr>
        <w:br/>
        <w:t xml:space="preserve">        &lt;scope&gt;runtime&lt;/scope&gt;</w:t>
      </w:r>
      <w:r>
        <w:rPr>
          <w:rFonts w:ascii="Courier New" w:hAnsi="Courier New"/>
          <w:sz w:val="18"/>
        </w:rPr>
        <w:br/>
        <w:t xml:space="preserve">    &lt;/dependency&gt;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&lt;dependency&gt;</w:t>
      </w:r>
      <w:r>
        <w:rPr>
          <w:rFonts w:ascii="Courier New" w:hAnsi="Courier New"/>
          <w:sz w:val="18"/>
        </w:rPr>
        <w:br/>
        <w:t xml:space="preserve">        &lt;groupId&gt;org.springframework.boot&lt;/groupId&gt;</w:t>
      </w:r>
      <w:r>
        <w:rPr>
          <w:rFonts w:ascii="Courier New" w:hAnsi="Courier New"/>
          <w:sz w:val="18"/>
        </w:rPr>
        <w:br/>
        <w:t xml:space="preserve">        &lt;artifactId&gt;spring-boot-starter-thymeleaf&lt;/artifactId&gt;</w:t>
      </w:r>
      <w:r>
        <w:rPr>
          <w:rFonts w:ascii="Courier New" w:hAnsi="Courier New"/>
          <w:sz w:val="18"/>
        </w:rPr>
        <w:br/>
        <w:t xml:space="preserve">    &lt;/dependency&gt;</w:t>
      </w:r>
      <w:r>
        <w:rPr>
          <w:rFonts w:ascii="Courier New" w:hAnsi="Courier New"/>
          <w:sz w:val="18"/>
        </w:rPr>
        <w:br/>
        <w:t>&lt;/dependencies&gt;</w:t>
      </w:r>
    </w:p>
    <w:p w14:paraId="72F581C7" w14:textId="77777777" w:rsidR="00EC0E42" w:rsidRDefault="00EC0E42" w:rsidP="00DE3454"/>
    <w:p w14:paraId="619AC98C" w14:textId="77777777" w:rsidR="00DE3454" w:rsidRDefault="00DE3454" w:rsidP="00DE3454">
      <w:r>
        <w:rPr>
          <w:b/>
          <w:sz w:val="26"/>
        </w:rPr>
        <w:lastRenderedPageBreak/>
        <w:t>Database Query</w:t>
      </w:r>
    </w:p>
    <w:p w14:paraId="0A32DB80" w14:textId="77777777" w:rsidR="00DE3454" w:rsidRDefault="00DE3454" w:rsidP="00DE3454">
      <w:r>
        <w:rPr>
          <w:rFonts w:ascii="Courier New" w:hAnsi="Courier New"/>
          <w:sz w:val="18"/>
        </w:rPr>
        <w:t>create database studentdb;</w:t>
      </w:r>
    </w:p>
    <w:p w14:paraId="5C1B7698" w14:textId="77777777" w:rsidR="00DE3454" w:rsidRDefault="00DE3454" w:rsidP="00DE3454">
      <w:r>
        <w:rPr>
          <w:b/>
          <w:sz w:val="26"/>
        </w:rPr>
        <w:t>Common application.properties Path</w:t>
      </w:r>
    </w:p>
    <w:p w14:paraId="24A18ECB" w14:textId="77777777" w:rsidR="00DE3454" w:rsidRDefault="00DE3454" w:rsidP="00DE3454">
      <w:r>
        <w:rPr>
          <w:rFonts w:ascii="Courier New" w:hAnsi="Courier New"/>
          <w:sz w:val="18"/>
        </w:rPr>
        <w:t>src/main/resources/application.properties</w:t>
      </w:r>
    </w:p>
    <w:p w14:paraId="64EFD8F6" w14:textId="77777777" w:rsidR="00DE3454" w:rsidRDefault="00DE3454" w:rsidP="00DE3454">
      <w:r>
        <w:rPr>
          <w:b/>
          <w:sz w:val="26"/>
        </w:rPr>
        <w:t>Common application.properties</w:t>
      </w:r>
    </w:p>
    <w:p w14:paraId="60633FB0" w14:textId="77777777" w:rsidR="00DE3454" w:rsidRDefault="00DE3454" w:rsidP="00DE3454">
      <w:r>
        <w:rPr>
          <w:rFonts w:ascii="Courier New" w:hAnsi="Courier New"/>
          <w:sz w:val="18"/>
        </w:rPr>
        <w:t>spring.datasource.url=jdbc:postgresql://localhost:5432/studentdb</w:t>
      </w:r>
      <w:r>
        <w:rPr>
          <w:rFonts w:ascii="Courier New" w:hAnsi="Courier New"/>
          <w:sz w:val="18"/>
        </w:rPr>
        <w:br/>
        <w:t>spring.datasource.username=postgres</w:t>
      </w:r>
      <w:r>
        <w:rPr>
          <w:rFonts w:ascii="Courier New" w:hAnsi="Courier New"/>
          <w:sz w:val="18"/>
        </w:rPr>
        <w:br/>
        <w:t>spring.datasource.password=postgres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spring.jpa.hibernate.ddl-auto=update</w:t>
      </w:r>
      <w:r>
        <w:rPr>
          <w:rFonts w:ascii="Courier New" w:hAnsi="Courier New"/>
          <w:sz w:val="18"/>
        </w:rPr>
        <w:br/>
        <w:t>spring.jpa.show-sql=true</w:t>
      </w:r>
      <w:r>
        <w:rPr>
          <w:rFonts w:ascii="Courier New" w:hAnsi="Courier New"/>
          <w:sz w:val="18"/>
        </w:rPr>
        <w:br/>
        <w:t>spring.jpa.properties.hibernate.format_sql=true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spring.thymeleaf.cache=false</w:t>
      </w:r>
      <w:r>
        <w:rPr>
          <w:rFonts w:ascii="Courier New" w:hAnsi="Courier New"/>
          <w:sz w:val="18"/>
        </w:rPr>
        <w:br/>
        <w:t>server.port=8080</w:t>
      </w:r>
    </w:p>
    <w:p w14:paraId="5A8F3979" w14:textId="77777777" w:rsidR="00DE3454" w:rsidRDefault="00DE3454" w:rsidP="00DE3454">
      <w:r>
        <w:rPr>
          <w:b/>
          <w:sz w:val="26"/>
        </w:rPr>
        <w:t>Common Folder Structure</w:t>
      </w:r>
    </w:p>
    <w:p w14:paraId="439CBE6F" w14:textId="77777777" w:rsidR="00DE3454" w:rsidRDefault="00DE3454" w:rsidP="00DE3454">
      <w:r>
        <w:rPr>
          <w:rFonts w:ascii="Courier New" w:hAnsi="Courier New"/>
          <w:sz w:val="18"/>
        </w:rPr>
        <w:t>project-name</w:t>
      </w:r>
      <w:r>
        <w:rPr>
          <w:rFonts w:ascii="Courier New" w:hAnsi="Courier New"/>
          <w:sz w:val="18"/>
        </w:rPr>
        <w:br/>
        <w:t xml:space="preserve"> └── src/main/java/com/example/projectname</w:t>
      </w:r>
      <w:r>
        <w:rPr>
          <w:rFonts w:ascii="Courier New" w:hAnsi="Courier New"/>
          <w:sz w:val="18"/>
        </w:rPr>
        <w:br/>
        <w:t xml:space="preserve">      ├── Application.java</w:t>
      </w:r>
      <w:r>
        <w:rPr>
          <w:rFonts w:ascii="Courier New" w:hAnsi="Courier New"/>
          <w:sz w:val="18"/>
        </w:rPr>
        <w:br/>
        <w:t xml:space="preserve">      ├── controller/</w:t>
      </w:r>
      <w:r>
        <w:rPr>
          <w:rFonts w:ascii="Courier New" w:hAnsi="Courier New"/>
          <w:sz w:val="18"/>
        </w:rPr>
        <w:br/>
        <w:t xml:space="preserve">      ├── entity/</w:t>
      </w:r>
      <w:r>
        <w:rPr>
          <w:rFonts w:ascii="Courier New" w:hAnsi="Courier New"/>
          <w:sz w:val="18"/>
        </w:rPr>
        <w:br/>
        <w:t xml:space="preserve">      ├── repository/</w:t>
      </w:r>
      <w:r>
        <w:rPr>
          <w:rFonts w:ascii="Courier New" w:hAnsi="Courier New"/>
          <w:sz w:val="18"/>
        </w:rPr>
        <w:br/>
        <w:t xml:space="preserve"> └── src/main/resources</w:t>
      </w:r>
      <w:r>
        <w:rPr>
          <w:rFonts w:ascii="Courier New" w:hAnsi="Courier New"/>
          <w:sz w:val="18"/>
        </w:rPr>
        <w:br/>
        <w:t xml:space="preserve">      ├── templates/</w:t>
      </w:r>
      <w:r>
        <w:rPr>
          <w:rFonts w:ascii="Courier New" w:hAnsi="Courier New"/>
          <w:sz w:val="18"/>
        </w:rPr>
        <w:br/>
        <w:t xml:space="preserve">      └── application.properties</w:t>
      </w:r>
      <w:r>
        <w:rPr>
          <w:rFonts w:ascii="Courier New" w:hAnsi="Courier New"/>
          <w:sz w:val="18"/>
        </w:rPr>
        <w:br/>
        <w:t xml:space="preserve"> └── pom.xml</w:t>
      </w:r>
    </w:p>
    <w:p w14:paraId="6F427C3E" w14:textId="4F809D83" w:rsidR="00DE3454" w:rsidRDefault="00DE3454" w:rsidP="00DE3454">
      <w:pPr>
        <w:rPr>
          <w:b/>
          <w:sz w:val="26"/>
        </w:rPr>
      </w:pPr>
      <w:r w:rsidRPr="00706E93">
        <w:rPr>
          <w:b/>
          <w:sz w:val="26"/>
        </w:rPr>
        <w:t>--------------------------------------------------------------------------------------------------</w:t>
      </w:r>
      <w:r>
        <w:rPr>
          <w:b/>
          <w:sz w:val="26"/>
        </w:rPr>
        <w:t>-----------------------</w:t>
      </w:r>
    </w:p>
    <w:p w14:paraId="64A54125" w14:textId="77777777" w:rsidR="00DE3454" w:rsidRDefault="00DE3454" w:rsidP="00DE3454">
      <w:pPr>
        <w:rPr>
          <w:b/>
          <w:sz w:val="26"/>
        </w:rPr>
      </w:pPr>
    </w:p>
    <w:p w14:paraId="32C11490" w14:textId="2F2D0731" w:rsidR="00DE3454" w:rsidRPr="00706E93" w:rsidRDefault="00B83C6C" w:rsidP="00DE3454">
      <w:pPr>
        <w:rPr>
          <w:sz w:val="32"/>
          <w:szCs w:val="32"/>
        </w:rPr>
      </w:pPr>
      <w:r>
        <w:rPr>
          <w:b/>
          <w:sz w:val="32"/>
          <w:szCs w:val="32"/>
        </w:rPr>
        <w:t>G</w:t>
      </w:r>
      <w:r w:rsidR="00DE3454" w:rsidRPr="00706E93">
        <w:rPr>
          <w:b/>
          <w:sz w:val="32"/>
          <w:szCs w:val="32"/>
        </w:rPr>
        <w:t>et A</w:t>
      </w:r>
    </w:p>
    <w:p w14:paraId="343EB646" w14:textId="77777777" w:rsidR="00DE3454" w:rsidRPr="00706E93" w:rsidRDefault="00DE3454" w:rsidP="00DE3454">
      <w:pPr>
        <w:rPr>
          <w:sz w:val="24"/>
          <w:szCs w:val="24"/>
        </w:rPr>
      </w:pPr>
      <w:r w:rsidRPr="00706E93">
        <w:rPr>
          <w:b/>
          <w:sz w:val="24"/>
          <w:szCs w:val="24"/>
        </w:rPr>
        <w:t>1) Student form accept kara ani PostgreSQL madhe save kara</w:t>
      </w:r>
    </w:p>
    <w:p w14:paraId="64E36CBA" w14:textId="77777777" w:rsidR="00DE3454" w:rsidRPr="00706E93" w:rsidRDefault="00DE3454" w:rsidP="00DE3454">
      <w:pPr>
        <w:rPr>
          <w:rFonts w:ascii="Courier New" w:hAnsi="Courier New"/>
        </w:rPr>
      </w:pPr>
      <w:r w:rsidRPr="00706E93">
        <w:rPr>
          <w:rFonts w:ascii="Courier New" w:hAnsi="Courier New"/>
        </w:rPr>
        <w:t>Project Name: assignment5seta</w:t>
      </w:r>
      <w:r w:rsidRPr="00706E93">
        <w:rPr>
          <w:rFonts w:ascii="Courier New" w:hAnsi="Courier New"/>
        </w:rPr>
        <w:br/>
        <w:t>------------------------------</w:t>
      </w:r>
      <w:r w:rsidRPr="00706E93">
        <w:rPr>
          <w:rFonts w:ascii="Courier New" w:hAnsi="Courier New"/>
        </w:rPr>
        <w:br/>
        <w:t>Main Class:</w:t>
      </w:r>
      <w:r w:rsidRPr="00706E93">
        <w:rPr>
          <w:rFonts w:ascii="Courier New" w:hAnsi="Courier New"/>
        </w:rPr>
        <w:br/>
        <w:t>src/main/java/com/example/assignment5seta/Assignment5SetAApplication.java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Entity Class:</w:t>
      </w:r>
      <w:r w:rsidRPr="00706E93">
        <w:rPr>
          <w:rFonts w:ascii="Courier New" w:hAnsi="Courier New"/>
        </w:rPr>
        <w:br/>
        <w:t>src/main/java/com/example/assignment5seta/entity/Student.java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Repository Interface:</w:t>
      </w:r>
      <w:r w:rsidRPr="00706E93">
        <w:rPr>
          <w:rFonts w:ascii="Courier New" w:hAnsi="Courier New"/>
        </w:rPr>
        <w:br/>
        <w:t>src/main/java/com/example/assignment5seta/repository/StudentRepository.java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REST Controller:</w:t>
      </w:r>
      <w:r w:rsidRPr="00706E93">
        <w:rPr>
          <w:rFonts w:ascii="Courier New" w:hAnsi="Courier New"/>
        </w:rPr>
        <w:br/>
        <w:t>src/main/java/com/example/assignment5seta/controller/StudentController.java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t>HTML Form:</w:t>
      </w:r>
      <w:r w:rsidRPr="00706E93">
        <w:rPr>
          <w:rFonts w:ascii="Courier New" w:hAnsi="Courier New"/>
        </w:rPr>
        <w:br/>
        <w:t>src/main/resources/templates/studentform.html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Properties File:</w:t>
      </w:r>
      <w:r w:rsidRPr="00706E93">
        <w:rPr>
          <w:rFonts w:ascii="Courier New" w:hAnsi="Courier New"/>
        </w:rPr>
        <w:br/>
        <w:t>src/main/resources/application.properties</w:t>
      </w:r>
    </w:p>
    <w:p w14:paraId="42C1A26C" w14:textId="77777777" w:rsidR="00EC0E42" w:rsidRDefault="00EC0E42" w:rsidP="00DE3454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--------------------------------------------------------------------------------------------------</w:t>
      </w:r>
    </w:p>
    <w:p w14:paraId="361F6984" w14:textId="39F6323E" w:rsidR="00DE3454" w:rsidRPr="00706E93" w:rsidRDefault="00EC0E42" w:rsidP="00DE3454">
      <w:r>
        <w:rPr>
          <w:rFonts w:ascii="Courier New" w:hAnsi="Courier New"/>
        </w:rPr>
        <w:br/>
      </w:r>
      <w:r w:rsidR="00DE3454" w:rsidRPr="00706E93">
        <w:rPr>
          <w:rFonts w:ascii="Courier New" w:hAnsi="Courier New"/>
        </w:rPr>
        <w:t>package com.example.assignment5seta;</w:t>
      </w:r>
      <w:r w:rsidR="00DE3454" w:rsidRPr="00706E93">
        <w:rPr>
          <w:rFonts w:ascii="Courier New" w:hAnsi="Courier New"/>
        </w:rPr>
        <w:br/>
      </w:r>
      <w:r w:rsidR="00DE3454" w:rsidRPr="00706E93">
        <w:rPr>
          <w:rFonts w:ascii="Courier New" w:hAnsi="Courier New"/>
        </w:rPr>
        <w:br/>
        <w:t>import org.springframework.boot.SpringApplication;</w:t>
      </w:r>
      <w:r w:rsidR="00DE3454" w:rsidRPr="00706E93">
        <w:rPr>
          <w:rFonts w:ascii="Courier New" w:hAnsi="Courier New"/>
        </w:rPr>
        <w:br/>
        <w:t>import org.springframework.boot.autoconfigure.SpringBootApplication;</w:t>
      </w:r>
      <w:r w:rsidR="00DE3454" w:rsidRPr="00706E93">
        <w:rPr>
          <w:rFonts w:ascii="Courier New" w:hAnsi="Courier New"/>
        </w:rPr>
        <w:br/>
      </w:r>
      <w:r w:rsidR="00DE3454" w:rsidRPr="00706E93">
        <w:rPr>
          <w:rFonts w:ascii="Courier New" w:hAnsi="Courier New"/>
        </w:rPr>
        <w:br/>
        <w:t>@SpringBootApplication</w:t>
      </w:r>
      <w:r w:rsidR="00DE3454" w:rsidRPr="00706E93">
        <w:rPr>
          <w:rFonts w:ascii="Courier New" w:hAnsi="Courier New"/>
        </w:rPr>
        <w:br/>
        <w:t>public class Assignment5SetAApplication {</w:t>
      </w:r>
      <w:r w:rsidR="00DE3454" w:rsidRPr="00706E93">
        <w:rPr>
          <w:rFonts w:ascii="Courier New" w:hAnsi="Courier New"/>
        </w:rPr>
        <w:br/>
        <w:t xml:space="preserve">    public static void main(String[] args) {</w:t>
      </w:r>
      <w:r w:rsidR="00DE3454" w:rsidRPr="00706E93">
        <w:rPr>
          <w:rFonts w:ascii="Courier New" w:hAnsi="Courier New"/>
        </w:rPr>
        <w:br/>
        <w:t xml:space="preserve">        SpringApplication.run(Assignment5SetAApplication.class, args);</w:t>
      </w:r>
      <w:r w:rsidR="00DE3454" w:rsidRPr="00706E93">
        <w:rPr>
          <w:rFonts w:ascii="Courier New" w:hAnsi="Courier New"/>
        </w:rPr>
        <w:br/>
        <w:t xml:space="preserve">    }</w:t>
      </w:r>
      <w:r w:rsidR="00DE3454" w:rsidRPr="00706E93">
        <w:rPr>
          <w:rFonts w:ascii="Courier New" w:hAnsi="Courier New"/>
        </w:rPr>
        <w:br/>
        <w:t>}</w:t>
      </w:r>
    </w:p>
    <w:p w14:paraId="6E1FB6D4" w14:textId="77777777" w:rsidR="00DE3454" w:rsidRPr="00706E93" w:rsidRDefault="00DE3454" w:rsidP="00DE3454">
      <w:pPr>
        <w:rPr>
          <w:rFonts w:ascii="Courier New" w:hAnsi="Courier New"/>
        </w:rPr>
      </w:pPr>
      <w:r w:rsidRPr="00706E93">
        <w:rPr>
          <w:rFonts w:ascii="Courier New" w:hAnsi="Courier New"/>
        </w:rPr>
        <w:t>package com.example.assignment5seta.entity;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jakarta.persistence.Entity;</w:t>
      </w:r>
      <w:r w:rsidRPr="00706E93">
        <w:rPr>
          <w:rFonts w:ascii="Courier New" w:hAnsi="Courier New"/>
        </w:rPr>
        <w:br/>
        <w:t>import jakarta.persistence.Id;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@Entity</w:t>
      </w:r>
      <w:r w:rsidRPr="00706E93">
        <w:rPr>
          <w:rFonts w:ascii="Courier New" w:hAnsi="Courier New"/>
        </w:rPr>
        <w:br/>
        <w:t>public class Student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@Id</w:t>
      </w:r>
      <w:r w:rsidRPr="00706E93">
        <w:rPr>
          <w:rFonts w:ascii="Courier New" w:hAnsi="Courier New"/>
        </w:rPr>
        <w:br/>
        <w:t xml:space="preserve">    private int id;</w:t>
      </w:r>
      <w:r w:rsidRPr="00706E93">
        <w:rPr>
          <w:rFonts w:ascii="Courier New" w:hAnsi="Courier New"/>
        </w:rPr>
        <w:br/>
        <w:t xml:space="preserve">    private String name;</w:t>
      </w:r>
      <w:r w:rsidRPr="00706E93">
        <w:rPr>
          <w:rFonts w:ascii="Courier New" w:hAnsi="Courier New"/>
        </w:rPr>
        <w:br/>
        <w:t xml:space="preserve">    private String email;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Student() {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Student(int id, String name, String email)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    this.email = email;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int getId() {</w:t>
      </w:r>
      <w:r w:rsidRPr="00706E93">
        <w:rPr>
          <w:rFonts w:ascii="Courier New" w:hAnsi="Courier New"/>
        </w:rPr>
        <w:br/>
        <w:t xml:space="preserve">        return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setId(int id)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t xml:space="preserve">    public String getName() {</w:t>
      </w:r>
      <w:r w:rsidRPr="00706E93">
        <w:rPr>
          <w:rFonts w:ascii="Courier New" w:hAnsi="Courier New"/>
        </w:rPr>
        <w:br/>
        <w:t xml:space="preserve">        return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setName(String name) {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String getEmail() {</w:t>
      </w:r>
      <w:r w:rsidRPr="00706E93">
        <w:rPr>
          <w:rFonts w:ascii="Courier New" w:hAnsi="Courier New"/>
        </w:rPr>
        <w:br/>
        <w:t xml:space="preserve">        return email;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setEmail(String email) {</w:t>
      </w:r>
      <w:r w:rsidRPr="00706E93">
        <w:rPr>
          <w:rFonts w:ascii="Courier New" w:hAnsi="Courier New"/>
        </w:rPr>
        <w:br/>
        <w:t xml:space="preserve">        this.email = email;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47B6B844" w14:textId="77777777" w:rsidR="00EC0E42" w:rsidRDefault="00EC0E42" w:rsidP="00DE3454">
      <w:pPr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--------------------------------------------------------------------------------------------------</w:t>
      </w:r>
    </w:p>
    <w:p w14:paraId="4A6A66A0" w14:textId="29C38D58" w:rsidR="00DE3454" w:rsidRPr="00706E93" w:rsidRDefault="00EC0E42" w:rsidP="00DE3454">
      <w:r>
        <w:rPr>
          <w:rFonts w:ascii="Courier New" w:hAnsi="Courier New"/>
        </w:rPr>
        <w:br/>
      </w:r>
      <w:r w:rsidR="00DE3454" w:rsidRPr="00706E93">
        <w:rPr>
          <w:rFonts w:ascii="Courier New" w:hAnsi="Courier New"/>
        </w:rPr>
        <w:t>package com.example.assignment5seta.repository;</w:t>
      </w:r>
      <w:r w:rsidR="00DE3454" w:rsidRPr="00706E93">
        <w:rPr>
          <w:rFonts w:ascii="Courier New" w:hAnsi="Courier New"/>
        </w:rPr>
        <w:br/>
      </w:r>
      <w:r w:rsidR="00DE3454" w:rsidRPr="00706E93">
        <w:rPr>
          <w:rFonts w:ascii="Courier New" w:hAnsi="Courier New"/>
        </w:rPr>
        <w:br/>
        <w:t>import java.util.List;</w:t>
      </w:r>
      <w:r w:rsidR="00DE3454" w:rsidRPr="00706E93">
        <w:rPr>
          <w:rFonts w:ascii="Courier New" w:hAnsi="Courier New"/>
        </w:rPr>
        <w:br/>
        <w:t>import org.springframework.data.domain.Sort;</w:t>
      </w:r>
      <w:r w:rsidR="00DE3454" w:rsidRPr="00706E93">
        <w:rPr>
          <w:rFonts w:ascii="Courier New" w:hAnsi="Courier New"/>
        </w:rPr>
        <w:br/>
        <w:t>import org.springframework.data.jpa.repository.JpaRepository;</w:t>
      </w:r>
      <w:r w:rsidR="00DE3454" w:rsidRPr="00706E93">
        <w:rPr>
          <w:rFonts w:ascii="Courier New" w:hAnsi="Courier New"/>
        </w:rPr>
        <w:br/>
        <w:t>import com.example.assignment5seta.entity.Student;</w:t>
      </w:r>
      <w:r w:rsidR="00DE3454" w:rsidRPr="00706E93">
        <w:rPr>
          <w:rFonts w:ascii="Courier New" w:hAnsi="Courier New"/>
        </w:rPr>
        <w:br/>
      </w:r>
      <w:r w:rsidR="00DE3454" w:rsidRPr="00706E93">
        <w:rPr>
          <w:rFonts w:ascii="Courier New" w:hAnsi="Courier New"/>
        </w:rPr>
        <w:br/>
        <w:t>public interface StudentRepository extends JpaRepository&lt;Student, Integer&gt; {</w:t>
      </w:r>
      <w:r w:rsidR="00DE3454" w:rsidRPr="00706E93">
        <w:rPr>
          <w:rFonts w:ascii="Courier New" w:hAnsi="Courier New"/>
        </w:rPr>
        <w:br/>
        <w:t xml:space="preserve">    List&lt;Student&gt; findByNameContaining(String name);</w:t>
      </w:r>
      <w:r w:rsidR="00DE3454" w:rsidRPr="00706E93">
        <w:rPr>
          <w:rFonts w:ascii="Courier New" w:hAnsi="Courier New"/>
        </w:rPr>
        <w:br/>
        <w:t xml:space="preserve">    List&lt;Student&gt; findAll(Sort sort);</w:t>
      </w:r>
      <w:r w:rsidR="00DE3454" w:rsidRPr="00706E93">
        <w:rPr>
          <w:rFonts w:ascii="Courier New" w:hAnsi="Courier New"/>
        </w:rPr>
        <w:br/>
        <w:t>}</w:t>
      </w:r>
    </w:p>
    <w:p w14:paraId="6EEFDA3E" w14:textId="77777777" w:rsidR="00DE3454" w:rsidRPr="00706E93" w:rsidRDefault="00DE3454" w:rsidP="00DE3454">
      <w:r w:rsidRPr="00706E93">
        <w:rPr>
          <w:rFonts w:ascii="Courier New" w:hAnsi="Courier New"/>
        </w:rPr>
        <w:t>package com.example.assignment5seta.controller;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java.util.List;</w:t>
      </w:r>
      <w:r w:rsidRPr="00706E93">
        <w:rPr>
          <w:rFonts w:ascii="Courier New" w:hAnsi="Courier New"/>
        </w:rPr>
        <w:br/>
        <w:t>import java.util.Optional;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org.springframework.beans.factory.annotation.Autowired;</w:t>
      </w:r>
      <w:r w:rsidRPr="00706E93">
        <w:rPr>
          <w:rFonts w:ascii="Courier New" w:hAnsi="Courier New"/>
        </w:rPr>
        <w:br/>
        <w:t>import org.springframework.data.domain.Sort;</w:t>
      </w:r>
      <w:r w:rsidRPr="00706E93">
        <w:rPr>
          <w:rFonts w:ascii="Courier New" w:hAnsi="Courier New"/>
        </w:rPr>
        <w:br/>
        <w:t>import org.springframework.stereotype.Controller;</w:t>
      </w:r>
      <w:r w:rsidRPr="00706E93">
        <w:rPr>
          <w:rFonts w:ascii="Courier New" w:hAnsi="Courier New"/>
        </w:rPr>
        <w:br/>
        <w:t>import org.springframework.web.bind.annotation.*;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com.example.assignment5seta.entity.Student;</w:t>
      </w:r>
      <w:r w:rsidRPr="00706E93">
        <w:rPr>
          <w:rFonts w:ascii="Courier New" w:hAnsi="Courier New"/>
        </w:rPr>
        <w:br/>
        <w:t>import com.example.assignment5seta.repository.StudentRepository;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@Controller</w:t>
      </w:r>
      <w:r w:rsidRPr="00706E93">
        <w:rPr>
          <w:rFonts w:ascii="Courier New" w:hAnsi="Courier New"/>
        </w:rPr>
        <w:br/>
        <w:t>public class StudentController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@Autowired</w:t>
      </w:r>
      <w:r w:rsidRPr="00706E93">
        <w:rPr>
          <w:rFonts w:ascii="Courier New" w:hAnsi="Courier New"/>
        </w:rPr>
        <w:br/>
        <w:t xml:space="preserve">    private StudentRepository 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t xml:space="preserve">    @GetMapping("/form")</w:t>
      </w:r>
      <w:r w:rsidRPr="00706E93">
        <w:rPr>
          <w:rFonts w:ascii="Courier New" w:hAnsi="Courier New"/>
        </w:rPr>
        <w:br/>
        <w:t xml:space="preserve">    public String showForm() {</w:t>
      </w:r>
      <w:r w:rsidRPr="00706E93">
        <w:rPr>
          <w:rFonts w:ascii="Courier New" w:hAnsi="Courier New"/>
        </w:rPr>
        <w:br/>
        <w:t xml:space="preserve">        return "studentform";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@PostMapping("/saveStudent")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String saveStudent(@RequestParam int id,</w:t>
      </w:r>
      <w:r w:rsidRPr="00706E93">
        <w:rPr>
          <w:rFonts w:ascii="Courier New" w:hAnsi="Courier New"/>
        </w:rPr>
        <w:br/>
        <w:t xml:space="preserve">                              @RequestParam String name,</w:t>
      </w:r>
      <w:r w:rsidRPr="00706E93">
        <w:rPr>
          <w:rFonts w:ascii="Courier New" w:hAnsi="Courier New"/>
        </w:rPr>
        <w:br/>
        <w:t xml:space="preserve">                              @RequestParam String email) {</w:t>
      </w:r>
      <w:r w:rsidRPr="00706E93">
        <w:rPr>
          <w:rFonts w:ascii="Courier New" w:hAnsi="Courier New"/>
        </w:rPr>
        <w:br/>
        <w:t xml:space="preserve">        Student s = new Student(id, name, email);</w:t>
      </w:r>
      <w:r w:rsidRPr="00706E93">
        <w:rPr>
          <w:rFonts w:ascii="Courier New" w:hAnsi="Courier New"/>
        </w:rPr>
        <w:br/>
        <w:t xml:space="preserve">        repository.save(s);</w:t>
      </w:r>
      <w:r w:rsidRPr="00706E93">
        <w:rPr>
          <w:rFonts w:ascii="Courier New" w:hAnsi="Courier New"/>
        </w:rPr>
        <w:br/>
        <w:t xml:space="preserve">        return "Student Saved Successfully";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@GetMapping("/students")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List&lt;Student&gt; getAllStudents() {</w:t>
      </w:r>
      <w:r w:rsidRPr="00706E93">
        <w:rPr>
          <w:rFonts w:ascii="Courier New" w:hAnsi="Courier New"/>
        </w:rPr>
        <w:br/>
        <w:t xml:space="preserve">        return repository.findAll();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@GetMapping("/students/search")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List&lt;Student&gt; searchByName(@RequestParam String name) {</w:t>
      </w:r>
      <w:r w:rsidRPr="00706E93">
        <w:rPr>
          <w:rFonts w:ascii="Courier New" w:hAnsi="Courier New"/>
        </w:rPr>
        <w:br/>
        <w:t xml:space="preserve">        return repository.findByNameContaining(name);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@PutMapping("/students/{id}")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String updateStudentEmail(@PathVariable int id, @RequestParam String email) {</w:t>
      </w:r>
      <w:r w:rsidRPr="00706E93">
        <w:rPr>
          <w:rFonts w:ascii="Courier New" w:hAnsi="Courier New"/>
        </w:rPr>
        <w:br/>
        <w:t xml:space="preserve">        Optional&lt;Student&gt; op = repository.findById(id);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    if (op.isPresent()) {</w:t>
      </w:r>
      <w:r w:rsidRPr="00706E93">
        <w:rPr>
          <w:rFonts w:ascii="Courier New" w:hAnsi="Courier New"/>
        </w:rPr>
        <w:br/>
        <w:t xml:space="preserve">            Student s = op.get();</w:t>
      </w:r>
      <w:r w:rsidRPr="00706E93">
        <w:rPr>
          <w:rFonts w:ascii="Courier New" w:hAnsi="Courier New"/>
        </w:rPr>
        <w:br/>
        <w:t xml:space="preserve">            s.setEmail(email);</w:t>
      </w:r>
      <w:r w:rsidRPr="00706E93">
        <w:rPr>
          <w:rFonts w:ascii="Courier New" w:hAnsi="Courier New"/>
        </w:rPr>
        <w:br/>
        <w:t xml:space="preserve">            repository.save(s);</w:t>
      </w:r>
      <w:r w:rsidRPr="00706E93">
        <w:rPr>
          <w:rFonts w:ascii="Courier New" w:hAnsi="Courier New"/>
        </w:rPr>
        <w:br/>
        <w:t xml:space="preserve">            return "Student Email Updated";</w:t>
      </w:r>
      <w:r w:rsidRPr="00706E93">
        <w:rPr>
          <w:rFonts w:ascii="Courier New" w:hAnsi="Courier New"/>
        </w:rPr>
        <w:br/>
        <w:t xml:space="preserve">        } else {</w:t>
      </w:r>
      <w:r w:rsidRPr="00706E93">
        <w:rPr>
          <w:rFonts w:ascii="Courier New" w:hAnsi="Courier New"/>
        </w:rPr>
        <w:br/>
        <w:t xml:space="preserve">            return "Student Not Found";</w:t>
      </w:r>
      <w:r w:rsidRPr="00706E93">
        <w:rPr>
          <w:rFonts w:ascii="Courier New" w:hAnsi="Courier New"/>
        </w:rPr>
        <w:br/>
        <w:t xml:space="preserve">        }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@DeleteMapping("/students/{id}")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String deleteStudent(@PathVariable int id) {</w:t>
      </w:r>
      <w:r w:rsidRPr="00706E93">
        <w:rPr>
          <w:rFonts w:ascii="Courier New" w:hAnsi="Courier New"/>
        </w:rPr>
        <w:br/>
        <w:t xml:space="preserve">        Optional&lt;Student&gt; op = repository.findById(id);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    if (op.isPresent()) {</w:t>
      </w:r>
      <w:r w:rsidRPr="00706E93">
        <w:rPr>
          <w:rFonts w:ascii="Courier New" w:hAnsi="Courier New"/>
        </w:rPr>
        <w:br/>
        <w:t xml:space="preserve">            repository.deleteById(id);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t xml:space="preserve">            return "Student Deleted";</w:t>
      </w:r>
      <w:r w:rsidRPr="00706E93">
        <w:rPr>
          <w:rFonts w:ascii="Courier New" w:hAnsi="Courier New"/>
        </w:rPr>
        <w:br/>
        <w:t xml:space="preserve">        } else {</w:t>
      </w:r>
      <w:r w:rsidRPr="00706E93">
        <w:rPr>
          <w:rFonts w:ascii="Courier New" w:hAnsi="Courier New"/>
        </w:rPr>
        <w:br/>
        <w:t xml:space="preserve">            return "Student Not Found";</w:t>
      </w:r>
      <w:r w:rsidRPr="00706E93">
        <w:rPr>
          <w:rFonts w:ascii="Courier New" w:hAnsi="Courier New"/>
        </w:rPr>
        <w:br/>
        <w:t xml:space="preserve">        }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@GetMapping("/students/sorted")</w:t>
      </w:r>
      <w:r w:rsidRPr="00706E93">
        <w:rPr>
          <w:rFonts w:ascii="Courier New" w:hAnsi="Courier New"/>
        </w:rPr>
        <w:br/>
        <w:t xml:space="preserve">    @ResponseBody</w:t>
      </w:r>
      <w:r w:rsidRPr="00706E93">
        <w:rPr>
          <w:rFonts w:ascii="Courier New" w:hAnsi="Courier New"/>
        </w:rPr>
        <w:br/>
        <w:t xml:space="preserve">    public List&lt;Student&gt; getSortedStudents() {</w:t>
      </w:r>
      <w:r w:rsidRPr="00706E93">
        <w:rPr>
          <w:rFonts w:ascii="Courier New" w:hAnsi="Courier New"/>
        </w:rPr>
        <w:br/>
        <w:t xml:space="preserve">        return repository.findAll(Sort.by("name").ascending());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02947FBA" w14:textId="77777777" w:rsidR="00DE3454" w:rsidRDefault="00DE3454" w:rsidP="00DE3454">
      <w:pPr>
        <w:rPr>
          <w:rFonts w:ascii="Courier New" w:hAnsi="Courier New"/>
        </w:rPr>
      </w:pPr>
      <w:r w:rsidRPr="00706E93">
        <w:rPr>
          <w:rFonts w:ascii="Courier New" w:hAnsi="Courier New"/>
        </w:rPr>
        <w:t>&lt;!DOCTYPE html&gt;</w:t>
      </w:r>
      <w:r w:rsidRPr="00706E93">
        <w:rPr>
          <w:rFonts w:ascii="Courier New" w:hAnsi="Courier New"/>
        </w:rPr>
        <w:br/>
        <w:t>&lt;html&gt;</w:t>
      </w:r>
      <w:r w:rsidRPr="00706E93">
        <w:rPr>
          <w:rFonts w:ascii="Courier New" w:hAnsi="Courier New"/>
        </w:rPr>
        <w:br/>
        <w:t>&lt;body&gt;</w:t>
      </w:r>
      <w:r w:rsidRPr="00706E93">
        <w:rPr>
          <w:rFonts w:ascii="Courier New" w:hAnsi="Courier New"/>
        </w:rPr>
        <w:br/>
        <w:t xml:space="preserve">    &lt;h2&gt;Student Form&lt;/h2&gt;</w:t>
      </w:r>
      <w:r w:rsidRPr="00706E93">
        <w:rPr>
          <w:rFonts w:ascii="Courier New" w:hAnsi="Courier New"/>
        </w:rPr>
        <w:br/>
        <w:t xml:space="preserve">    &lt;form action="/saveStudent" method="post"&gt;</w:t>
      </w:r>
      <w:r w:rsidRPr="00706E93">
        <w:rPr>
          <w:rFonts w:ascii="Courier New" w:hAnsi="Courier New"/>
        </w:rPr>
        <w:br/>
        <w:t xml:space="preserve">        ID: &lt;input type="text" name="id"&gt;&lt;br&gt;&lt;br&gt;</w:t>
      </w:r>
      <w:r w:rsidRPr="00706E93">
        <w:rPr>
          <w:rFonts w:ascii="Courier New" w:hAnsi="Courier New"/>
        </w:rPr>
        <w:br/>
        <w:t xml:space="preserve">        Name: &lt;input type="text" name="name"&gt;&lt;br&gt;&lt;br&gt;</w:t>
      </w:r>
      <w:r w:rsidRPr="00706E93">
        <w:rPr>
          <w:rFonts w:ascii="Courier New" w:hAnsi="Courier New"/>
        </w:rPr>
        <w:br/>
        <w:t xml:space="preserve">        Email: &lt;input type="text" name="email"&gt;&lt;br&gt;&lt;br&gt;</w:t>
      </w:r>
      <w:r w:rsidRPr="00706E93">
        <w:rPr>
          <w:rFonts w:ascii="Courier New" w:hAnsi="Courier New"/>
        </w:rPr>
        <w:br/>
        <w:t xml:space="preserve">        &lt;input type="submit" value="Save"&gt;</w:t>
      </w:r>
      <w:r w:rsidRPr="00706E93">
        <w:rPr>
          <w:rFonts w:ascii="Courier New" w:hAnsi="Courier New"/>
        </w:rPr>
        <w:br/>
        <w:t xml:space="preserve">        &lt;input type="reset" value="Clear"&gt;</w:t>
      </w:r>
      <w:r w:rsidRPr="00706E93">
        <w:rPr>
          <w:rFonts w:ascii="Courier New" w:hAnsi="Courier New"/>
        </w:rPr>
        <w:br/>
        <w:t xml:space="preserve">    &lt;/form&gt;</w:t>
      </w:r>
      <w:r w:rsidRPr="00706E93">
        <w:rPr>
          <w:rFonts w:ascii="Courier New" w:hAnsi="Courier New"/>
        </w:rPr>
        <w:br/>
        <w:t>&lt;/body&gt;</w:t>
      </w:r>
      <w:r w:rsidRPr="00706E93">
        <w:rPr>
          <w:rFonts w:ascii="Courier New" w:hAnsi="Courier New"/>
        </w:rPr>
        <w:br/>
        <w:t>&lt;/html&gt;</w:t>
      </w:r>
    </w:p>
    <w:p w14:paraId="15F4B826" w14:textId="0800D0C5" w:rsidR="00DE3454" w:rsidRPr="00706E93" w:rsidRDefault="00DE3454" w:rsidP="00DE3454">
      <w:r w:rsidRPr="00706E93">
        <w:t>--------------------------------------------------------------------------------------------------</w:t>
      </w:r>
      <w:r>
        <w:t>------------------------------------------------</w:t>
      </w:r>
    </w:p>
    <w:p w14:paraId="68493869" w14:textId="6F4FD364" w:rsidR="00DE3454" w:rsidRPr="00706E93" w:rsidRDefault="00B83C6C" w:rsidP="00DE3454">
      <w:pPr>
        <w:rPr>
          <w:sz w:val="24"/>
          <w:szCs w:val="24"/>
        </w:rPr>
      </w:pPr>
      <w:r>
        <w:rPr>
          <w:b/>
          <w:sz w:val="24"/>
          <w:szCs w:val="24"/>
        </w:rPr>
        <w:t>G</w:t>
      </w:r>
      <w:r w:rsidR="00DE3454" w:rsidRPr="00706E93">
        <w:rPr>
          <w:b/>
          <w:sz w:val="24"/>
          <w:szCs w:val="24"/>
        </w:rPr>
        <w:t>et A</w:t>
      </w:r>
      <w:r w:rsidR="00EC0E42">
        <w:rPr>
          <w:b/>
          <w:sz w:val="24"/>
          <w:szCs w:val="24"/>
        </w:rPr>
        <w:t xml:space="preserve"> - </w:t>
      </w:r>
      <w:r w:rsidR="00DE3454" w:rsidRPr="00706E93">
        <w:rPr>
          <w:b/>
          <w:sz w:val="24"/>
          <w:szCs w:val="24"/>
        </w:rPr>
        <w:t xml:space="preserve"> API Testing</w:t>
      </w:r>
    </w:p>
    <w:p w14:paraId="5C06043C" w14:textId="77777777" w:rsidR="00DE3454" w:rsidRDefault="00DE3454" w:rsidP="00DE3454">
      <w:pPr>
        <w:rPr>
          <w:rFonts w:ascii="Courier New" w:hAnsi="Courier New"/>
        </w:rPr>
      </w:pPr>
      <w:r w:rsidRPr="00706E93">
        <w:rPr>
          <w:rFonts w:ascii="Courier New" w:hAnsi="Courier New"/>
        </w:rPr>
        <w:t>Browser:</w:t>
      </w:r>
      <w:r w:rsidRPr="00706E93">
        <w:rPr>
          <w:rFonts w:ascii="Courier New" w:hAnsi="Courier New"/>
        </w:rPr>
        <w:br/>
        <w:t>http://localhost:8080/form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Postman:</w:t>
      </w:r>
      <w:r w:rsidRPr="00706E93">
        <w:rPr>
          <w:rFonts w:ascii="Courier New" w:hAnsi="Courier New"/>
        </w:rPr>
        <w:br/>
        <w:t>GET    http://localhost:8080/students</w:t>
      </w:r>
      <w:r w:rsidRPr="00706E93">
        <w:rPr>
          <w:rFonts w:ascii="Courier New" w:hAnsi="Courier New"/>
        </w:rPr>
        <w:br/>
        <w:t>GET    http://localhost:8080/students/search?name=Am</w:t>
      </w:r>
      <w:r w:rsidRPr="00706E93">
        <w:rPr>
          <w:rFonts w:ascii="Courier New" w:hAnsi="Courier New"/>
        </w:rPr>
        <w:br/>
        <w:t>PUT    http://localhost:8080/students/1?email=new@gmail.com</w:t>
      </w:r>
      <w:r w:rsidRPr="00706E93">
        <w:rPr>
          <w:rFonts w:ascii="Courier New" w:hAnsi="Courier New"/>
        </w:rPr>
        <w:br/>
        <w:t>DELETE http://localhost:8080/students/1</w:t>
      </w:r>
      <w:r w:rsidRPr="00706E93">
        <w:rPr>
          <w:rFonts w:ascii="Courier New" w:hAnsi="Courier New"/>
        </w:rPr>
        <w:br/>
        <w:t xml:space="preserve">GET    </w:t>
      </w:r>
      <w:hyperlink r:id="rId6" w:history="1">
        <w:r w:rsidRPr="00785415">
          <w:rPr>
            <w:rStyle w:val="Hyperlink"/>
            <w:rFonts w:ascii="Courier New" w:hAnsi="Courier New"/>
          </w:rPr>
          <w:t>http://localhost:8080/students/sorted</w:t>
        </w:r>
      </w:hyperlink>
    </w:p>
    <w:p w14:paraId="6DDD67CE" w14:textId="655F1574" w:rsidR="00DE3454" w:rsidRPr="00706E93" w:rsidRDefault="00DE3454" w:rsidP="00DE3454">
      <w:r w:rsidRPr="00706E93">
        <w:t>--------------------------------------------------------------------------------------------------</w:t>
      </w:r>
      <w:r>
        <w:t>-----------------------------------------------</w:t>
      </w:r>
    </w:p>
    <w:p w14:paraId="61E44D42" w14:textId="77777777" w:rsidR="00DE3454" w:rsidRDefault="00DE3454" w:rsidP="00DE3454">
      <w:pPr>
        <w:rPr>
          <w:b/>
          <w:sz w:val="32"/>
          <w:szCs w:val="32"/>
        </w:rPr>
      </w:pPr>
    </w:p>
    <w:p w14:paraId="0E74CDE6" w14:textId="77777777" w:rsidR="00DE3454" w:rsidRDefault="00DE3454" w:rsidP="00DE3454">
      <w:pPr>
        <w:rPr>
          <w:b/>
          <w:sz w:val="32"/>
          <w:szCs w:val="32"/>
        </w:rPr>
      </w:pPr>
    </w:p>
    <w:p w14:paraId="320B99C4" w14:textId="77777777" w:rsidR="00DE3454" w:rsidRDefault="00DE3454" w:rsidP="00DE3454">
      <w:pPr>
        <w:rPr>
          <w:b/>
          <w:sz w:val="32"/>
          <w:szCs w:val="32"/>
        </w:rPr>
      </w:pPr>
    </w:p>
    <w:p w14:paraId="63C146AE" w14:textId="596D1517" w:rsidR="00DE3454" w:rsidRPr="00706E93" w:rsidRDefault="00B83C6C" w:rsidP="00DE3454">
      <w:pPr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G</w:t>
      </w:r>
      <w:r w:rsidR="00DE3454" w:rsidRPr="00706E93">
        <w:rPr>
          <w:b/>
          <w:sz w:val="32"/>
          <w:szCs w:val="32"/>
        </w:rPr>
        <w:t>et B</w:t>
      </w:r>
    </w:p>
    <w:p w14:paraId="08C15A87" w14:textId="77777777" w:rsidR="00DE3454" w:rsidRPr="00706E93" w:rsidRDefault="00DE3454" w:rsidP="00DE3454">
      <w:pPr>
        <w:rPr>
          <w:sz w:val="24"/>
          <w:szCs w:val="24"/>
        </w:rPr>
      </w:pPr>
      <w:r w:rsidRPr="00706E93">
        <w:rPr>
          <w:b/>
          <w:sz w:val="24"/>
          <w:szCs w:val="24"/>
        </w:rPr>
        <w:t>1) Product Catalog + Inventory Update</w:t>
      </w:r>
    </w:p>
    <w:p w14:paraId="7CBAB44C" w14:textId="77777777" w:rsidR="00DE3454" w:rsidRPr="00706E93" w:rsidRDefault="00DE3454" w:rsidP="00DE3454">
      <w:r w:rsidRPr="00706E93">
        <w:rPr>
          <w:rFonts w:ascii="Courier New" w:hAnsi="Courier New"/>
        </w:rPr>
        <w:t>Project Name: assignment5setb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Main Class:</w:t>
      </w:r>
      <w:r w:rsidRPr="00706E93">
        <w:rPr>
          <w:rFonts w:ascii="Courier New" w:hAnsi="Courier New"/>
        </w:rPr>
        <w:br/>
        <w:t>src/main/java/com/example/assignment5setb/Assignment5SetBApplication.java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Product Entity:</w:t>
      </w:r>
      <w:r w:rsidRPr="00706E93">
        <w:rPr>
          <w:rFonts w:ascii="Courier New" w:hAnsi="Courier New"/>
        </w:rPr>
        <w:br/>
        <w:t>src/main/java/com/example/assignment5setb/entity/Product.java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Product Repository:</w:t>
      </w:r>
      <w:r w:rsidRPr="00706E93">
        <w:rPr>
          <w:rFonts w:ascii="Courier New" w:hAnsi="Courier New"/>
        </w:rPr>
        <w:br/>
        <w:t>src/main/java/com/example/assignment5setb/repository/ProductRepository.java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Product Controller:</w:t>
      </w:r>
      <w:r w:rsidRPr="00706E93">
        <w:rPr>
          <w:rFonts w:ascii="Courier New" w:hAnsi="Courier New"/>
        </w:rPr>
        <w:br/>
        <w:t>src/main/java/com/example/assignment5setb/controller/ProductController.java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Properties File:</w:t>
      </w:r>
      <w:r w:rsidRPr="00706E93">
        <w:rPr>
          <w:rFonts w:ascii="Courier New" w:hAnsi="Courier New"/>
        </w:rPr>
        <w:br/>
        <w:t>src/main/resources/application.properties</w:t>
      </w:r>
    </w:p>
    <w:p w14:paraId="21A3BDD9" w14:textId="77777777" w:rsidR="00DE3454" w:rsidRDefault="00DE3454" w:rsidP="00DE3454">
      <w:pPr>
        <w:rPr>
          <w:rFonts w:ascii="Courier New" w:hAnsi="Courier New"/>
        </w:rPr>
      </w:pPr>
      <w:r w:rsidRPr="00706E93">
        <w:rPr>
          <w:rFonts w:ascii="Courier New" w:hAnsi="Courier New"/>
        </w:rPr>
        <w:t>package com.example.assignment5setb;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org.springframework.boot.SpringApplication;</w:t>
      </w:r>
      <w:r w:rsidRPr="00706E93">
        <w:rPr>
          <w:rFonts w:ascii="Courier New" w:hAnsi="Courier New"/>
        </w:rPr>
        <w:br/>
        <w:t>import org.springframework.boot.autoconfigure.SpringBootApplication;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@SpringBootApplication</w:t>
      </w:r>
      <w:r w:rsidRPr="00706E93">
        <w:rPr>
          <w:rFonts w:ascii="Courier New" w:hAnsi="Courier New"/>
        </w:rPr>
        <w:br/>
        <w:t>public class Assignment5SetBApplication {</w:t>
      </w:r>
      <w:r w:rsidRPr="00706E93">
        <w:rPr>
          <w:rFonts w:ascii="Courier New" w:hAnsi="Courier New"/>
        </w:rPr>
        <w:br/>
        <w:t xml:space="preserve">    public static void main(String[] args) {</w:t>
      </w:r>
      <w:r w:rsidRPr="00706E93">
        <w:rPr>
          <w:rFonts w:ascii="Courier New" w:hAnsi="Courier New"/>
        </w:rPr>
        <w:br/>
        <w:t xml:space="preserve">        SpringApplication.run(Assignment5SetBApplication.class, args);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4960B238" w14:textId="77777777" w:rsidR="00EC0E42" w:rsidRDefault="00EC0E42" w:rsidP="00DE3454">
      <w:pPr>
        <w:pBdr>
          <w:bottom w:val="single" w:sz="6" w:space="1" w:color="auto"/>
        </w:pBdr>
        <w:rPr>
          <w:rFonts w:ascii="Courier New" w:hAnsi="Courier New"/>
        </w:rPr>
      </w:pPr>
    </w:p>
    <w:p w14:paraId="21B6F996" w14:textId="77777777" w:rsidR="00DE3454" w:rsidRDefault="00DE3454" w:rsidP="00DE3454">
      <w:pPr>
        <w:rPr>
          <w:rFonts w:ascii="Courier New" w:hAnsi="Courier New"/>
        </w:rPr>
      </w:pPr>
      <w:r w:rsidRPr="00706E93">
        <w:rPr>
          <w:rFonts w:ascii="Courier New" w:hAnsi="Courier New"/>
        </w:rPr>
        <w:t>package com.example.assignment5setb.entity;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jakarta.persistence.Entity;</w:t>
      </w:r>
      <w:r w:rsidRPr="00706E93">
        <w:rPr>
          <w:rFonts w:ascii="Courier New" w:hAnsi="Courier New"/>
        </w:rPr>
        <w:br/>
        <w:t>import jakarta.persistence.Id;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@Entity</w:t>
      </w:r>
      <w:r w:rsidRPr="00706E93">
        <w:rPr>
          <w:rFonts w:ascii="Courier New" w:hAnsi="Courier New"/>
        </w:rPr>
        <w:br/>
        <w:t>public class Product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@Id</w:t>
      </w:r>
      <w:r w:rsidRPr="00706E93">
        <w:rPr>
          <w:rFonts w:ascii="Courier New" w:hAnsi="Courier New"/>
        </w:rPr>
        <w:br/>
        <w:t xml:space="preserve">    private int id;</w:t>
      </w:r>
      <w:r w:rsidRPr="00706E93">
        <w:rPr>
          <w:rFonts w:ascii="Courier New" w:hAnsi="Courier New"/>
        </w:rPr>
        <w:br/>
        <w:t xml:space="preserve">    private String name;</w:t>
      </w:r>
      <w:r w:rsidRPr="00706E93">
        <w:rPr>
          <w:rFonts w:ascii="Courier New" w:hAnsi="Courier New"/>
        </w:rPr>
        <w:br/>
        <w:t xml:space="preserve">    private double price;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Product() {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t xml:space="preserve">    public Product(int id, String name, double price)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    this.price = price;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int getId() {</w:t>
      </w:r>
      <w:r w:rsidRPr="00706E93">
        <w:rPr>
          <w:rFonts w:ascii="Courier New" w:hAnsi="Courier New"/>
        </w:rPr>
        <w:br/>
        <w:t xml:space="preserve">        return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setId(int id)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String getName() {</w:t>
      </w:r>
      <w:r w:rsidRPr="00706E93">
        <w:rPr>
          <w:rFonts w:ascii="Courier New" w:hAnsi="Courier New"/>
        </w:rPr>
        <w:br/>
        <w:t xml:space="preserve">        return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setName(String name) {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double getPrice() {</w:t>
      </w:r>
      <w:r w:rsidRPr="00706E93">
        <w:rPr>
          <w:rFonts w:ascii="Courier New" w:hAnsi="Courier New"/>
        </w:rPr>
        <w:br/>
        <w:t xml:space="preserve">        return price;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setPrice(double price) {</w:t>
      </w:r>
      <w:r w:rsidRPr="00706E93">
        <w:rPr>
          <w:rFonts w:ascii="Courier New" w:hAnsi="Courier New"/>
        </w:rPr>
        <w:br/>
        <w:t xml:space="preserve">        this.price = price;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0391BB79" w14:textId="6231EB17" w:rsidR="00DE3454" w:rsidRPr="00706E93" w:rsidRDefault="00DE3454" w:rsidP="00DE3454">
      <w:r w:rsidRPr="00706E93">
        <w:t>--------------------------------------------------------------------------------------------------</w:t>
      </w:r>
      <w:r>
        <w:t>-----------------------------------------------</w:t>
      </w:r>
    </w:p>
    <w:p w14:paraId="26D84DBB" w14:textId="77777777" w:rsidR="00EC0E42" w:rsidRDefault="00EC0E42" w:rsidP="00DE3454">
      <w:pPr>
        <w:rPr>
          <w:rFonts w:ascii="Courier New" w:hAnsi="Courier New"/>
        </w:rPr>
      </w:pPr>
    </w:p>
    <w:p w14:paraId="08D1CB7B" w14:textId="3014BE61" w:rsidR="00DE3454" w:rsidRPr="00706E93" w:rsidRDefault="00DE3454" w:rsidP="00DE3454">
      <w:r w:rsidRPr="00706E93">
        <w:rPr>
          <w:rFonts w:ascii="Courier New" w:hAnsi="Courier New"/>
        </w:rPr>
        <w:t>package com.example.assignment5setb.repository;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org.springframework.data.jpa.repository.JpaRepository;</w:t>
      </w:r>
      <w:r w:rsidRPr="00706E93">
        <w:rPr>
          <w:rFonts w:ascii="Courier New" w:hAnsi="Courier New"/>
        </w:rPr>
        <w:br/>
        <w:t>import com.example.assignment5setb.entity.Product;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public interface ProductRepository extends JpaRepository&lt;Product, Integer&gt; {</w:t>
      </w:r>
      <w:r w:rsidRPr="00706E93">
        <w:rPr>
          <w:rFonts w:ascii="Courier New" w:hAnsi="Courier New"/>
        </w:rPr>
        <w:br/>
        <w:t>}</w:t>
      </w:r>
    </w:p>
    <w:p w14:paraId="7377DBD6" w14:textId="77777777" w:rsidR="00DE3454" w:rsidRDefault="00DE3454" w:rsidP="00DE3454">
      <w:pPr>
        <w:rPr>
          <w:rFonts w:ascii="Courier New" w:hAnsi="Courier New"/>
        </w:rPr>
      </w:pPr>
      <w:r w:rsidRPr="00706E93">
        <w:rPr>
          <w:rFonts w:ascii="Courier New" w:hAnsi="Courier New"/>
        </w:rPr>
        <w:t>package com.example.assignment5setb.controller;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java.util.List;</w:t>
      </w:r>
      <w:r w:rsidRPr="00706E93">
        <w:rPr>
          <w:rFonts w:ascii="Courier New" w:hAnsi="Courier New"/>
        </w:rPr>
        <w:br/>
        <w:t>import org.springframework.beans.factory.annotation.Autowired;</w:t>
      </w:r>
      <w:r w:rsidRPr="00706E93">
        <w:rPr>
          <w:rFonts w:ascii="Courier New" w:hAnsi="Courier New"/>
        </w:rPr>
        <w:br/>
        <w:t>import org.springframework.web.bind.annotation.*;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com.example.assignment5setb.entity.Product;</w:t>
      </w:r>
      <w:r w:rsidRPr="00706E93">
        <w:rPr>
          <w:rFonts w:ascii="Courier New" w:hAnsi="Courier New"/>
        </w:rPr>
        <w:br/>
        <w:t>import com.example.assignment5setb.repository.ProductRepository;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lastRenderedPageBreak/>
        <w:br/>
        <w:t>@RestController</w:t>
      </w:r>
      <w:r w:rsidRPr="00706E93">
        <w:rPr>
          <w:rFonts w:ascii="Courier New" w:hAnsi="Courier New"/>
        </w:rPr>
        <w:br/>
        <w:t>public class ProductController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@Autowired</w:t>
      </w:r>
      <w:r w:rsidRPr="00706E93">
        <w:rPr>
          <w:rFonts w:ascii="Courier New" w:hAnsi="Courier New"/>
        </w:rPr>
        <w:br/>
        <w:t xml:space="preserve">    private ProductRepository 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@PostMapping("/products")</w:t>
      </w:r>
      <w:r w:rsidRPr="00706E93">
        <w:rPr>
          <w:rFonts w:ascii="Courier New" w:hAnsi="Courier New"/>
        </w:rPr>
        <w:br/>
        <w:t xml:space="preserve">    public String addProduct(@RequestBody Product product) {</w:t>
      </w:r>
      <w:r w:rsidRPr="00706E93">
        <w:rPr>
          <w:rFonts w:ascii="Courier New" w:hAnsi="Courier New"/>
        </w:rPr>
        <w:br/>
        <w:t xml:space="preserve">        repository.save(product);</w:t>
      </w:r>
      <w:r w:rsidRPr="00706E93">
        <w:rPr>
          <w:rFonts w:ascii="Courier New" w:hAnsi="Courier New"/>
        </w:rPr>
        <w:br/>
        <w:t xml:space="preserve">        return "Product Added Successfully";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@GetMapping("/products")</w:t>
      </w:r>
      <w:r w:rsidRPr="00706E93">
        <w:rPr>
          <w:rFonts w:ascii="Courier New" w:hAnsi="Courier New"/>
        </w:rPr>
        <w:br/>
        <w:t xml:space="preserve">    public List&lt;Product&gt; getAllProducts() {</w:t>
      </w:r>
      <w:r w:rsidRPr="00706E93">
        <w:rPr>
          <w:rFonts w:ascii="Courier New" w:hAnsi="Courier New"/>
        </w:rPr>
        <w:br/>
        <w:t xml:space="preserve">        return repository.findAll();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@PutMapping("/products/{id}")</w:t>
      </w:r>
      <w:r w:rsidRPr="00706E93">
        <w:rPr>
          <w:rFonts w:ascii="Courier New" w:hAnsi="Courier New"/>
        </w:rPr>
        <w:br/>
        <w:t xml:space="preserve">    public String updateProductPrice(@PathVariable int id, @RequestParam double price) {</w:t>
      </w:r>
      <w:r w:rsidRPr="00706E93">
        <w:rPr>
          <w:rFonts w:ascii="Courier New" w:hAnsi="Courier New"/>
        </w:rPr>
        <w:br/>
        <w:t xml:space="preserve">        Product p = repository.findById(id).orElse(null);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    if (p == null) {</w:t>
      </w:r>
      <w:r w:rsidRPr="00706E93">
        <w:rPr>
          <w:rFonts w:ascii="Courier New" w:hAnsi="Courier New"/>
        </w:rPr>
        <w:br/>
        <w:t xml:space="preserve">            return "Product Not Found";</w:t>
      </w:r>
      <w:r w:rsidRPr="00706E93">
        <w:rPr>
          <w:rFonts w:ascii="Courier New" w:hAnsi="Courier New"/>
        </w:rPr>
        <w:br/>
        <w:t xml:space="preserve">    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    p.setPrice(price);</w:t>
      </w:r>
      <w:r w:rsidRPr="00706E93">
        <w:rPr>
          <w:rFonts w:ascii="Courier New" w:hAnsi="Courier New"/>
        </w:rPr>
        <w:br/>
        <w:t xml:space="preserve">        repository.save(p);</w:t>
      </w:r>
      <w:r w:rsidRPr="00706E93">
        <w:rPr>
          <w:rFonts w:ascii="Courier New" w:hAnsi="Courier New"/>
        </w:rPr>
        <w:br/>
        <w:t xml:space="preserve">        return "Product Price Updated";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353F3CE7" w14:textId="0E36B56C" w:rsidR="00DE3454" w:rsidRPr="00EC0E42" w:rsidRDefault="00DE3454" w:rsidP="00DE3454">
      <w:r w:rsidRPr="00706E93">
        <w:t>-------------------------------------------------------------------------------------------------</w:t>
      </w:r>
      <w:r>
        <w:t>------------------------------------------------</w:t>
      </w:r>
      <w:r>
        <w:br/>
      </w:r>
      <w:r w:rsidRPr="00706E93">
        <w:t>--------------------------------------------------------------------------------------------------</w:t>
      </w:r>
      <w:r>
        <w:t>-----------------------------------------------</w:t>
      </w:r>
    </w:p>
    <w:p w14:paraId="56F52135" w14:textId="77777777" w:rsidR="00EC0E42" w:rsidRDefault="00EC0E42" w:rsidP="00DE3454">
      <w:pPr>
        <w:rPr>
          <w:b/>
          <w:sz w:val="28"/>
          <w:szCs w:val="28"/>
        </w:rPr>
      </w:pPr>
    </w:p>
    <w:p w14:paraId="56104AE0" w14:textId="63DAAB93" w:rsidR="00DE3454" w:rsidRPr="00706E93" w:rsidRDefault="00DE3454" w:rsidP="00DE3454">
      <w:pPr>
        <w:rPr>
          <w:sz w:val="28"/>
          <w:szCs w:val="28"/>
        </w:rPr>
      </w:pPr>
      <w:r w:rsidRPr="00706E93">
        <w:rPr>
          <w:b/>
          <w:sz w:val="28"/>
          <w:szCs w:val="28"/>
        </w:rPr>
        <w:t>2) Employee Search</w:t>
      </w:r>
    </w:p>
    <w:p w14:paraId="4A154EDD" w14:textId="77777777" w:rsidR="00DE3454" w:rsidRPr="00706E93" w:rsidRDefault="00DE3454" w:rsidP="00DE3454">
      <w:r w:rsidRPr="00706E93">
        <w:rPr>
          <w:rFonts w:ascii="Courier New" w:hAnsi="Courier New"/>
        </w:rPr>
        <w:t>Save in same project: assignment5setb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Employee Entity:</w:t>
      </w:r>
      <w:r w:rsidRPr="00706E93">
        <w:rPr>
          <w:rFonts w:ascii="Courier New" w:hAnsi="Courier New"/>
        </w:rPr>
        <w:br/>
        <w:t>src/main/java/com/example/assignment5setb/entity/Employee.java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Employee Repository:</w:t>
      </w:r>
      <w:r w:rsidRPr="00706E93">
        <w:rPr>
          <w:rFonts w:ascii="Courier New" w:hAnsi="Courier New"/>
        </w:rPr>
        <w:br/>
        <w:t>src/main/java/com/example/assignment5setb/repository/EmployeeRepository.java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Employee Controller:</w:t>
      </w:r>
      <w:r w:rsidRPr="00706E93">
        <w:rPr>
          <w:rFonts w:ascii="Courier New" w:hAnsi="Courier New"/>
        </w:rPr>
        <w:br/>
        <w:t>src/main/java/com/example/assignment5setb/controller/EmployeeController.java</w:t>
      </w:r>
    </w:p>
    <w:p w14:paraId="2E7F45CF" w14:textId="77777777" w:rsidR="00DE3454" w:rsidRDefault="00DE3454" w:rsidP="00DE3454">
      <w:pPr>
        <w:rPr>
          <w:rFonts w:ascii="Courier New" w:hAnsi="Courier New"/>
        </w:rPr>
      </w:pPr>
      <w:r w:rsidRPr="00706E93">
        <w:rPr>
          <w:rFonts w:ascii="Courier New" w:hAnsi="Courier New"/>
        </w:rPr>
        <w:lastRenderedPageBreak/>
        <w:t>package com.example.assignment5setb.entity;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jakarta.persistence.Entity;</w:t>
      </w:r>
      <w:r w:rsidRPr="00706E93">
        <w:rPr>
          <w:rFonts w:ascii="Courier New" w:hAnsi="Courier New"/>
        </w:rPr>
        <w:br/>
        <w:t>import jakarta.persistence.Id;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@Entity</w:t>
      </w:r>
      <w:r w:rsidRPr="00706E93">
        <w:rPr>
          <w:rFonts w:ascii="Courier New" w:hAnsi="Courier New"/>
        </w:rPr>
        <w:br/>
        <w:t>public class Employee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@Id</w:t>
      </w:r>
      <w:r w:rsidRPr="00706E93">
        <w:rPr>
          <w:rFonts w:ascii="Courier New" w:hAnsi="Courier New"/>
        </w:rPr>
        <w:br/>
        <w:t xml:space="preserve">    private int id;</w:t>
      </w:r>
      <w:r w:rsidRPr="00706E93">
        <w:rPr>
          <w:rFonts w:ascii="Courier New" w:hAnsi="Courier New"/>
        </w:rPr>
        <w:br/>
        <w:t xml:space="preserve">    private String name;</w:t>
      </w:r>
      <w:r w:rsidRPr="00706E93">
        <w:rPr>
          <w:rFonts w:ascii="Courier New" w:hAnsi="Courier New"/>
        </w:rPr>
        <w:br/>
        <w:t xml:space="preserve">    private String department;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Employee() {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Employee(int id, String name, String department)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    this.department = department;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int getId() {</w:t>
      </w:r>
      <w:r w:rsidRPr="00706E93">
        <w:rPr>
          <w:rFonts w:ascii="Courier New" w:hAnsi="Courier New"/>
        </w:rPr>
        <w:br/>
        <w:t xml:space="preserve">        return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setId(int id) {</w:t>
      </w:r>
      <w:r w:rsidRPr="00706E93">
        <w:rPr>
          <w:rFonts w:ascii="Courier New" w:hAnsi="Courier New"/>
        </w:rPr>
        <w:br/>
        <w:t xml:space="preserve">        this.id = id;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String getName() {</w:t>
      </w:r>
      <w:r w:rsidRPr="00706E93">
        <w:rPr>
          <w:rFonts w:ascii="Courier New" w:hAnsi="Courier New"/>
        </w:rPr>
        <w:br/>
        <w:t xml:space="preserve">        return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setName(String name) {</w:t>
      </w:r>
      <w:r w:rsidRPr="00706E93">
        <w:rPr>
          <w:rFonts w:ascii="Courier New" w:hAnsi="Courier New"/>
        </w:rPr>
        <w:br/>
        <w:t xml:space="preserve">        this.name = name;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String getDepartment() {</w:t>
      </w:r>
      <w:r w:rsidRPr="00706E93">
        <w:rPr>
          <w:rFonts w:ascii="Courier New" w:hAnsi="Courier New"/>
        </w:rPr>
        <w:br/>
        <w:t xml:space="preserve">        return department;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public void setDepartment(String department) {</w:t>
      </w:r>
      <w:r w:rsidRPr="00706E93">
        <w:rPr>
          <w:rFonts w:ascii="Courier New" w:hAnsi="Courier New"/>
        </w:rPr>
        <w:br/>
        <w:t xml:space="preserve">        this.department = department;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63A5E1A6" w14:textId="77777777" w:rsidR="00DE3454" w:rsidRPr="00706E93" w:rsidRDefault="00DE3454" w:rsidP="00DE3454"/>
    <w:p w14:paraId="6DCE9A22" w14:textId="77777777" w:rsidR="00DE3454" w:rsidRPr="00706E93" w:rsidRDefault="00DE3454" w:rsidP="00DE3454">
      <w:r w:rsidRPr="00706E93">
        <w:rPr>
          <w:rFonts w:ascii="Courier New" w:hAnsi="Courier New"/>
        </w:rPr>
        <w:lastRenderedPageBreak/>
        <w:t>package com.example.assignment5setb.repository;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java.util.List;</w:t>
      </w:r>
      <w:r w:rsidRPr="00706E93">
        <w:rPr>
          <w:rFonts w:ascii="Courier New" w:hAnsi="Courier New"/>
        </w:rPr>
        <w:br/>
        <w:t>import org.springframework.data.jpa.repository.JpaRepository;</w:t>
      </w:r>
      <w:r w:rsidRPr="00706E93">
        <w:rPr>
          <w:rFonts w:ascii="Courier New" w:hAnsi="Courier New"/>
        </w:rPr>
        <w:br/>
        <w:t>import com.example.assignment5setb.entity.Employee;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public interface EmployeeRepository extends JpaRepository&lt;Employee, Integer&gt; {</w:t>
      </w:r>
      <w:r w:rsidRPr="00706E93">
        <w:rPr>
          <w:rFonts w:ascii="Courier New" w:hAnsi="Courier New"/>
        </w:rPr>
        <w:br/>
        <w:t xml:space="preserve">    List&lt;Employee&gt; findByDepartment(String dept);</w:t>
      </w:r>
      <w:r w:rsidRPr="00706E93">
        <w:rPr>
          <w:rFonts w:ascii="Courier New" w:hAnsi="Courier New"/>
        </w:rPr>
        <w:br/>
        <w:t>}</w:t>
      </w:r>
    </w:p>
    <w:p w14:paraId="29FBFBB8" w14:textId="77777777" w:rsidR="00DE3454" w:rsidRDefault="00DE3454" w:rsidP="00DE3454">
      <w:pPr>
        <w:rPr>
          <w:rFonts w:ascii="Courier New" w:hAnsi="Courier New"/>
        </w:rPr>
      </w:pPr>
      <w:r w:rsidRPr="00706E93">
        <w:rPr>
          <w:rFonts w:ascii="Courier New" w:hAnsi="Courier New"/>
        </w:rPr>
        <w:t>package com.example.assignment5setb.controller;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java.util.List;</w:t>
      </w:r>
      <w:r w:rsidRPr="00706E93">
        <w:rPr>
          <w:rFonts w:ascii="Courier New" w:hAnsi="Courier New"/>
        </w:rPr>
        <w:br/>
        <w:t>import org.springframework.beans.factory.annotation.Autowired;</w:t>
      </w:r>
      <w:r w:rsidRPr="00706E93">
        <w:rPr>
          <w:rFonts w:ascii="Courier New" w:hAnsi="Courier New"/>
        </w:rPr>
        <w:br/>
        <w:t>import org.springframework.web.bind.annotation.*;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import com.example.assignment5setb.entity.Employee;</w:t>
      </w:r>
      <w:r w:rsidRPr="00706E93">
        <w:rPr>
          <w:rFonts w:ascii="Courier New" w:hAnsi="Courier New"/>
        </w:rPr>
        <w:br/>
        <w:t>import com.example.assignment5setb.repository.EmployeeRepository;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@RestController</w:t>
      </w:r>
      <w:r w:rsidRPr="00706E93">
        <w:rPr>
          <w:rFonts w:ascii="Courier New" w:hAnsi="Courier New"/>
        </w:rPr>
        <w:br/>
        <w:t>public class EmployeeController {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@Autowired</w:t>
      </w:r>
      <w:r w:rsidRPr="00706E93">
        <w:rPr>
          <w:rFonts w:ascii="Courier New" w:hAnsi="Courier New"/>
        </w:rPr>
        <w:br/>
        <w:t xml:space="preserve">    private EmployeeRepository repository;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@PostMapping("/employees")</w:t>
      </w:r>
      <w:r w:rsidRPr="00706E93">
        <w:rPr>
          <w:rFonts w:ascii="Courier New" w:hAnsi="Courier New"/>
        </w:rPr>
        <w:br/>
        <w:t xml:space="preserve">    public String addEmployee(@RequestBody Employee employee) {</w:t>
      </w:r>
      <w:r w:rsidRPr="00706E93">
        <w:rPr>
          <w:rFonts w:ascii="Courier New" w:hAnsi="Courier New"/>
        </w:rPr>
        <w:br/>
        <w:t xml:space="preserve">        repository.save(employee);</w:t>
      </w:r>
      <w:r w:rsidRPr="00706E93">
        <w:rPr>
          <w:rFonts w:ascii="Courier New" w:hAnsi="Courier New"/>
        </w:rPr>
        <w:br/>
        <w:t xml:space="preserve">        return "Employee Added Successfully";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    @GetMapping("/employees/search")</w:t>
      </w:r>
      <w:r w:rsidRPr="00706E93">
        <w:rPr>
          <w:rFonts w:ascii="Courier New" w:hAnsi="Courier New"/>
        </w:rPr>
        <w:br/>
        <w:t xml:space="preserve">    public List&lt;Employee&gt; searchByDepartment(@RequestParam String dept) {</w:t>
      </w:r>
      <w:r w:rsidRPr="00706E93">
        <w:rPr>
          <w:rFonts w:ascii="Courier New" w:hAnsi="Courier New"/>
        </w:rPr>
        <w:br/>
        <w:t xml:space="preserve">        return repository.findByDepartment(dept);</w:t>
      </w:r>
      <w:r w:rsidRPr="00706E93">
        <w:rPr>
          <w:rFonts w:ascii="Courier New" w:hAnsi="Courier New"/>
        </w:rPr>
        <w:br/>
        <w:t xml:space="preserve">    }</w:t>
      </w:r>
      <w:r w:rsidRPr="00706E93">
        <w:rPr>
          <w:rFonts w:ascii="Courier New" w:hAnsi="Courier New"/>
        </w:rPr>
        <w:br/>
        <w:t>}</w:t>
      </w:r>
    </w:p>
    <w:p w14:paraId="2D6A8BAE" w14:textId="447A13D4" w:rsidR="00DE3454" w:rsidRPr="00706E93" w:rsidRDefault="00DE3454" w:rsidP="00DE3454">
      <w:pPr>
        <w:rPr>
          <w:sz w:val="28"/>
          <w:szCs w:val="28"/>
        </w:rPr>
      </w:pPr>
      <w:r w:rsidRPr="00706E93">
        <w:t>--------------------------------------------------------------------------------------------</w:t>
      </w:r>
      <w:r>
        <w:t>-----------------------------------------------------</w:t>
      </w:r>
      <w:r>
        <w:br/>
      </w:r>
      <w:r w:rsidR="00B83C6C">
        <w:rPr>
          <w:b/>
          <w:sz w:val="24"/>
          <w:szCs w:val="24"/>
        </w:rPr>
        <w:t>G</w:t>
      </w:r>
      <w:r w:rsidRPr="00EC0E42">
        <w:rPr>
          <w:b/>
          <w:sz w:val="24"/>
          <w:szCs w:val="24"/>
        </w:rPr>
        <w:t>et B API Testing</w:t>
      </w:r>
    </w:p>
    <w:p w14:paraId="3CD5B421" w14:textId="6E2DCC92" w:rsidR="00EC0E42" w:rsidRDefault="00DE3454" w:rsidP="00DE3454">
      <w:pPr>
        <w:rPr>
          <w:rFonts w:ascii="Courier New" w:hAnsi="Courier New"/>
        </w:rPr>
      </w:pPr>
      <w:r w:rsidRPr="00706E93">
        <w:rPr>
          <w:rFonts w:ascii="Courier New" w:hAnsi="Courier New"/>
        </w:rPr>
        <w:t>POST http://localhost:8080/products</w:t>
      </w:r>
      <w:r w:rsidRPr="00706E93">
        <w:rPr>
          <w:rFonts w:ascii="Courier New" w:hAnsi="Courier New"/>
        </w:rPr>
        <w:br/>
        <w:t>Body -&gt; raw -&gt; JSON</w:t>
      </w:r>
      <w:r w:rsidRPr="00706E93">
        <w:rPr>
          <w:rFonts w:ascii="Courier New" w:hAnsi="Courier New"/>
        </w:rPr>
        <w:br/>
        <w:t>{</w:t>
      </w:r>
      <w:r w:rsidRPr="00706E93">
        <w:rPr>
          <w:rFonts w:ascii="Courier New" w:hAnsi="Courier New"/>
        </w:rPr>
        <w:br/>
        <w:t xml:space="preserve">  "id": 1,</w:t>
      </w:r>
      <w:r w:rsidRPr="00706E93">
        <w:rPr>
          <w:rFonts w:ascii="Courier New" w:hAnsi="Courier New"/>
        </w:rPr>
        <w:br/>
        <w:t xml:space="preserve">  "name": "Laptop",</w:t>
      </w:r>
      <w:r w:rsidRPr="00706E93">
        <w:rPr>
          <w:rFonts w:ascii="Courier New" w:hAnsi="Courier New"/>
        </w:rPr>
        <w:br/>
        <w:t xml:space="preserve">  "price": 55000</w:t>
      </w:r>
      <w:r w:rsidRPr="00706E93">
        <w:rPr>
          <w:rFonts w:ascii="Courier New" w:hAnsi="Courier New"/>
        </w:rPr>
        <w:br/>
        <w:t>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 xml:space="preserve">GET </w:t>
      </w:r>
      <w:hyperlink r:id="rId7" w:history="1">
        <w:r w:rsidR="00EC0E42" w:rsidRPr="006B6BD1">
          <w:rPr>
            <w:rStyle w:val="Hyperlink"/>
            <w:rFonts w:ascii="Courier New" w:hAnsi="Courier New"/>
          </w:rPr>
          <w:t>http://localhost:8080/product</w:t>
        </w:r>
      </w:hyperlink>
    </w:p>
    <w:p w14:paraId="6B7D5E56" w14:textId="4D8D3276" w:rsidR="00DE3454" w:rsidRPr="00706E93" w:rsidRDefault="00DE3454" w:rsidP="00DE3454">
      <w:r w:rsidRPr="00706E93">
        <w:rPr>
          <w:rFonts w:ascii="Courier New" w:hAnsi="Courier New"/>
        </w:rPr>
        <w:lastRenderedPageBreak/>
        <w:t>s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PUT http://localhost:8080/products/1?price=60000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POST http://localhost:8080/employees</w:t>
      </w:r>
      <w:r w:rsidRPr="00706E93">
        <w:rPr>
          <w:rFonts w:ascii="Courier New" w:hAnsi="Courier New"/>
        </w:rPr>
        <w:br/>
        <w:t>Body -&gt; raw -&gt; JSON</w:t>
      </w:r>
      <w:r w:rsidRPr="00706E93">
        <w:rPr>
          <w:rFonts w:ascii="Courier New" w:hAnsi="Courier New"/>
        </w:rPr>
        <w:br/>
        <w:t>{</w:t>
      </w:r>
      <w:r w:rsidRPr="00706E93">
        <w:rPr>
          <w:rFonts w:ascii="Courier New" w:hAnsi="Courier New"/>
        </w:rPr>
        <w:br/>
        <w:t xml:space="preserve">  "id": 1,</w:t>
      </w:r>
      <w:r w:rsidRPr="00706E93">
        <w:rPr>
          <w:rFonts w:ascii="Courier New" w:hAnsi="Courier New"/>
        </w:rPr>
        <w:br/>
        <w:t xml:space="preserve">  "name": "Amit",</w:t>
      </w:r>
      <w:r w:rsidRPr="00706E93">
        <w:rPr>
          <w:rFonts w:ascii="Courier New" w:hAnsi="Courier New"/>
        </w:rPr>
        <w:br/>
        <w:t xml:space="preserve">  "department": "IT"</w:t>
      </w:r>
      <w:r w:rsidRPr="00706E93">
        <w:rPr>
          <w:rFonts w:ascii="Courier New" w:hAnsi="Courier New"/>
        </w:rPr>
        <w:br/>
        <w:t>}</w:t>
      </w:r>
      <w:r w:rsidRPr="00706E93">
        <w:rPr>
          <w:rFonts w:ascii="Courier New" w:hAnsi="Courier New"/>
        </w:rPr>
        <w:br/>
      </w:r>
      <w:r w:rsidRPr="00706E93">
        <w:rPr>
          <w:rFonts w:ascii="Courier New" w:hAnsi="Courier New"/>
        </w:rPr>
        <w:br/>
        <w:t>GET http://localhost:8080/employees/search?dept=IT</w:t>
      </w:r>
    </w:p>
    <w:p w14:paraId="4398F810" w14:textId="77777777" w:rsidR="00DE3454" w:rsidRPr="00706E93" w:rsidRDefault="00DE3454" w:rsidP="00DE3454">
      <w:r w:rsidRPr="00706E93">
        <w:rPr>
          <w:b/>
        </w:rPr>
        <w:t>How to Run in openSUSE Linux with Eclipse</w:t>
      </w:r>
    </w:p>
    <w:p w14:paraId="5E714A2A" w14:textId="77777777" w:rsidR="00DE3454" w:rsidRPr="00706E93" w:rsidRDefault="00DE3454" w:rsidP="00DE3454">
      <w:r w:rsidRPr="00706E93">
        <w:rPr>
          <w:rFonts w:ascii="Courier New" w:hAnsi="Courier New"/>
        </w:rPr>
        <w:t>1. PostgreSQL open kara</w:t>
      </w:r>
      <w:r w:rsidRPr="00706E93">
        <w:rPr>
          <w:rFonts w:ascii="Courier New" w:hAnsi="Courier New"/>
        </w:rPr>
        <w:br/>
        <w:t>2. create database studentdb; run kara</w:t>
      </w:r>
      <w:r w:rsidRPr="00706E93">
        <w:rPr>
          <w:rFonts w:ascii="Courier New" w:hAnsi="Courier New"/>
        </w:rPr>
        <w:br/>
        <w:t>3. Spring Starter Project create kara</w:t>
      </w:r>
      <w:r w:rsidRPr="00706E93">
        <w:rPr>
          <w:rFonts w:ascii="Courier New" w:hAnsi="Courier New"/>
        </w:rPr>
        <w:br/>
        <w:t>4. Dependencies add kara</w:t>
      </w:r>
      <w:r w:rsidRPr="00706E93">
        <w:rPr>
          <w:rFonts w:ascii="Courier New" w:hAnsi="Courier New"/>
        </w:rPr>
        <w:br/>
        <w:t>5. application.properties set kara</w:t>
      </w:r>
      <w:r w:rsidRPr="00706E93">
        <w:rPr>
          <w:rFonts w:ascii="Courier New" w:hAnsi="Courier New"/>
        </w:rPr>
        <w:br/>
        <w:t>6. Files exact path nusar save kara</w:t>
      </w:r>
      <w:r w:rsidRPr="00706E93">
        <w:rPr>
          <w:rFonts w:ascii="Courier New" w:hAnsi="Courier New"/>
        </w:rPr>
        <w:br/>
        <w:t>7. Main class run kara</w:t>
      </w:r>
      <w:r w:rsidRPr="00706E93">
        <w:rPr>
          <w:rFonts w:ascii="Courier New" w:hAnsi="Courier New"/>
        </w:rPr>
        <w:br/>
        <w:t>8. Postman madhye API test kara</w:t>
      </w:r>
    </w:p>
    <w:p w14:paraId="49F38557" w14:textId="77777777" w:rsidR="00DE3454" w:rsidRDefault="00DE3454"/>
    <w:p w14:paraId="48B09EA5" w14:textId="77777777" w:rsidR="00D14B76" w:rsidRDefault="00D14B76"/>
    <w:sectPr w:rsidR="00D14B76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321805">
    <w:abstractNumId w:val="8"/>
  </w:num>
  <w:num w:numId="2" w16cid:durableId="1236626850">
    <w:abstractNumId w:val="6"/>
  </w:num>
  <w:num w:numId="3" w16cid:durableId="1959531800">
    <w:abstractNumId w:val="5"/>
  </w:num>
  <w:num w:numId="4" w16cid:durableId="1315455680">
    <w:abstractNumId w:val="4"/>
  </w:num>
  <w:num w:numId="5" w16cid:durableId="1841457909">
    <w:abstractNumId w:val="7"/>
  </w:num>
  <w:num w:numId="6" w16cid:durableId="1030838983">
    <w:abstractNumId w:val="3"/>
  </w:num>
  <w:num w:numId="7" w16cid:durableId="1634024020">
    <w:abstractNumId w:val="2"/>
  </w:num>
  <w:num w:numId="8" w16cid:durableId="1307666566">
    <w:abstractNumId w:val="1"/>
  </w:num>
  <w:num w:numId="9" w16cid:durableId="29907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48DD"/>
    <w:rsid w:val="00980B44"/>
    <w:rsid w:val="00A263D0"/>
    <w:rsid w:val="00A9639F"/>
    <w:rsid w:val="00AA1D8D"/>
    <w:rsid w:val="00B47730"/>
    <w:rsid w:val="00B83C6C"/>
    <w:rsid w:val="00CB0664"/>
    <w:rsid w:val="00D14B76"/>
    <w:rsid w:val="00D63E8E"/>
    <w:rsid w:val="00DE3454"/>
    <w:rsid w:val="00DE735D"/>
    <w:rsid w:val="00E32E3A"/>
    <w:rsid w:val="00EC0E42"/>
    <w:rsid w:val="00F126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AAC07"/>
  <w14:defaultImageDpi w14:val="300"/>
  <w15:docId w15:val="{58B15464-5D42-437E-8FC8-876134E64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E34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ocalhost:8080/produ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students/sorte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5361</Words>
  <Characters>30563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Prajwal Kale</cp:lastModifiedBy>
  <cp:revision>4</cp:revision>
  <dcterms:created xsi:type="dcterms:W3CDTF">2026-03-22T14:13:00Z</dcterms:created>
  <dcterms:modified xsi:type="dcterms:W3CDTF">2026-03-22T14:21:00Z</dcterms:modified>
  <cp:category/>
</cp:coreProperties>
</file>