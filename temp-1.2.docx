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1828ED" w14:textId="10AD26D9" w:rsidR="00912B3C" w:rsidRDefault="00B0086C">
      <w:r>
        <w:rPr>
          <w:b/>
          <w:sz w:val="30"/>
        </w:rPr>
        <w:t xml:space="preserve">Mass </w:t>
      </w:r>
      <w:r w:rsidR="00000000">
        <w:rPr>
          <w:b/>
          <w:sz w:val="30"/>
        </w:rPr>
        <w:t>.1</w:t>
      </w:r>
    </w:p>
    <w:p w14:paraId="09E6D442" w14:textId="7B380F71" w:rsidR="00912B3C" w:rsidRDefault="00B0086C">
      <w:r>
        <w:rPr>
          <w:b/>
          <w:sz w:val="26"/>
        </w:rPr>
        <w:t>G</w:t>
      </w:r>
      <w:r w:rsidR="00000000">
        <w:rPr>
          <w:b/>
          <w:sz w:val="26"/>
        </w:rPr>
        <w:t>et A</w:t>
      </w:r>
    </w:p>
    <w:p w14:paraId="77699861" w14:textId="77777777" w:rsidR="00912B3C" w:rsidRDefault="00000000">
      <w:r>
        <w:rPr>
          <w:b/>
          <w:sz w:val="21"/>
        </w:rPr>
        <w:t>1. a) Write a JDBC program to insert n student record into STUDENT(rollno,name,percentage) table using Statement.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646"/>
      </w:tblGrid>
      <w:tr w:rsidR="00912B3C" w14:paraId="25C94983" w14:textId="77777777">
        <w:tc>
          <w:tcPr>
            <w:tcW w:w="10656" w:type="dxa"/>
            <w:shd w:val="clear" w:color="auto" w:fill="F7F7F7"/>
          </w:tcPr>
          <w:p w14:paraId="2907A81E" w14:textId="77777777" w:rsidR="00912B3C" w:rsidRDefault="00000000">
            <w:r>
              <w:rPr>
                <w:rFonts w:ascii="Courier New" w:hAnsi="Courier New"/>
                <w:sz w:val="17"/>
              </w:rPr>
              <w:t>File Name: InsertStudent.java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>import java.sql.*;</w:t>
            </w:r>
            <w:r>
              <w:rPr>
                <w:rFonts w:ascii="Courier New" w:hAnsi="Courier New"/>
                <w:sz w:val="17"/>
              </w:rPr>
              <w:br/>
              <w:t>import java.util.Scanner;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>public class InsertStudent {</w:t>
            </w:r>
            <w:r>
              <w:rPr>
                <w:rFonts w:ascii="Courier New" w:hAnsi="Courier New"/>
                <w:sz w:val="17"/>
              </w:rPr>
              <w:br/>
              <w:t xml:space="preserve">    public static void main(String args[]) {</w:t>
            </w:r>
            <w:r>
              <w:rPr>
                <w:rFonts w:ascii="Courier New" w:hAnsi="Courier New"/>
                <w:sz w:val="17"/>
              </w:rPr>
              <w:br/>
              <w:t xml:space="preserve">        Connection con;</w:t>
            </w:r>
            <w:r>
              <w:rPr>
                <w:rFonts w:ascii="Courier New" w:hAnsi="Courier New"/>
                <w:sz w:val="17"/>
              </w:rPr>
              <w:br/>
              <w:t xml:space="preserve">        Statement st;</w:t>
            </w:r>
            <w:r>
              <w:rPr>
                <w:rFonts w:ascii="Courier New" w:hAnsi="Courier New"/>
                <w:sz w:val="17"/>
              </w:rPr>
              <w:br/>
              <w:t xml:space="preserve">        Scanner sc = new Scanner(System.in);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 xml:space="preserve">        try {</w:t>
            </w:r>
            <w:r>
              <w:rPr>
                <w:rFonts w:ascii="Courier New" w:hAnsi="Courier New"/>
                <w:sz w:val="17"/>
              </w:rPr>
              <w:br/>
              <w:t xml:space="preserve">            Class.forName("org.postgresql.Driver");</w:t>
            </w:r>
            <w:r>
              <w:rPr>
                <w:rFonts w:ascii="Courier New" w:hAnsi="Courier New"/>
                <w:sz w:val="17"/>
              </w:rPr>
              <w:br/>
              <w:t xml:space="preserve">            con = DriverManager.getConnection("jdbc:postgresql://localhost:5432/testdb", "postgres", "postgres");</w:t>
            </w:r>
            <w:r>
              <w:rPr>
                <w:rFonts w:ascii="Courier New" w:hAnsi="Courier New"/>
                <w:sz w:val="17"/>
              </w:rPr>
              <w:br/>
              <w:t xml:space="preserve">            st = con.createStatement();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 xml:space="preserve">            System.out.print("Enter number of students: ");</w:t>
            </w:r>
            <w:r>
              <w:rPr>
                <w:rFonts w:ascii="Courier New" w:hAnsi="Courier New"/>
                <w:sz w:val="17"/>
              </w:rPr>
              <w:br/>
              <w:t xml:space="preserve">            int n = sc.nextInt();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 xml:space="preserve">            for (int i = 1; i &lt;= n; i++) {</w:t>
            </w:r>
            <w:r>
              <w:rPr>
                <w:rFonts w:ascii="Courier New" w:hAnsi="Courier New"/>
                <w:sz w:val="17"/>
              </w:rPr>
              <w:br/>
              <w:t xml:space="preserve">                System.out.print("Enter roll no: ");</w:t>
            </w:r>
            <w:r>
              <w:rPr>
                <w:rFonts w:ascii="Courier New" w:hAnsi="Courier New"/>
                <w:sz w:val="17"/>
              </w:rPr>
              <w:br/>
              <w:t xml:space="preserve">                int rno = sc.nextInt();</w:t>
            </w:r>
            <w:r>
              <w:rPr>
                <w:rFonts w:ascii="Courier New" w:hAnsi="Courier New"/>
                <w:sz w:val="17"/>
              </w:rPr>
              <w:br/>
              <w:t xml:space="preserve">                sc.nextLine();</w:t>
            </w:r>
            <w:r>
              <w:rPr>
                <w:rFonts w:ascii="Courier New" w:hAnsi="Courier New"/>
                <w:sz w:val="17"/>
              </w:rPr>
              <w:br/>
              <w:t xml:space="preserve">                System.out.print("Enter name: ");</w:t>
            </w:r>
            <w:r>
              <w:rPr>
                <w:rFonts w:ascii="Courier New" w:hAnsi="Courier New"/>
                <w:sz w:val="17"/>
              </w:rPr>
              <w:br/>
              <w:t xml:space="preserve">                String name = sc.nextLine();</w:t>
            </w:r>
            <w:r>
              <w:rPr>
                <w:rFonts w:ascii="Courier New" w:hAnsi="Courier New"/>
                <w:sz w:val="17"/>
              </w:rPr>
              <w:br/>
              <w:t xml:space="preserve">                System.out.print("Enter percentage: ");</w:t>
            </w:r>
            <w:r>
              <w:rPr>
                <w:rFonts w:ascii="Courier New" w:hAnsi="Courier New"/>
                <w:sz w:val="17"/>
              </w:rPr>
              <w:br/>
              <w:t xml:space="preserve">                float per = sc.nextFloat();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 xml:space="preserve">                String q = "insert into student values(" + rno + ",'" + name + "'," + per + ")";</w:t>
            </w:r>
            <w:r>
              <w:rPr>
                <w:rFonts w:ascii="Courier New" w:hAnsi="Courier New"/>
                <w:sz w:val="17"/>
              </w:rPr>
              <w:br/>
              <w:t xml:space="preserve">                st.executeUpdate(q);</w:t>
            </w:r>
            <w:r>
              <w:rPr>
                <w:rFonts w:ascii="Courier New" w:hAnsi="Courier New"/>
                <w:sz w:val="17"/>
              </w:rPr>
              <w:br/>
              <w:t xml:space="preserve">            }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 xml:space="preserve">            System.out.println("Records inserted successfully");</w:t>
            </w:r>
            <w:r>
              <w:rPr>
                <w:rFonts w:ascii="Courier New" w:hAnsi="Courier New"/>
                <w:sz w:val="17"/>
              </w:rPr>
              <w:br/>
              <w:t xml:space="preserve">            con.close();</w:t>
            </w:r>
            <w:r>
              <w:rPr>
                <w:rFonts w:ascii="Courier New" w:hAnsi="Courier New"/>
                <w:sz w:val="17"/>
              </w:rPr>
              <w:br/>
              <w:t xml:space="preserve">        } catch (Exception e) {</w:t>
            </w:r>
            <w:r>
              <w:rPr>
                <w:rFonts w:ascii="Courier New" w:hAnsi="Courier New"/>
                <w:sz w:val="17"/>
              </w:rPr>
              <w:br/>
              <w:t xml:space="preserve">            System.out.println(e);</w:t>
            </w:r>
            <w:r>
              <w:rPr>
                <w:rFonts w:ascii="Courier New" w:hAnsi="Courier New"/>
                <w:sz w:val="17"/>
              </w:rPr>
              <w:br/>
              <w:t xml:space="preserve">        }</w:t>
            </w:r>
            <w:r>
              <w:rPr>
                <w:rFonts w:ascii="Courier New" w:hAnsi="Courier New"/>
                <w:sz w:val="17"/>
              </w:rPr>
              <w:br/>
              <w:t xml:space="preserve">    }</w:t>
            </w:r>
            <w:r>
              <w:rPr>
                <w:rFonts w:ascii="Courier New" w:hAnsi="Courier New"/>
                <w:sz w:val="17"/>
              </w:rPr>
              <w:br/>
              <w:t>}</w:t>
            </w:r>
          </w:p>
        </w:tc>
      </w:tr>
    </w:tbl>
    <w:p w14:paraId="6485D710" w14:textId="77777777" w:rsidR="00897ACA" w:rsidRDefault="00897ACA">
      <w:pPr>
        <w:rPr>
          <w:b/>
          <w:sz w:val="21"/>
        </w:rPr>
      </w:pPr>
    </w:p>
    <w:p w14:paraId="3615EC6D" w14:textId="4E64BEB6" w:rsidR="00912B3C" w:rsidRDefault="00000000">
      <w:r>
        <w:rPr>
          <w:b/>
          <w:sz w:val="21"/>
        </w:rPr>
        <w:t>2. b) Write a JDBC program to accept empid and search record from Employee(empid,empname,salary,dept) table using PreparedStatement.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646"/>
      </w:tblGrid>
      <w:tr w:rsidR="00912B3C" w14:paraId="000DA870" w14:textId="77777777">
        <w:tc>
          <w:tcPr>
            <w:tcW w:w="10656" w:type="dxa"/>
            <w:shd w:val="clear" w:color="auto" w:fill="F7F7F7"/>
          </w:tcPr>
          <w:p w14:paraId="51AF6B53" w14:textId="77777777" w:rsidR="00067950" w:rsidRDefault="00000000">
            <w:pPr>
              <w:rPr>
                <w:rFonts w:ascii="Courier New" w:hAnsi="Courier New"/>
                <w:sz w:val="17"/>
              </w:rPr>
            </w:pPr>
            <w:r>
              <w:rPr>
                <w:rFonts w:ascii="Courier New" w:hAnsi="Courier New"/>
                <w:sz w:val="17"/>
              </w:rPr>
              <w:t>File Name: SearchEmployee.java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>import java.sql.*;</w:t>
            </w:r>
            <w:r>
              <w:rPr>
                <w:rFonts w:ascii="Courier New" w:hAnsi="Courier New"/>
                <w:sz w:val="17"/>
              </w:rPr>
              <w:br/>
              <w:t>import java.util.Scanner;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>public class SearchEmployee {</w:t>
            </w:r>
            <w:r>
              <w:rPr>
                <w:rFonts w:ascii="Courier New" w:hAnsi="Courier New"/>
                <w:sz w:val="17"/>
              </w:rPr>
              <w:br/>
              <w:t xml:space="preserve">    public static void main(String args[]) {</w:t>
            </w:r>
            <w:r>
              <w:rPr>
                <w:rFonts w:ascii="Courier New" w:hAnsi="Courier New"/>
                <w:sz w:val="17"/>
              </w:rPr>
              <w:br/>
              <w:t xml:space="preserve">        Connection con;</w:t>
            </w:r>
            <w:r>
              <w:rPr>
                <w:rFonts w:ascii="Courier New" w:hAnsi="Courier New"/>
                <w:sz w:val="17"/>
              </w:rPr>
              <w:br/>
              <w:t xml:space="preserve">        PreparedStatement ps;</w:t>
            </w:r>
            <w:r>
              <w:rPr>
                <w:rFonts w:ascii="Courier New" w:hAnsi="Courier New"/>
                <w:sz w:val="17"/>
              </w:rPr>
              <w:br/>
              <w:t xml:space="preserve">        ResultSet rs;</w:t>
            </w:r>
            <w:r>
              <w:rPr>
                <w:rFonts w:ascii="Courier New" w:hAnsi="Courier New"/>
                <w:sz w:val="17"/>
              </w:rPr>
              <w:br/>
              <w:t xml:space="preserve">        Scanner sc = new Scanner(System.in);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 xml:space="preserve">        try {</w:t>
            </w:r>
            <w:r>
              <w:rPr>
                <w:rFonts w:ascii="Courier New" w:hAnsi="Courier New"/>
                <w:sz w:val="17"/>
              </w:rPr>
              <w:br/>
              <w:t xml:space="preserve">            Class.forName("org.postgresql.Driver");</w:t>
            </w:r>
            <w:r>
              <w:rPr>
                <w:rFonts w:ascii="Courier New" w:hAnsi="Courier New"/>
                <w:sz w:val="17"/>
              </w:rPr>
              <w:br/>
              <w:t xml:space="preserve">            con = DriverManager.getConnection("jdbc:postgresql://localhost:5432/testdb", "postgres", "postgres");</w:t>
            </w:r>
            <w:r>
              <w:rPr>
                <w:rFonts w:ascii="Courier New" w:hAnsi="Courier New"/>
                <w:sz w:val="17"/>
              </w:rPr>
              <w:br/>
            </w:r>
          </w:p>
          <w:p w14:paraId="021BD02B" w14:textId="3FA2554E" w:rsidR="00912B3C" w:rsidRDefault="00000000">
            <w:r>
              <w:rPr>
                <w:rFonts w:ascii="Courier New" w:hAnsi="Courier New"/>
                <w:sz w:val="17"/>
              </w:rPr>
              <w:lastRenderedPageBreak/>
              <w:br/>
              <w:t xml:space="preserve">            System.out.print("Enter empid: ");</w:t>
            </w:r>
            <w:r>
              <w:rPr>
                <w:rFonts w:ascii="Courier New" w:hAnsi="Courier New"/>
                <w:sz w:val="17"/>
              </w:rPr>
              <w:br/>
              <w:t xml:space="preserve">            int id = sc.nextInt();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 xml:space="preserve">            ps = con.prepareStatement("select * from employee where empid=?");</w:t>
            </w:r>
            <w:r>
              <w:rPr>
                <w:rFonts w:ascii="Courier New" w:hAnsi="Courier New"/>
                <w:sz w:val="17"/>
              </w:rPr>
              <w:br/>
              <w:t xml:space="preserve">            ps.setInt(1, id);</w:t>
            </w:r>
            <w:r>
              <w:rPr>
                <w:rFonts w:ascii="Courier New" w:hAnsi="Courier New"/>
                <w:sz w:val="17"/>
              </w:rPr>
              <w:br/>
              <w:t xml:space="preserve">            rs = ps.executeQuery();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 xml:space="preserve">            if (rs.next()) {</w:t>
            </w:r>
            <w:r>
              <w:rPr>
                <w:rFonts w:ascii="Courier New" w:hAnsi="Courier New"/>
                <w:sz w:val="17"/>
              </w:rPr>
              <w:br/>
              <w:t xml:space="preserve">                System.out.println("Empid: " + rs.getInt(1));</w:t>
            </w:r>
            <w:r>
              <w:rPr>
                <w:rFonts w:ascii="Courier New" w:hAnsi="Courier New"/>
                <w:sz w:val="17"/>
              </w:rPr>
              <w:br/>
              <w:t xml:space="preserve">                System.out.println("Empname: " + rs.getString(2));</w:t>
            </w:r>
            <w:r>
              <w:rPr>
                <w:rFonts w:ascii="Courier New" w:hAnsi="Courier New"/>
                <w:sz w:val="17"/>
              </w:rPr>
              <w:br/>
              <w:t xml:space="preserve">                System.out.println("Salary: " + rs.getFloat(3));</w:t>
            </w:r>
            <w:r>
              <w:rPr>
                <w:rFonts w:ascii="Courier New" w:hAnsi="Courier New"/>
                <w:sz w:val="17"/>
              </w:rPr>
              <w:br/>
              <w:t xml:space="preserve">                System.out.println("Dept: " + rs.getString(4));</w:t>
            </w:r>
            <w:r>
              <w:rPr>
                <w:rFonts w:ascii="Courier New" w:hAnsi="Courier New"/>
                <w:sz w:val="17"/>
              </w:rPr>
              <w:br/>
              <w:t xml:space="preserve">            } else {</w:t>
            </w:r>
            <w:r>
              <w:rPr>
                <w:rFonts w:ascii="Courier New" w:hAnsi="Courier New"/>
                <w:sz w:val="17"/>
              </w:rPr>
              <w:br/>
              <w:t xml:space="preserve">                System.out.println("Record not found");</w:t>
            </w:r>
            <w:r>
              <w:rPr>
                <w:rFonts w:ascii="Courier New" w:hAnsi="Courier New"/>
                <w:sz w:val="17"/>
              </w:rPr>
              <w:br/>
              <w:t xml:space="preserve">            }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 xml:space="preserve">            con.close();</w:t>
            </w:r>
            <w:r>
              <w:rPr>
                <w:rFonts w:ascii="Courier New" w:hAnsi="Courier New"/>
                <w:sz w:val="17"/>
              </w:rPr>
              <w:br/>
              <w:t xml:space="preserve">        } catch (Exception e) {</w:t>
            </w:r>
            <w:r>
              <w:rPr>
                <w:rFonts w:ascii="Courier New" w:hAnsi="Courier New"/>
                <w:sz w:val="17"/>
              </w:rPr>
              <w:br/>
              <w:t xml:space="preserve">            System.out.println(e);</w:t>
            </w:r>
            <w:r>
              <w:rPr>
                <w:rFonts w:ascii="Courier New" w:hAnsi="Courier New"/>
                <w:sz w:val="17"/>
              </w:rPr>
              <w:br/>
              <w:t xml:space="preserve">        }</w:t>
            </w:r>
            <w:r>
              <w:rPr>
                <w:rFonts w:ascii="Courier New" w:hAnsi="Courier New"/>
                <w:sz w:val="17"/>
              </w:rPr>
              <w:br/>
              <w:t xml:space="preserve">    }</w:t>
            </w:r>
            <w:r>
              <w:rPr>
                <w:rFonts w:ascii="Courier New" w:hAnsi="Courier New"/>
                <w:sz w:val="17"/>
              </w:rPr>
              <w:br/>
              <w:t>}</w:t>
            </w:r>
          </w:p>
        </w:tc>
      </w:tr>
    </w:tbl>
    <w:p w14:paraId="2ECFBFFD" w14:textId="77777777" w:rsidR="00067950" w:rsidRDefault="00897ACA">
      <w:pPr>
        <w:rPr>
          <w:b/>
          <w:sz w:val="21"/>
        </w:rPr>
      </w:pPr>
      <w:r>
        <w:rPr>
          <w:b/>
          <w:sz w:val="21"/>
        </w:rPr>
        <w:lastRenderedPageBreak/>
        <w:br/>
      </w:r>
    </w:p>
    <w:p w14:paraId="2703879D" w14:textId="51B52EC3" w:rsidR="00912B3C" w:rsidRDefault="00897ACA">
      <w:r>
        <w:rPr>
          <w:b/>
          <w:sz w:val="21"/>
        </w:rPr>
        <w:t>3. c) Display all records from STUDENT table using Statement and ResultSet.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646"/>
      </w:tblGrid>
      <w:tr w:rsidR="00912B3C" w14:paraId="51999BC8" w14:textId="77777777">
        <w:tc>
          <w:tcPr>
            <w:tcW w:w="10656" w:type="dxa"/>
            <w:shd w:val="clear" w:color="auto" w:fill="F7F7F7"/>
          </w:tcPr>
          <w:p w14:paraId="4D7661FA" w14:textId="77777777" w:rsidR="00912B3C" w:rsidRDefault="00000000">
            <w:r>
              <w:rPr>
                <w:rFonts w:ascii="Courier New" w:hAnsi="Courier New"/>
                <w:sz w:val="17"/>
              </w:rPr>
              <w:t>File Name: DisplayStudent.java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>import java.sql.*;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>public class DisplayStudent {</w:t>
            </w:r>
            <w:r>
              <w:rPr>
                <w:rFonts w:ascii="Courier New" w:hAnsi="Courier New"/>
                <w:sz w:val="17"/>
              </w:rPr>
              <w:br/>
              <w:t xml:space="preserve">    public static void main(String args[]) {</w:t>
            </w:r>
            <w:r>
              <w:rPr>
                <w:rFonts w:ascii="Courier New" w:hAnsi="Courier New"/>
                <w:sz w:val="17"/>
              </w:rPr>
              <w:br/>
              <w:t xml:space="preserve">        Connection con;</w:t>
            </w:r>
            <w:r>
              <w:rPr>
                <w:rFonts w:ascii="Courier New" w:hAnsi="Courier New"/>
                <w:sz w:val="17"/>
              </w:rPr>
              <w:br/>
              <w:t xml:space="preserve">        Statement st;</w:t>
            </w:r>
            <w:r>
              <w:rPr>
                <w:rFonts w:ascii="Courier New" w:hAnsi="Courier New"/>
                <w:sz w:val="17"/>
              </w:rPr>
              <w:br/>
              <w:t xml:space="preserve">        ResultSet rs;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 xml:space="preserve">        try {</w:t>
            </w:r>
            <w:r>
              <w:rPr>
                <w:rFonts w:ascii="Courier New" w:hAnsi="Courier New"/>
                <w:sz w:val="17"/>
              </w:rPr>
              <w:br/>
              <w:t xml:space="preserve">            Class.forName("org.postgresql.Driver");</w:t>
            </w:r>
            <w:r>
              <w:rPr>
                <w:rFonts w:ascii="Courier New" w:hAnsi="Courier New"/>
                <w:sz w:val="17"/>
              </w:rPr>
              <w:br/>
              <w:t xml:space="preserve">            con = DriverManager.getConnection("jdbc:postgresql://localhost:5432/testdb", "postgres", "postgres");</w:t>
            </w:r>
            <w:r>
              <w:rPr>
                <w:rFonts w:ascii="Courier New" w:hAnsi="Courier New"/>
                <w:sz w:val="17"/>
              </w:rPr>
              <w:br/>
              <w:t xml:space="preserve">            st = con.createStatement();</w:t>
            </w:r>
            <w:r>
              <w:rPr>
                <w:rFonts w:ascii="Courier New" w:hAnsi="Courier New"/>
                <w:sz w:val="17"/>
              </w:rPr>
              <w:br/>
              <w:t xml:space="preserve">            rs = st.executeQuery("select * from student");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 xml:space="preserve">            while (rs.next()) {</w:t>
            </w:r>
            <w:r>
              <w:rPr>
                <w:rFonts w:ascii="Courier New" w:hAnsi="Courier New"/>
                <w:sz w:val="17"/>
              </w:rPr>
              <w:br/>
              <w:t xml:space="preserve">                System.out.println(rs.getInt(1) + " " + rs.getString(2) + " " + rs.getFloat(3));</w:t>
            </w:r>
            <w:r>
              <w:rPr>
                <w:rFonts w:ascii="Courier New" w:hAnsi="Courier New"/>
                <w:sz w:val="17"/>
              </w:rPr>
              <w:br/>
              <w:t xml:space="preserve">            }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 xml:space="preserve">            con.close();</w:t>
            </w:r>
            <w:r>
              <w:rPr>
                <w:rFonts w:ascii="Courier New" w:hAnsi="Courier New"/>
                <w:sz w:val="17"/>
              </w:rPr>
              <w:br/>
              <w:t xml:space="preserve">        } catch (Exception e) {</w:t>
            </w:r>
            <w:r>
              <w:rPr>
                <w:rFonts w:ascii="Courier New" w:hAnsi="Courier New"/>
                <w:sz w:val="17"/>
              </w:rPr>
              <w:br/>
              <w:t xml:space="preserve">            System.out.println(e);</w:t>
            </w:r>
            <w:r>
              <w:rPr>
                <w:rFonts w:ascii="Courier New" w:hAnsi="Courier New"/>
                <w:sz w:val="17"/>
              </w:rPr>
              <w:br/>
              <w:t xml:space="preserve">        }</w:t>
            </w:r>
            <w:r>
              <w:rPr>
                <w:rFonts w:ascii="Courier New" w:hAnsi="Courier New"/>
                <w:sz w:val="17"/>
              </w:rPr>
              <w:br/>
              <w:t xml:space="preserve">    }</w:t>
            </w:r>
            <w:r>
              <w:rPr>
                <w:rFonts w:ascii="Courier New" w:hAnsi="Courier New"/>
                <w:sz w:val="17"/>
              </w:rPr>
              <w:br/>
              <w:t>}</w:t>
            </w:r>
          </w:p>
        </w:tc>
      </w:tr>
    </w:tbl>
    <w:p w14:paraId="260B982D" w14:textId="77777777" w:rsidR="00067950" w:rsidRDefault="00067950">
      <w:pPr>
        <w:rPr>
          <w:b/>
          <w:sz w:val="21"/>
        </w:rPr>
      </w:pPr>
    </w:p>
    <w:p w14:paraId="0CFA35A8" w14:textId="73051BE2" w:rsidR="00912B3C" w:rsidRDefault="00000000">
      <w:r>
        <w:rPr>
          <w:b/>
          <w:sz w:val="21"/>
        </w:rPr>
        <w:t>4. d) PreparedStatement using switch case: Insert, Update and Delete student record.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646"/>
      </w:tblGrid>
      <w:tr w:rsidR="00912B3C" w14:paraId="09B1E12E" w14:textId="77777777">
        <w:tc>
          <w:tcPr>
            <w:tcW w:w="10656" w:type="dxa"/>
            <w:shd w:val="clear" w:color="auto" w:fill="F7F7F7"/>
          </w:tcPr>
          <w:p w14:paraId="75E91404" w14:textId="77777777" w:rsidR="00912B3C" w:rsidRDefault="00000000">
            <w:r>
              <w:rPr>
                <w:rFonts w:ascii="Courier New" w:hAnsi="Courier New"/>
                <w:sz w:val="17"/>
              </w:rPr>
              <w:t>File Name: StudentOperation.java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>import java.sql.*;</w:t>
            </w:r>
            <w:r>
              <w:rPr>
                <w:rFonts w:ascii="Courier New" w:hAnsi="Courier New"/>
                <w:sz w:val="17"/>
              </w:rPr>
              <w:br/>
              <w:t>import java.util.Scanner;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>public class StudentOperation {</w:t>
            </w:r>
            <w:r>
              <w:rPr>
                <w:rFonts w:ascii="Courier New" w:hAnsi="Courier New"/>
                <w:sz w:val="17"/>
              </w:rPr>
              <w:br/>
              <w:t xml:space="preserve">    public static void main(String args[]) {</w:t>
            </w:r>
            <w:r>
              <w:rPr>
                <w:rFonts w:ascii="Courier New" w:hAnsi="Courier New"/>
                <w:sz w:val="17"/>
              </w:rPr>
              <w:br/>
              <w:t xml:space="preserve">        Connection con;</w:t>
            </w:r>
            <w:r>
              <w:rPr>
                <w:rFonts w:ascii="Courier New" w:hAnsi="Courier New"/>
                <w:sz w:val="17"/>
              </w:rPr>
              <w:br/>
              <w:t xml:space="preserve">        PreparedStatement ps;</w:t>
            </w:r>
            <w:r>
              <w:rPr>
                <w:rFonts w:ascii="Courier New" w:hAnsi="Courier New"/>
                <w:sz w:val="17"/>
              </w:rPr>
              <w:br/>
              <w:t xml:space="preserve">        Scanner sc = new Scanner(System.in);</w:t>
            </w:r>
            <w:r>
              <w:rPr>
                <w:rFonts w:ascii="Courier New" w:hAnsi="Courier New"/>
                <w:sz w:val="17"/>
              </w:rPr>
              <w:br/>
              <w:t xml:space="preserve">        int ch;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lastRenderedPageBreak/>
              <w:t xml:space="preserve">        try {</w:t>
            </w:r>
            <w:r>
              <w:rPr>
                <w:rFonts w:ascii="Courier New" w:hAnsi="Courier New"/>
                <w:sz w:val="17"/>
              </w:rPr>
              <w:br/>
              <w:t xml:space="preserve">            Class.forName("org.postgresql.Driver");</w:t>
            </w:r>
            <w:r>
              <w:rPr>
                <w:rFonts w:ascii="Courier New" w:hAnsi="Courier New"/>
                <w:sz w:val="17"/>
              </w:rPr>
              <w:br/>
              <w:t xml:space="preserve">            con = DriverManager.getConnection("jdbc:postgresql://localhost:5432/testdb", "postgres", "postgres");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 xml:space="preserve">            do {</w:t>
            </w:r>
            <w:r>
              <w:rPr>
                <w:rFonts w:ascii="Courier New" w:hAnsi="Courier New"/>
                <w:sz w:val="17"/>
              </w:rPr>
              <w:br/>
              <w:t xml:space="preserve">                System.out.println("1.Insert");</w:t>
            </w:r>
            <w:r>
              <w:rPr>
                <w:rFonts w:ascii="Courier New" w:hAnsi="Courier New"/>
                <w:sz w:val="17"/>
              </w:rPr>
              <w:br/>
              <w:t xml:space="preserve">                System.out.println("2.Update");</w:t>
            </w:r>
            <w:r>
              <w:rPr>
                <w:rFonts w:ascii="Courier New" w:hAnsi="Courier New"/>
                <w:sz w:val="17"/>
              </w:rPr>
              <w:br/>
              <w:t xml:space="preserve">                System.out.println("3.Delete");</w:t>
            </w:r>
            <w:r>
              <w:rPr>
                <w:rFonts w:ascii="Courier New" w:hAnsi="Courier New"/>
                <w:sz w:val="17"/>
              </w:rPr>
              <w:br/>
              <w:t xml:space="preserve">                System.out.println("4.Exit");</w:t>
            </w:r>
            <w:r>
              <w:rPr>
                <w:rFonts w:ascii="Courier New" w:hAnsi="Courier New"/>
                <w:sz w:val="17"/>
              </w:rPr>
              <w:br/>
              <w:t xml:space="preserve">                System.out.print("Enter choice: ");</w:t>
            </w:r>
            <w:r>
              <w:rPr>
                <w:rFonts w:ascii="Courier New" w:hAnsi="Courier New"/>
                <w:sz w:val="17"/>
              </w:rPr>
              <w:br/>
              <w:t xml:space="preserve">                ch = sc.nextInt();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 xml:space="preserve">                switch (ch) {</w:t>
            </w:r>
            <w:r>
              <w:rPr>
                <w:rFonts w:ascii="Courier New" w:hAnsi="Courier New"/>
                <w:sz w:val="17"/>
              </w:rPr>
              <w:br/>
              <w:t xml:space="preserve">                    case 1:</w:t>
            </w:r>
            <w:r>
              <w:rPr>
                <w:rFonts w:ascii="Courier New" w:hAnsi="Courier New"/>
                <w:sz w:val="17"/>
              </w:rPr>
              <w:br/>
              <w:t xml:space="preserve">                        System.out.print("Enter roll no: ");</w:t>
            </w:r>
            <w:r>
              <w:rPr>
                <w:rFonts w:ascii="Courier New" w:hAnsi="Courier New"/>
                <w:sz w:val="17"/>
              </w:rPr>
              <w:br/>
              <w:t xml:space="preserve">                        int r = sc.nextInt();</w:t>
            </w:r>
            <w:r>
              <w:rPr>
                <w:rFonts w:ascii="Courier New" w:hAnsi="Courier New"/>
                <w:sz w:val="17"/>
              </w:rPr>
              <w:br/>
              <w:t xml:space="preserve">                        sc.nextLine();</w:t>
            </w:r>
            <w:r>
              <w:rPr>
                <w:rFonts w:ascii="Courier New" w:hAnsi="Courier New"/>
                <w:sz w:val="17"/>
              </w:rPr>
              <w:br/>
              <w:t xml:space="preserve">                        System.out.print("Enter name: ");</w:t>
            </w:r>
            <w:r>
              <w:rPr>
                <w:rFonts w:ascii="Courier New" w:hAnsi="Courier New"/>
                <w:sz w:val="17"/>
              </w:rPr>
              <w:br/>
              <w:t xml:space="preserve">                        String n = sc.nextLine();</w:t>
            </w:r>
            <w:r>
              <w:rPr>
                <w:rFonts w:ascii="Courier New" w:hAnsi="Courier New"/>
                <w:sz w:val="17"/>
              </w:rPr>
              <w:br/>
              <w:t xml:space="preserve">                        System.out.print("Enter percentage: ");</w:t>
            </w:r>
            <w:r>
              <w:rPr>
                <w:rFonts w:ascii="Courier New" w:hAnsi="Courier New"/>
                <w:sz w:val="17"/>
              </w:rPr>
              <w:br/>
              <w:t xml:space="preserve">                        float p = sc.nextFloat();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 xml:space="preserve">                        ps = con.prepareStatement("insert into student values(?,?,?)");</w:t>
            </w:r>
            <w:r>
              <w:rPr>
                <w:rFonts w:ascii="Courier New" w:hAnsi="Courier New"/>
                <w:sz w:val="17"/>
              </w:rPr>
              <w:br/>
              <w:t xml:space="preserve">                        ps.setInt(1, r);</w:t>
            </w:r>
            <w:r>
              <w:rPr>
                <w:rFonts w:ascii="Courier New" w:hAnsi="Courier New"/>
                <w:sz w:val="17"/>
              </w:rPr>
              <w:br/>
              <w:t xml:space="preserve">                        ps.setString(2, n);</w:t>
            </w:r>
            <w:r>
              <w:rPr>
                <w:rFonts w:ascii="Courier New" w:hAnsi="Courier New"/>
                <w:sz w:val="17"/>
              </w:rPr>
              <w:br/>
              <w:t xml:space="preserve">                        ps.setFloat(3, p);</w:t>
            </w:r>
            <w:r>
              <w:rPr>
                <w:rFonts w:ascii="Courier New" w:hAnsi="Courier New"/>
                <w:sz w:val="17"/>
              </w:rPr>
              <w:br/>
              <w:t xml:space="preserve">                        ps.executeUpdate();</w:t>
            </w:r>
            <w:r>
              <w:rPr>
                <w:rFonts w:ascii="Courier New" w:hAnsi="Courier New"/>
                <w:sz w:val="17"/>
              </w:rPr>
              <w:br/>
              <w:t xml:space="preserve">                        System.out.println("Record inserted");</w:t>
            </w:r>
            <w:r>
              <w:rPr>
                <w:rFonts w:ascii="Courier New" w:hAnsi="Courier New"/>
                <w:sz w:val="17"/>
              </w:rPr>
              <w:br/>
              <w:t xml:space="preserve">                        break;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 xml:space="preserve">                    case 2:</w:t>
            </w:r>
            <w:r>
              <w:rPr>
                <w:rFonts w:ascii="Courier New" w:hAnsi="Courier New"/>
                <w:sz w:val="17"/>
              </w:rPr>
              <w:br/>
              <w:t xml:space="preserve">                        System.out.print("Enter roll no: ");</w:t>
            </w:r>
            <w:r>
              <w:rPr>
                <w:rFonts w:ascii="Courier New" w:hAnsi="Courier New"/>
                <w:sz w:val="17"/>
              </w:rPr>
              <w:br/>
              <w:t xml:space="preserve">                        int r1 = sc.nextInt();</w:t>
            </w:r>
            <w:r>
              <w:rPr>
                <w:rFonts w:ascii="Courier New" w:hAnsi="Courier New"/>
                <w:sz w:val="17"/>
              </w:rPr>
              <w:br/>
              <w:t xml:space="preserve">                        System.out.print("Enter new percentage: ");</w:t>
            </w:r>
            <w:r>
              <w:rPr>
                <w:rFonts w:ascii="Courier New" w:hAnsi="Courier New"/>
                <w:sz w:val="17"/>
              </w:rPr>
              <w:br/>
              <w:t xml:space="preserve">                        float p1 = sc.nextFloat();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 xml:space="preserve">                        ps = con.prepareStatement("update student set percentage=? where rollno=?");</w:t>
            </w:r>
            <w:r>
              <w:rPr>
                <w:rFonts w:ascii="Courier New" w:hAnsi="Courier New"/>
                <w:sz w:val="17"/>
              </w:rPr>
              <w:br/>
              <w:t xml:space="preserve">                        ps.setFloat(1, p1);</w:t>
            </w:r>
            <w:r>
              <w:rPr>
                <w:rFonts w:ascii="Courier New" w:hAnsi="Courier New"/>
                <w:sz w:val="17"/>
              </w:rPr>
              <w:br/>
              <w:t xml:space="preserve">                        ps.setInt(2, r1);</w:t>
            </w:r>
            <w:r>
              <w:rPr>
                <w:rFonts w:ascii="Courier New" w:hAnsi="Courier New"/>
                <w:sz w:val="17"/>
              </w:rPr>
              <w:br/>
              <w:t xml:space="preserve">                        ps.executeUpdate();</w:t>
            </w:r>
            <w:r>
              <w:rPr>
                <w:rFonts w:ascii="Courier New" w:hAnsi="Courier New"/>
                <w:sz w:val="17"/>
              </w:rPr>
              <w:br/>
              <w:t xml:space="preserve">                        System.out.println("Record updated");</w:t>
            </w:r>
            <w:r>
              <w:rPr>
                <w:rFonts w:ascii="Courier New" w:hAnsi="Courier New"/>
                <w:sz w:val="17"/>
              </w:rPr>
              <w:br/>
              <w:t xml:space="preserve">                        break;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 xml:space="preserve">                    case 3:</w:t>
            </w:r>
            <w:r>
              <w:rPr>
                <w:rFonts w:ascii="Courier New" w:hAnsi="Courier New"/>
                <w:sz w:val="17"/>
              </w:rPr>
              <w:br/>
              <w:t xml:space="preserve">                        System.out.print("Enter roll no: ");</w:t>
            </w:r>
            <w:r>
              <w:rPr>
                <w:rFonts w:ascii="Courier New" w:hAnsi="Courier New"/>
                <w:sz w:val="17"/>
              </w:rPr>
              <w:br/>
              <w:t xml:space="preserve">                        int r2 = sc.nextInt();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 xml:space="preserve">                        ps = con.prepareStatement("delete from student where rollno=?");</w:t>
            </w:r>
            <w:r>
              <w:rPr>
                <w:rFonts w:ascii="Courier New" w:hAnsi="Courier New"/>
                <w:sz w:val="17"/>
              </w:rPr>
              <w:br/>
              <w:t xml:space="preserve">                        ps.setInt(1, r2);</w:t>
            </w:r>
            <w:r>
              <w:rPr>
                <w:rFonts w:ascii="Courier New" w:hAnsi="Courier New"/>
                <w:sz w:val="17"/>
              </w:rPr>
              <w:br/>
              <w:t xml:space="preserve">                        ps.executeUpdate();</w:t>
            </w:r>
            <w:r>
              <w:rPr>
                <w:rFonts w:ascii="Courier New" w:hAnsi="Courier New"/>
                <w:sz w:val="17"/>
              </w:rPr>
              <w:br/>
              <w:t xml:space="preserve">                        System.out.println("Record deleted");</w:t>
            </w:r>
            <w:r>
              <w:rPr>
                <w:rFonts w:ascii="Courier New" w:hAnsi="Courier New"/>
                <w:sz w:val="17"/>
              </w:rPr>
              <w:br/>
              <w:t xml:space="preserve">                        break;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 xml:space="preserve">                    case 4:</w:t>
            </w:r>
            <w:r>
              <w:rPr>
                <w:rFonts w:ascii="Courier New" w:hAnsi="Courier New"/>
                <w:sz w:val="17"/>
              </w:rPr>
              <w:br/>
              <w:t xml:space="preserve">                        System.out.println("Exit");</w:t>
            </w:r>
            <w:r>
              <w:rPr>
                <w:rFonts w:ascii="Courier New" w:hAnsi="Courier New"/>
                <w:sz w:val="17"/>
              </w:rPr>
              <w:br/>
              <w:t xml:space="preserve">                        break;</w:t>
            </w:r>
            <w:r>
              <w:rPr>
                <w:rFonts w:ascii="Courier New" w:hAnsi="Courier New"/>
                <w:sz w:val="17"/>
              </w:rPr>
              <w:br/>
              <w:t xml:space="preserve">                }</w:t>
            </w:r>
            <w:r>
              <w:rPr>
                <w:rFonts w:ascii="Courier New" w:hAnsi="Courier New"/>
                <w:sz w:val="17"/>
              </w:rPr>
              <w:br/>
              <w:t xml:space="preserve">            } while (ch != 4);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 xml:space="preserve">            con.close();</w:t>
            </w:r>
            <w:r>
              <w:rPr>
                <w:rFonts w:ascii="Courier New" w:hAnsi="Courier New"/>
                <w:sz w:val="17"/>
              </w:rPr>
              <w:br/>
              <w:t xml:space="preserve">        } catch (Exception e) {</w:t>
            </w:r>
            <w:r>
              <w:rPr>
                <w:rFonts w:ascii="Courier New" w:hAnsi="Courier New"/>
                <w:sz w:val="17"/>
              </w:rPr>
              <w:br/>
              <w:t xml:space="preserve">            System.out.println(e);</w:t>
            </w:r>
            <w:r>
              <w:rPr>
                <w:rFonts w:ascii="Courier New" w:hAnsi="Courier New"/>
                <w:sz w:val="17"/>
              </w:rPr>
              <w:br/>
              <w:t xml:space="preserve">        }</w:t>
            </w:r>
            <w:r>
              <w:rPr>
                <w:rFonts w:ascii="Courier New" w:hAnsi="Courier New"/>
                <w:sz w:val="17"/>
              </w:rPr>
              <w:br/>
              <w:t xml:space="preserve">    }</w:t>
            </w:r>
            <w:r>
              <w:rPr>
                <w:rFonts w:ascii="Courier New" w:hAnsi="Courier New"/>
                <w:sz w:val="17"/>
              </w:rPr>
              <w:br/>
              <w:t>}</w:t>
            </w:r>
          </w:p>
        </w:tc>
      </w:tr>
    </w:tbl>
    <w:p w14:paraId="2D966FD2" w14:textId="77777777" w:rsidR="00067950" w:rsidRDefault="00897ACA">
      <w:pPr>
        <w:rPr>
          <w:b/>
          <w:sz w:val="21"/>
        </w:rPr>
      </w:pPr>
      <w:r>
        <w:rPr>
          <w:b/>
          <w:sz w:val="21"/>
        </w:rPr>
        <w:lastRenderedPageBreak/>
        <w:br/>
      </w:r>
      <w:r>
        <w:rPr>
          <w:b/>
          <w:sz w:val="21"/>
        </w:rPr>
        <w:br/>
      </w:r>
    </w:p>
    <w:p w14:paraId="39763F86" w14:textId="77777777" w:rsidR="00067950" w:rsidRDefault="00067950">
      <w:pPr>
        <w:rPr>
          <w:b/>
          <w:sz w:val="21"/>
        </w:rPr>
      </w:pPr>
    </w:p>
    <w:p w14:paraId="081861C7" w14:textId="7F4C9ED5" w:rsidR="00912B3C" w:rsidRDefault="00897ACA">
      <w:r>
        <w:rPr>
          <w:b/>
          <w:sz w:val="21"/>
        </w:rPr>
        <w:lastRenderedPageBreak/>
        <w:br/>
        <w:t>5. e) Program using DatabaseMetaData to display database product name, driver name and list of tables.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646"/>
      </w:tblGrid>
      <w:tr w:rsidR="00912B3C" w14:paraId="04D95D32" w14:textId="77777777">
        <w:tc>
          <w:tcPr>
            <w:tcW w:w="10656" w:type="dxa"/>
            <w:shd w:val="clear" w:color="auto" w:fill="F7F7F7"/>
          </w:tcPr>
          <w:p w14:paraId="2A6BCE62" w14:textId="77777777" w:rsidR="00912B3C" w:rsidRDefault="00000000">
            <w:r>
              <w:rPr>
                <w:rFonts w:ascii="Courier New" w:hAnsi="Courier New"/>
                <w:sz w:val="17"/>
              </w:rPr>
              <w:t>File Name: DBMetaDataDemo.java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>import java.sql.*;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>public class DBMetaDataDemo {</w:t>
            </w:r>
            <w:r>
              <w:rPr>
                <w:rFonts w:ascii="Courier New" w:hAnsi="Courier New"/>
                <w:sz w:val="17"/>
              </w:rPr>
              <w:br/>
              <w:t xml:space="preserve">    public static void main(String args[]) {</w:t>
            </w:r>
            <w:r>
              <w:rPr>
                <w:rFonts w:ascii="Courier New" w:hAnsi="Courier New"/>
                <w:sz w:val="17"/>
              </w:rPr>
              <w:br/>
              <w:t xml:space="preserve">        Connection con;</w:t>
            </w:r>
            <w:r>
              <w:rPr>
                <w:rFonts w:ascii="Courier New" w:hAnsi="Courier New"/>
                <w:sz w:val="17"/>
              </w:rPr>
              <w:br/>
              <w:t xml:space="preserve">        DatabaseMetaData dbmd;</w:t>
            </w:r>
            <w:r>
              <w:rPr>
                <w:rFonts w:ascii="Courier New" w:hAnsi="Courier New"/>
                <w:sz w:val="17"/>
              </w:rPr>
              <w:br/>
              <w:t xml:space="preserve">        ResultSet rs;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 xml:space="preserve">        try {</w:t>
            </w:r>
            <w:r>
              <w:rPr>
                <w:rFonts w:ascii="Courier New" w:hAnsi="Courier New"/>
                <w:sz w:val="17"/>
              </w:rPr>
              <w:br/>
              <w:t xml:space="preserve">            Class.forName("org.postgresql.Driver");</w:t>
            </w:r>
            <w:r>
              <w:rPr>
                <w:rFonts w:ascii="Courier New" w:hAnsi="Courier New"/>
                <w:sz w:val="17"/>
              </w:rPr>
              <w:br/>
              <w:t xml:space="preserve">            con = DriverManager.getConnection("jdbc:postgresql://localhost:5432/testdb", "postgres", "postgres");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 xml:space="preserve">            dbmd = con.getMetaData();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 xml:space="preserve">            System.out.println("Database Product Name: " + dbmd.getDatabaseProductName());</w:t>
            </w:r>
            <w:r>
              <w:rPr>
                <w:rFonts w:ascii="Courier New" w:hAnsi="Courier New"/>
                <w:sz w:val="17"/>
              </w:rPr>
              <w:br/>
              <w:t xml:space="preserve">            System.out.println("Driver Name: " + dbmd.getDriverName());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 xml:space="preserve">            rs = dbmd.getTables(null, null, "%", new String[]{"TABLE"});</w:t>
            </w:r>
            <w:r>
              <w:rPr>
                <w:rFonts w:ascii="Courier New" w:hAnsi="Courier New"/>
                <w:sz w:val="17"/>
              </w:rPr>
              <w:br/>
              <w:t xml:space="preserve">            System.out.println("Tables are:");</w:t>
            </w:r>
            <w:r>
              <w:rPr>
                <w:rFonts w:ascii="Courier New" w:hAnsi="Courier New"/>
                <w:sz w:val="17"/>
              </w:rPr>
              <w:br/>
              <w:t xml:space="preserve">            while (rs.next()) {</w:t>
            </w:r>
            <w:r>
              <w:rPr>
                <w:rFonts w:ascii="Courier New" w:hAnsi="Courier New"/>
                <w:sz w:val="17"/>
              </w:rPr>
              <w:br/>
              <w:t xml:space="preserve">                System.out.println(rs.getString("TABLE_NAME"));</w:t>
            </w:r>
            <w:r>
              <w:rPr>
                <w:rFonts w:ascii="Courier New" w:hAnsi="Courier New"/>
                <w:sz w:val="17"/>
              </w:rPr>
              <w:br/>
              <w:t xml:space="preserve">            }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 xml:space="preserve">            con.close();</w:t>
            </w:r>
            <w:r>
              <w:rPr>
                <w:rFonts w:ascii="Courier New" w:hAnsi="Courier New"/>
                <w:sz w:val="17"/>
              </w:rPr>
              <w:br/>
              <w:t xml:space="preserve">        } catch (Exception e) {</w:t>
            </w:r>
            <w:r>
              <w:rPr>
                <w:rFonts w:ascii="Courier New" w:hAnsi="Courier New"/>
                <w:sz w:val="17"/>
              </w:rPr>
              <w:br/>
              <w:t xml:space="preserve">            System.out.println(e);</w:t>
            </w:r>
            <w:r>
              <w:rPr>
                <w:rFonts w:ascii="Courier New" w:hAnsi="Courier New"/>
                <w:sz w:val="17"/>
              </w:rPr>
              <w:br/>
              <w:t xml:space="preserve">        }</w:t>
            </w:r>
            <w:r>
              <w:rPr>
                <w:rFonts w:ascii="Courier New" w:hAnsi="Courier New"/>
                <w:sz w:val="17"/>
              </w:rPr>
              <w:br/>
              <w:t xml:space="preserve">    }</w:t>
            </w:r>
            <w:r>
              <w:rPr>
                <w:rFonts w:ascii="Courier New" w:hAnsi="Courier New"/>
                <w:sz w:val="17"/>
              </w:rPr>
              <w:br/>
              <w:t>}</w:t>
            </w:r>
          </w:p>
        </w:tc>
      </w:tr>
    </w:tbl>
    <w:p w14:paraId="21D9079B" w14:textId="60BD8E6C" w:rsidR="00912B3C" w:rsidRDefault="00897ACA">
      <w:r>
        <w:rPr>
          <w:b/>
          <w:sz w:val="21"/>
        </w:rPr>
        <w:br/>
      </w:r>
      <w:r>
        <w:rPr>
          <w:b/>
          <w:sz w:val="21"/>
        </w:rPr>
        <w:br/>
        <w:t>6. f) Program using ResultSetMetaData to print column names, data types and table name of STUDENT table.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646"/>
      </w:tblGrid>
      <w:tr w:rsidR="00912B3C" w14:paraId="542DFAB9" w14:textId="77777777">
        <w:tc>
          <w:tcPr>
            <w:tcW w:w="10656" w:type="dxa"/>
            <w:shd w:val="clear" w:color="auto" w:fill="F7F7F7"/>
          </w:tcPr>
          <w:p w14:paraId="1E0580E1" w14:textId="77777777" w:rsidR="00912B3C" w:rsidRDefault="00000000">
            <w:r>
              <w:rPr>
                <w:rFonts w:ascii="Courier New" w:hAnsi="Courier New"/>
                <w:sz w:val="17"/>
              </w:rPr>
              <w:t>File Name: RSMDemo.java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>import java.sql.*;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>public class RSMDemo {</w:t>
            </w:r>
            <w:r>
              <w:rPr>
                <w:rFonts w:ascii="Courier New" w:hAnsi="Courier New"/>
                <w:sz w:val="17"/>
              </w:rPr>
              <w:br/>
              <w:t xml:space="preserve">    public static void main(String args[]) {</w:t>
            </w:r>
            <w:r>
              <w:rPr>
                <w:rFonts w:ascii="Courier New" w:hAnsi="Courier New"/>
                <w:sz w:val="17"/>
              </w:rPr>
              <w:br/>
              <w:t xml:space="preserve">        Connection con;</w:t>
            </w:r>
            <w:r>
              <w:rPr>
                <w:rFonts w:ascii="Courier New" w:hAnsi="Courier New"/>
                <w:sz w:val="17"/>
              </w:rPr>
              <w:br/>
              <w:t xml:space="preserve">        Statement st;</w:t>
            </w:r>
            <w:r>
              <w:rPr>
                <w:rFonts w:ascii="Courier New" w:hAnsi="Courier New"/>
                <w:sz w:val="17"/>
              </w:rPr>
              <w:br/>
              <w:t xml:space="preserve">        ResultSet rs;</w:t>
            </w:r>
            <w:r>
              <w:rPr>
                <w:rFonts w:ascii="Courier New" w:hAnsi="Courier New"/>
                <w:sz w:val="17"/>
              </w:rPr>
              <w:br/>
              <w:t xml:space="preserve">        ResultSetMetaData rsmd;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 xml:space="preserve">        try {</w:t>
            </w:r>
            <w:r>
              <w:rPr>
                <w:rFonts w:ascii="Courier New" w:hAnsi="Courier New"/>
                <w:sz w:val="17"/>
              </w:rPr>
              <w:br/>
              <w:t xml:space="preserve">            Class.forName("org.postgresql.Driver");</w:t>
            </w:r>
            <w:r>
              <w:rPr>
                <w:rFonts w:ascii="Courier New" w:hAnsi="Courier New"/>
                <w:sz w:val="17"/>
              </w:rPr>
              <w:br/>
              <w:t xml:space="preserve">            con = DriverManager.getConnection("jdbc:postgresql://localhost:5432/testdb", "postgres", "postgres");</w:t>
            </w:r>
            <w:r>
              <w:rPr>
                <w:rFonts w:ascii="Courier New" w:hAnsi="Courier New"/>
                <w:sz w:val="17"/>
              </w:rPr>
              <w:br/>
              <w:t xml:space="preserve">            st = con.createStatement();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 xml:space="preserve">            rs = st.executeQuery("select * from student");</w:t>
            </w:r>
            <w:r>
              <w:rPr>
                <w:rFonts w:ascii="Courier New" w:hAnsi="Courier New"/>
                <w:sz w:val="17"/>
              </w:rPr>
              <w:br/>
              <w:t xml:space="preserve">            rsmd = rs.getMetaData();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 xml:space="preserve">            int n = rsmd.getColumnCount();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 xml:space="preserve">            for (int i = 1; i &lt;= n; i++) {</w:t>
            </w:r>
            <w:r>
              <w:rPr>
                <w:rFonts w:ascii="Courier New" w:hAnsi="Courier New"/>
                <w:sz w:val="17"/>
              </w:rPr>
              <w:br/>
              <w:t xml:space="preserve">                System.out.println("Column Name: " + rsmd.getColumnName(i));</w:t>
            </w:r>
            <w:r>
              <w:rPr>
                <w:rFonts w:ascii="Courier New" w:hAnsi="Courier New"/>
                <w:sz w:val="17"/>
              </w:rPr>
              <w:br/>
              <w:t xml:space="preserve">                System.out.println("Data Type: " + rsmd.getColumnTypeName(i));</w:t>
            </w:r>
            <w:r>
              <w:rPr>
                <w:rFonts w:ascii="Courier New" w:hAnsi="Courier New"/>
                <w:sz w:val="17"/>
              </w:rPr>
              <w:br/>
              <w:t xml:space="preserve">                System.out.println("Table Name: " + rsmd.getTableName(i));</w:t>
            </w:r>
            <w:r>
              <w:rPr>
                <w:rFonts w:ascii="Courier New" w:hAnsi="Courier New"/>
                <w:sz w:val="17"/>
              </w:rPr>
              <w:br/>
              <w:t xml:space="preserve">            }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 xml:space="preserve">            con.close();</w:t>
            </w:r>
            <w:r>
              <w:rPr>
                <w:rFonts w:ascii="Courier New" w:hAnsi="Courier New"/>
                <w:sz w:val="17"/>
              </w:rPr>
              <w:br/>
              <w:t xml:space="preserve">        } catch (Exception e) {</w:t>
            </w:r>
            <w:r>
              <w:rPr>
                <w:rFonts w:ascii="Courier New" w:hAnsi="Courier New"/>
                <w:sz w:val="17"/>
              </w:rPr>
              <w:br/>
              <w:t xml:space="preserve">            System.out.println(e);</w:t>
            </w:r>
            <w:r>
              <w:rPr>
                <w:rFonts w:ascii="Courier New" w:hAnsi="Courier New"/>
                <w:sz w:val="17"/>
              </w:rPr>
              <w:br/>
              <w:t xml:space="preserve">        }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lastRenderedPageBreak/>
              <w:t xml:space="preserve">    }</w:t>
            </w:r>
            <w:r>
              <w:rPr>
                <w:rFonts w:ascii="Courier New" w:hAnsi="Courier New"/>
                <w:sz w:val="17"/>
              </w:rPr>
              <w:br/>
              <w:t>}</w:t>
            </w:r>
          </w:p>
        </w:tc>
      </w:tr>
    </w:tbl>
    <w:p w14:paraId="21119A3C" w14:textId="77777777" w:rsidR="00067950" w:rsidRDefault="00067950">
      <w:pPr>
        <w:rPr>
          <w:b/>
          <w:sz w:val="26"/>
        </w:rPr>
      </w:pPr>
    </w:p>
    <w:p w14:paraId="1082756E" w14:textId="712B137A" w:rsidR="00912B3C" w:rsidRDefault="00067950">
      <w:r>
        <w:rPr>
          <w:b/>
          <w:sz w:val="26"/>
        </w:rPr>
        <w:br/>
      </w:r>
      <w:r w:rsidR="00897ACA">
        <w:rPr>
          <w:b/>
          <w:sz w:val="26"/>
        </w:rPr>
        <w:br/>
      </w:r>
      <w:r w:rsidR="00B0086C">
        <w:rPr>
          <w:b/>
          <w:sz w:val="26"/>
        </w:rPr>
        <w:t>G</w:t>
      </w:r>
      <w:r w:rsidR="00897ACA">
        <w:rPr>
          <w:b/>
          <w:sz w:val="26"/>
        </w:rPr>
        <w:t>et B</w:t>
      </w:r>
    </w:p>
    <w:p w14:paraId="77DFA5A5" w14:textId="77777777" w:rsidR="00912B3C" w:rsidRDefault="00000000">
      <w:r>
        <w:rPr>
          <w:b/>
          <w:sz w:val="21"/>
        </w:rPr>
        <w:t>1. a) Menu driven program on STUDENT using PreparedStatement and switch case.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646"/>
      </w:tblGrid>
      <w:tr w:rsidR="00912B3C" w14:paraId="691FACED" w14:textId="77777777">
        <w:tc>
          <w:tcPr>
            <w:tcW w:w="10656" w:type="dxa"/>
            <w:shd w:val="clear" w:color="auto" w:fill="F7F7F7"/>
          </w:tcPr>
          <w:p w14:paraId="59E2B3FC" w14:textId="2AA8A296" w:rsidR="00912B3C" w:rsidRDefault="00000000">
            <w:r>
              <w:rPr>
                <w:rFonts w:ascii="Courier New" w:hAnsi="Courier New"/>
                <w:sz w:val="17"/>
              </w:rPr>
              <w:t>File Name: StudentMenu.java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>import java.sql.*;</w:t>
            </w:r>
            <w:r>
              <w:rPr>
                <w:rFonts w:ascii="Courier New" w:hAnsi="Courier New"/>
                <w:sz w:val="17"/>
              </w:rPr>
              <w:br/>
              <w:t>import java.util.Scanner;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>public class StudentMenu {</w:t>
            </w:r>
            <w:r>
              <w:rPr>
                <w:rFonts w:ascii="Courier New" w:hAnsi="Courier New"/>
                <w:sz w:val="17"/>
              </w:rPr>
              <w:br/>
              <w:t xml:space="preserve">    public static void main(String args[]) {</w:t>
            </w:r>
            <w:r>
              <w:rPr>
                <w:rFonts w:ascii="Courier New" w:hAnsi="Courier New"/>
                <w:sz w:val="17"/>
              </w:rPr>
              <w:br/>
              <w:t xml:space="preserve">        Connection con;</w:t>
            </w:r>
            <w:r>
              <w:rPr>
                <w:rFonts w:ascii="Courier New" w:hAnsi="Courier New"/>
                <w:sz w:val="17"/>
              </w:rPr>
              <w:br/>
              <w:t xml:space="preserve">        PreparedStatement ps;</w:t>
            </w:r>
            <w:r>
              <w:rPr>
                <w:rFonts w:ascii="Courier New" w:hAnsi="Courier New"/>
                <w:sz w:val="17"/>
              </w:rPr>
              <w:br/>
              <w:t xml:space="preserve">        ResultSet rs;</w:t>
            </w:r>
            <w:r>
              <w:rPr>
                <w:rFonts w:ascii="Courier New" w:hAnsi="Courier New"/>
                <w:sz w:val="17"/>
              </w:rPr>
              <w:br/>
              <w:t xml:space="preserve">        Scanner sc = new Scanner(System.in);</w:t>
            </w:r>
            <w:r>
              <w:rPr>
                <w:rFonts w:ascii="Courier New" w:hAnsi="Courier New"/>
                <w:sz w:val="17"/>
              </w:rPr>
              <w:br/>
              <w:t xml:space="preserve">        int ch;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 xml:space="preserve">        try {</w:t>
            </w:r>
            <w:r>
              <w:rPr>
                <w:rFonts w:ascii="Courier New" w:hAnsi="Courier New"/>
                <w:sz w:val="17"/>
              </w:rPr>
              <w:br/>
              <w:t xml:space="preserve">            Class.forName("org.postgresql.Driver");</w:t>
            </w:r>
            <w:r>
              <w:rPr>
                <w:rFonts w:ascii="Courier New" w:hAnsi="Courier New"/>
                <w:sz w:val="17"/>
              </w:rPr>
              <w:br/>
              <w:t xml:space="preserve">            con = DriverManager.getConnection("jdbc:postgresql://localhost:5432/testdb", "postgres", "postgres");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 xml:space="preserve">            do {</w:t>
            </w:r>
            <w:r>
              <w:rPr>
                <w:rFonts w:ascii="Courier New" w:hAnsi="Courier New"/>
                <w:sz w:val="17"/>
              </w:rPr>
              <w:br/>
              <w:t xml:space="preserve">                System.out.println("1.Insert");</w:t>
            </w:r>
            <w:r>
              <w:rPr>
                <w:rFonts w:ascii="Courier New" w:hAnsi="Courier New"/>
                <w:sz w:val="17"/>
              </w:rPr>
              <w:br/>
              <w:t xml:space="preserve">                System.out.println("2.Modify");</w:t>
            </w:r>
            <w:r>
              <w:rPr>
                <w:rFonts w:ascii="Courier New" w:hAnsi="Courier New"/>
                <w:sz w:val="17"/>
              </w:rPr>
              <w:br/>
              <w:t xml:space="preserve">                System.out.println("3.Delete");</w:t>
            </w:r>
            <w:r>
              <w:rPr>
                <w:rFonts w:ascii="Courier New" w:hAnsi="Courier New"/>
                <w:sz w:val="17"/>
              </w:rPr>
              <w:br/>
              <w:t xml:space="preserve">                System.out.println("4.Search");</w:t>
            </w:r>
            <w:r>
              <w:rPr>
                <w:rFonts w:ascii="Courier New" w:hAnsi="Courier New"/>
                <w:sz w:val="17"/>
              </w:rPr>
              <w:br/>
              <w:t xml:space="preserve">                System.out.println("5.View All");</w:t>
            </w:r>
            <w:r>
              <w:rPr>
                <w:rFonts w:ascii="Courier New" w:hAnsi="Courier New"/>
                <w:sz w:val="17"/>
              </w:rPr>
              <w:br/>
              <w:t xml:space="preserve">                System.out.println("6.Exit");</w:t>
            </w:r>
            <w:r>
              <w:rPr>
                <w:rFonts w:ascii="Courier New" w:hAnsi="Courier New"/>
                <w:sz w:val="17"/>
              </w:rPr>
              <w:br/>
              <w:t xml:space="preserve">                System.out.print("Enter choice: ");</w:t>
            </w:r>
            <w:r>
              <w:rPr>
                <w:rFonts w:ascii="Courier New" w:hAnsi="Courier New"/>
                <w:sz w:val="17"/>
              </w:rPr>
              <w:br/>
              <w:t xml:space="preserve">                ch = sc.nextInt();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 xml:space="preserve">                switch (ch) {</w:t>
            </w:r>
            <w:r>
              <w:rPr>
                <w:rFonts w:ascii="Courier New" w:hAnsi="Courier New"/>
                <w:sz w:val="17"/>
              </w:rPr>
              <w:br/>
              <w:t xml:space="preserve">                    case 1:</w:t>
            </w:r>
            <w:r>
              <w:rPr>
                <w:rFonts w:ascii="Courier New" w:hAnsi="Courier New"/>
                <w:sz w:val="17"/>
              </w:rPr>
              <w:br/>
              <w:t xml:space="preserve">                        System.out.print("Enter rollno: ");</w:t>
            </w:r>
            <w:r>
              <w:rPr>
                <w:rFonts w:ascii="Courier New" w:hAnsi="Courier New"/>
                <w:sz w:val="17"/>
              </w:rPr>
              <w:br/>
              <w:t xml:space="preserve">                        int r = sc.nextInt();</w:t>
            </w:r>
            <w:r>
              <w:rPr>
                <w:rFonts w:ascii="Courier New" w:hAnsi="Courier New"/>
                <w:sz w:val="17"/>
              </w:rPr>
              <w:br/>
              <w:t xml:space="preserve">                        sc.nextLine();</w:t>
            </w:r>
            <w:r>
              <w:rPr>
                <w:rFonts w:ascii="Courier New" w:hAnsi="Courier New"/>
                <w:sz w:val="17"/>
              </w:rPr>
              <w:br/>
              <w:t xml:space="preserve">                        System.out.print("Enter name: ");</w:t>
            </w:r>
            <w:r>
              <w:rPr>
                <w:rFonts w:ascii="Courier New" w:hAnsi="Courier New"/>
                <w:sz w:val="17"/>
              </w:rPr>
              <w:br/>
              <w:t xml:space="preserve">                        String n = sc.nextLine();</w:t>
            </w:r>
            <w:r>
              <w:rPr>
                <w:rFonts w:ascii="Courier New" w:hAnsi="Courier New"/>
                <w:sz w:val="17"/>
              </w:rPr>
              <w:br/>
              <w:t xml:space="preserve">                        System.out.print("Enter class: ");</w:t>
            </w:r>
            <w:r>
              <w:rPr>
                <w:rFonts w:ascii="Courier New" w:hAnsi="Courier New"/>
                <w:sz w:val="17"/>
              </w:rPr>
              <w:br/>
              <w:t xml:space="preserve">                        String c = sc.nextLine();</w:t>
            </w:r>
            <w:r>
              <w:rPr>
                <w:rFonts w:ascii="Courier New" w:hAnsi="Courier New"/>
                <w:sz w:val="17"/>
              </w:rPr>
              <w:br/>
              <w:t xml:space="preserve">                        System.out.print("Enter total marks: ");</w:t>
            </w:r>
            <w:r>
              <w:rPr>
                <w:rFonts w:ascii="Courier New" w:hAnsi="Courier New"/>
                <w:sz w:val="17"/>
              </w:rPr>
              <w:br/>
              <w:t xml:space="preserve">                        int m = sc.nextInt();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 xml:space="preserve">                        ps = con.prepareStatement("insert into student values(?,?,?,?)");</w:t>
            </w:r>
            <w:r>
              <w:rPr>
                <w:rFonts w:ascii="Courier New" w:hAnsi="Courier New"/>
                <w:sz w:val="17"/>
              </w:rPr>
              <w:br/>
              <w:t xml:space="preserve">                        ps.setInt(1, r);</w:t>
            </w:r>
            <w:r>
              <w:rPr>
                <w:rFonts w:ascii="Courier New" w:hAnsi="Courier New"/>
                <w:sz w:val="17"/>
              </w:rPr>
              <w:br/>
              <w:t xml:space="preserve">                        ps.setString(2, n);</w:t>
            </w:r>
            <w:r>
              <w:rPr>
                <w:rFonts w:ascii="Courier New" w:hAnsi="Courier New"/>
                <w:sz w:val="17"/>
              </w:rPr>
              <w:br/>
              <w:t xml:space="preserve">                        ps.setString(3, c);</w:t>
            </w:r>
            <w:r>
              <w:rPr>
                <w:rFonts w:ascii="Courier New" w:hAnsi="Courier New"/>
                <w:sz w:val="17"/>
              </w:rPr>
              <w:br/>
              <w:t xml:space="preserve">                        ps.setInt(4, m);</w:t>
            </w:r>
            <w:r>
              <w:rPr>
                <w:rFonts w:ascii="Courier New" w:hAnsi="Courier New"/>
                <w:sz w:val="17"/>
              </w:rPr>
              <w:br/>
              <w:t xml:space="preserve">                        ps.executeUpdate();</w:t>
            </w:r>
            <w:r>
              <w:rPr>
                <w:rFonts w:ascii="Courier New" w:hAnsi="Courier New"/>
                <w:sz w:val="17"/>
              </w:rPr>
              <w:br/>
              <w:t xml:space="preserve">                        System.out.println("Record inserted");</w:t>
            </w:r>
            <w:r>
              <w:rPr>
                <w:rFonts w:ascii="Courier New" w:hAnsi="Courier New"/>
                <w:sz w:val="17"/>
              </w:rPr>
              <w:br/>
              <w:t xml:space="preserve">                        break;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 xml:space="preserve">                    case 2:</w:t>
            </w:r>
            <w:r>
              <w:rPr>
                <w:rFonts w:ascii="Courier New" w:hAnsi="Courier New"/>
                <w:sz w:val="17"/>
              </w:rPr>
              <w:br/>
              <w:t xml:space="preserve">                        System.out.print("Enter rollno to modify: ");</w:t>
            </w:r>
            <w:r>
              <w:rPr>
                <w:rFonts w:ascii="Courier New" w:hAnsi="Courier New"/>
                <w:sz w:val="17"/>
              </w:rPr>
              <w:br/>
              <w:t xml:space="preserve">                        int r1 = sc.nextInt();</w:t>
            </w:r>
            <w:r>
              <w:rPr>
                <w:rFonts w:ascii="Courier New" w:hAnsi="Courier New"/>
                <w:sz w:val="17"/>
              </w:rPr>
              <w:br/>
              <w:t xml:space="preserve">                        sc.nextLine();</w:t>
            </w:r>
            <w:r>
              <w:rPr>
                <w:rFonts w:ascii="Courier New" w:hAnsi="Courier New"/>
                <w:sz w:val="17"/>
              </w:rPr>
              <w:br/>
              <w:t xml:space="preserve">                        System.out.print("Enter new name: ");</w:t>
            </w:r>
            <w:r>
              <w:rPr>
                <w:rFonts w:ascii="Courier New" w:hAnsi="Courier New"/>
                <w:sz w:val="17"/>
              </w:rPr>
              <w:br/>
              <w:t xml:space="preserve">                        String n1 = sc.nextLine();</w:t>
            </w:r>
            <w:r>
              <w:rPr>
                <w:rFonts w:ascii="Courier New" w:hAnsi="Courier New"/>
                <w:sz w:val="17"/>
              </w:rPr>
              <w:br/>
              <w:t xml:space="preserve">                        System.out.print("Enter new class: ");</w:t>
            </w:r>
            <w:r>
              <w:rPr>
                <w:rFonts w:ascii="Courier New" w:hAnsi="Courier New"/>
                <w:sz w:val="17"/>
              </w:rPr>
              <w:br/>
              <w:t xml:space="preserve">                        String c1 = sc.nextLine();</w:t>
            </w:r>
            <w:r>
              <w:rPr>
                <w:rFonts w:ascii="Courier New" w:hAnsi="Courier New"/>
                <w:sz w:val="17"/>
              </w:rPr>
              <w:br/>
              <w:t xml:space="preserve">                        System.out.print("Enter new total marks: ");</w:t>
            </w:r>
            <w:r>
              <w:rPr>
                <w:rFonts w:ascii="Courier New" w:hAnsi="Courier New"/>
                <w:sz w:val="17"/>
              </w:rPr>
              <w:br/>
              <w:t xml:space="preserve">                        int m1 = sc.nextInt();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lastRenderedPageBreak/>
              <w:t xml:space="preserve">                        ps = con.prepareStatement("update student set name=?, class=?, totalmarks=? </w:t>
            </w:r>
            <w:r w:rsidR="00067950">
              <w:rPr>
                <w:rFonts w:ascii="Courier New" w:hAnsi="Courier New"/>
                <w:sz w:val="17"/>
              </w:rPr>
              <w:t xml:space="preserve">   </w:t>
            </w:r>
            <w:r w:rsidR="00067950">
              <w:rPr>
                <w:rFonts w:ascii="Courier New" w:hAnsi="Courier New"/>
                <w:sz w:val="17"/>
              </w:rPr>
              <w:br/>
              <w:t xml:space="preserve">                       </w:t>
            </w:r>
            <w:r>
              <w:rPr>
                <w:rFonts w:ascii="Courier New" w:hAnsi="Courier New"/>
                <w:sz w:val="17"/>
              </w:rPr>
              <w:t>where rollno=?");</w:t>
            </w:r>
            <w:r>
              <w:rPr>
                <w:rFonts w:ascii="Courier New" w:hAnsi="Courier New"/>
                <w:sz w:val="17"/>
              </w:rPr>
              <w:br/>
              <w:t xml:space="preserve">                        ps.setString(1, n1);</w:t>
            </w:r>
            <w:r>
              <w:rPr>
                <w:rFonts w:ascii="Courier New" w:hAnsi="Courier New"/>
                <w:sz w:val="17"/>
              </w:rPr>
              <w:br/>
              <w:t xml:space="preserve">                        ps.setString(2, c1);</w:t>
            </w:r>
            <w:r>
              <w:rPr>
                <w:rFonts w:ascii="Courier New" w:hAnsi="Courier New"/>
                <w:sz w:val="17"/>
              </w:rPr>
              <w:br/>
              <w:t xml:space="preserve">                        ps.setInt(3, m1);</w:t>
            </w:r>
            <w:r>
              <w:rPr>
                <w:rFonts w:ascii="Courier New" w:hAnsi="Courier New"/>
                <w:sz w:val="17"/>
              </w:rPr>
              <w:br/>
              <w:t xml:space="preserve">                        ps.setInt(4, r1);</w:t>
            </w:r>
            <w:r>
              <w:rPr>
                <w:rFonts w:ascii="Courier New" w:hAnsi="Courier New"/>
                <w:sz w:val="17"/>
              </w:rPr>
              <w:br/>
              <w:t xml:space="preserve">                        ps.executeUpdate();</w:t>
            </w:r>
            <w:r>
              <w:rPr>
                <w:rFonts w:ascii="Courier New" w:hAnsi="Courier New"/>
                <w:sz w:val="17"/>
              </w:rPr>
              <w:br/>
              <w:t xml:space="preserve">                        System.out.println("Record modified");</w:t>
            </w:r>
            <w:r>
              <w:rPr>
                <w:rFonts w:ascii="Courier New" w:hAnsi="Courier New"/>
                <w:sz w:val="17"/>
              </w:rPr>
              <w:br/>
              <w:t xml:space="preserve">                        break;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 xml:space="preserve">                    case 3:</w:t>
            </w:r>
            <w:r>
              <w:rPr>
                <w:rFonts w:ascii="Courier New" w:hAnsi="Courier New"/>
                <w:sz w:val="17"/>
              </w:rPr>
              <w:br/>
              <w:t xml:space="preserve">                        System.out.print("Enter rollno to delete: ");</w:t>
            </w:r>
            <w:r>
              <w:rPr>
                <w:rFonts w:ascii="Courier New" w:hAnsi="Courier New"/>
                <w:sz w:val="17"/>
              </w:rPr>
              <w:br/>
              <w:t xml:space="preserve">                        int r2 = sc.nextInt();</w:t>
            </w:r>
            <w:r>
              <w:rPr>
                <w:rFonts w:ascii="Courier New" w:hAnsi="Courier New"/>
                <w:sz w:val="17"/>
              </w:rPr>
              <w:br/>
              <w:t xml:space="preserve">                        ps = con.prepareStatement("delete from student where rollno=?");</w:t>
            </w:r>
            <w:r>
              <w:rPr>
                <w:rFonts w:ascii="Courier New" w:hAnsi="Courier New"/>
                <w:sz w:val="17"/>
              </w:rPr>
              <w:br/>
              <w:t xml:space="preserve">                        ps.setInt(1, r2);</w:t>
            </w:r>
            <w:r>
              <w:rPr>
                <w:rFonts w:ascii="Courier New" w:hAnsi="Courier New"/>
                <w:sz w:val="17"/>
              </w:rPr>
              <w:br/>
              <w:t xml:space="preserve">                        ps.executeUpdate();</w:t>
            </w:r>
            <w:r>
              <w:rPr>
                <w:rFonts w:ascii="Courier New" w:hAnsi="Courier New"/>
                <w:sz w:val="17"/>
              </w:rPr>
              <w:br/>
              <w:t xml:space="preserve">                        System.out.println("Record deleted");</w:t>
            </w:r>
            <w:r>
              <w:rPr>
                <w:rFonts w:ascii="Courier New" w:hAnsi="Courier New"/>
                <w:sz w:val="17"/>
              </w:rPr>
              <w:br/>
              <w:t xml:space="preserve">                        break;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 xml:space="preserve">                    case 4:</w:t>
            </w:r>
            <w:r>
              <w:rPr>
                <w:rFonts w:ascii="Courier New" w:hAnsi="Courier New"/>
                <w:sz w:val="17"/>
              </w:rPr>
              <w:br/>
              <w:t xml:space="preserve">                        System.out.print("Enter rollno to search: ");</w:t>
            </w:r>
            <w:r>
              <w:rPr>
                <w:rFonts w:ascii="Courier New" w:hAnsi="Courier New"/>
                <w:sz w:val="17"/>
              </w:rPr>
              <w:br/>
              <w:t xml:space="preserve">                        int r3 = sc.nextInt();</w:t>
            </w:r>
            <w:r>
              <w:rPr>
                <w:rFonts w:ascii="Courier New" w:hAnsi="Courier New"/>
                <w:sz w:val="17"/>
              </w:rPr>
              <w:br/>
              <w:t xml:space="preserve">                        ps = con.prepareStatement("select * from student where rollno=?");</w:t>
            </w:r>
            <w:r>
              <w:rPr>
                <w:rFonts w:ascii="Courier New" w:hAnsi="Courier New"/>
                <w:sz w:val="17"/>
              </w:rPr>
              <w:br/>
              <w:t xml:space="preserve">                        ps.setInt(1, r3);</w:t>
            </w:r>
            <w:r>
              <w:rPr>
                <w:rFonts w:ascii="Courier New" w:hAnsi="Courier New"/>
                <w:sz w:val="17"/>
              </w:rPr>
              <w:br/>
              <w:t xml:space="preserve">                        rs = ps.executeQuery();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 xml:space="preserve">                        if (rs.next()) {</w:t>
            </w:r>
            <w:r>
              <w:rPr>
                <w:rFonts w:ascii="Courier New" w:hAnsi="Courier New"/>
                <w:sz w:val="17"/>
              </w:rPr>
              <w:br/>
              <w:t xml:space="preserve">                            System.out.println("Rollno: " + rs.getInt(1));</w:t>
            </w:r>
            <w:r>
              <w:rPr>
                <w:rFonts w:ascii="Courier New" w:hAnsi="Courier New"/>
                <w:sz w:val="17"/>
              </w:rPr>
              <w:br/>
              <w:t xml:space="preserve">                            System.out.println("Name: " + rs.getString(2));</w:t>
            </w:r>
            <w:r>
              <w:rPr>
                <w:rFonts w:ascii="Courier New" w:hAnsi="Courier New"/>
                <w:sz w:val="17"/>
              </w:rPr>
              <w:br/>
              <w:t xml:space="preserve">                            System.out.println("Class: " + rs.getString(3));</w:t>
            </w:r>
            <w:r>
              <w:rPr>
                <w:rFonts w:ascii="Courier New" w:hAnsi="Courier New"/>
                <w:sz w:val="17"/>
              </w:rPr>
              <w:br/>
              <w:t xml:space="preserve">                            System.out.println("Total Marks: " + rs.getInt(4));</w:t>
            </w:r>
            <w:r>
              <w:rPr>
                <w:rFonts w:ascii="Courier New" w:hAnsi="Courier New"/>
                <w:sz w:val="17"/>
              </w:rPr>
              <w:br/>
              <w:t xml:space="preserve">                        } else {</w:t>
            </w:r>
            <w:r>
              <w:rPr>
                <w:rFonts w:ascii="Courier New" w:hAnsi="Courier New"/>
                <w:sz w:val="17"/>
              </w:rPr>
              <w:br/>
              <w:t xml:space="preserve">                            System.out.println("Record not found");</w:t>
            </w:r>
            <w:r>
              <w:rPr>
                <w:rFonts w:ascii="Courier New" w:hAnsi="Courier New"/>
                <w:sz w:val="17"/>
              </w:rPr>
              <w:br/>
              <w:t xml:space="preserve">                        }</w:t>
            </w:r>
            <w:r>
              <w:rPr>
                <w:rFonts w:ascii="Courier New" w:hAnsi="Courier New"/>
                <w:sz w:val="17"/>
              </w:rPr>
              <w:br/>
              <w:t xml:space="preserve">                        break;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 xml:space="preserve">                    case 5:</w:t>
            </w:r>
            <w:r>
              <w:rPr>
                <w:rFonts w:ascii="Courier New" w:hAnsi="Courier New"/>
                <w:sz w:val="17"/>
              </w:rPr>
              <w:br/>
              <w:t xml:space="preserve">                        ps = con.prepareStatement("select * from student");</w:t>
            </w:r>
            <w:r>
              <w:rPr>
                <w:rFonts w:ascii="Courier New" w:hAnsi="Courier New"/>
                <w:sz w:val="17"/>
              </w:rPr>
              <w:br/>
              <w:t xml:space="preserve">                        rs = ps.executeQuery();</w:t>
            </w:r>
            <w:r>
              <w:rPr>
                <w:rFonts w:ascii="Courier New" w:hAnsi="Courier New"/>
                <w:sz w:val="17"/>
              </w:rPr>
              <w:br/>
              <w:t xml:space="preserve">                        while (rs.next()) {</w:t>
            </w:r>
            <w:r>
              <w:rPr>
                <w:rFonts w:ascii="Courier New" w:hAnsi="Courier New"/>
                <w:sz w:val="17"/>
              </w:rPr>
              <w:br/>
              <w:t xml:space="preserve">                            System.out.println(rs.getInt(1) + " " + rs.getString(2) + " " +</w:t>
            </w:r>
            <w:r w:rsidR="00067950">
              <w:rPr>
                <w:rFonts w:ascii="Courier New" w:hAnsi="Courier New"/>
                <w:sz w:val="17"/>
              </w:rPr>
              <w:br/>
              <w:t xml:space="preserve">                                                </w:t>
            </w:r>
            <w:r>
              <w:rPr>
                <w:rFonts w:ascii="Courier New" w:hAnsi="Courier New"/>
                <w:sz w:val="17"/>
              </w:rPr>
              <w:t xml:space="preserve"> rs.getString(3) + " " + rs.getInt(4));</w:t>
            </w:r>
            <w:r>
              <w:rPr>
                <w:rFonts w:ascii="Courier New" w:hAnsi="Courier New"/>
                <w:sz w:val="17"/>
              </w:rPr>
              <w:br/>
              <w:t xml:space="preserve">                        }</w:t>
            </w:r>
            <w:r>
              <w:rPr>
                <w:rFonts w:ascii="Courier New" w:hAnsi="Courier New"/>
                <w:sz w:val="17"/>
              </w:rPr>
              <w:br/>
              <w:t xml:space="preserve">                        break;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 xml:space="preserve">                    case 6:</w:t>
            </w:r>
            <w:r>
              <w:rPr>
                <w:rFonts w:ascii="Courier New" w:hAnsi="Courier New"/>
                <w:sz w:val="17"/>
              </w:rPr>
              <w:br/>
              <w:t xml:space="preserve">                        System.out.println("Exit");</w:t>
            </w:r>
            <w:r>
              <w:rPr>
                <w:rFonts w:ascii="Courier New" w:hAnsi="Courier New"/>
                <w:sz w:val="17"/>
              </w:rPr>
              <w:br/>
              <w:t xml:space="preserve">                        break;</w:t>
            </w:r>
            <w:r>
              <w:rPr>
                <w:rFonts w:ascii="Courier New" w:hAnsi="Courier New"/>
                <w:sz w:val="17"/>
              </w:rPr>
              <w:br/>
              <w:t xml:space="preserve">                }</w:t>
            </w:r>
            <w:r>
              <w:rPr>
                <w:rFonts w:ascii="Courier New" w:hAnsi="Courier New"/>
                <w:sz w:val="17"/>
              </w:rPr>
              <w:br/>
              <w:t xml:space="preserve">            } while (ch != 6);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 xml:space="preserve">            con.close();</w:t>
            </w:r>
            <w:r>
              <w:rPr>
                <w:rFonts w:ascii="Courier New" w:hAnsi="Courier New"/>
                <w:sz w:val="17"/>
              </w:rPr>
              <w:br/>
              <w:t xml:space="preserve">        } catch (Exception e) {</w:t>
            </w:r>
            <w:r>
              <w:rPr>
                <w:rFonts w:ascii="Courier New" w:hAnsi="Courier New"/>
                <w:sz w:val="17"/>
              </w:rPr>
              <w:br/>
              <w:t xml:space="preserve">            System.out.println(e);</w:t>
            </w:r>
            <w:r>
              <w:rPr>
                <w:rFonts w:ascii="Courier New" w:hAnsi="Courier New"/>
                <w:sz w:val="17"/>
              </w:rPr>
              <w:br/>
              <w:t xml:space="preserve">        }</w:t>
            </w:r>
            <w:r>
              <w:rPr>
                <w:rFonts w:ascii="Courier New" w:hAnsi="Courier New"/>
                <w:sz w:val="17"/>
              </w:rPr>
              <w:br/>
              <w:t xml:space="preserve">    }</w:t>
            </w:r>
            <w:r>
              <w:rPr>
                <w:rFonts w:ascii="Courier New" w:hAnsi="Courier New"/>
                <w:sz w:val="17"/>
              </w:rPr>
              <w:br/>
              <w:t>}</w:t>
            </w:r>
          </w:p>
        </w:tc>
      </w:tr>
    </w:tbl>
    <w:p w14:paraId="7F39ECE4" w14:textId="18890C3C" w:rsidR="00912B3C" w:rsidRDefault="00897ACA">
      <w:r>
        <w:rPr>
          <w:b/>
          <w:sz w:val="21"/>
        </w:rPr>
        <w:lastRenderedPageBreak/>
        <w:br/>
      </w:r>
      <w:r>
        <w:rPr>
          <w:b/>
          <w:sz w:val="21"/>
        </w:rPr>
        <w:br/>
        <w:t>2. b) Menu driven program on MOBILE table using switch case.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646"/>
      </w:tblGrid>
      <w:tr w:rsidR="00912B3C" w14:paraId="35CD80BA" w14:textId="77777777">
        <w:tc>
          <w:tcPr>
            <w:tcW w:w="10656" w:type="dxa"/>
            <w:shd w:val="clear" w:color="auto" w:fill="F7F7F7"/>
          </w:tcPr>
          <w:p w14:paraId="6C41DD23" w14:textId="77777777" w:rsidR="00912B3C" w:rsidRDefault="00000000">
            <w:r>
              <w:rPr>
                <w:rFonts w:ascii="Courier New" w:hAnsi="Courier New"/>
                <w:sz w:val="17"/>
              </w:rPr>
              <w:t>File Name: MobileMenu.java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>import java.sql.*;</w:t>
            </w:r>
            <w:r>
              <w:rPr>
                <w:rFonts w:ascii="Courier New" w:hAnsi="Courier New"/>
                <w:sz w:val="17"/>
              </w:rPr>
              <w:br/>
              <w:t>import java.util.Scanner;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>public class MobileMenu {</w:t>
            </w:r>
            <w:r>
              <w:rPr>
                <w:rFonts w:ascii="Courier New" w:hAnsi="Courier New"/>
                <w:sz w:val="17"/>
              </w:rPr>
              <w:br/>
              <w:t xml:space="preserve">    public static void main(String args[]) {</w:t>
            </w:r>
            <w:r>
              <w:rPr>
                <w:rFonts w:ascii="Courier New" w:hAnsi="Courier New"/>
                <w:sz w:val="17"/>
              </w:rPr>
              <w:br/>
              <w:t xml:space="preserve">        Connection con;</w:t>
            </w:r>
            <w:r>
              <w:rPr>
                <w:rFonts w:ascii="Courier New" w:hAnsi="Courier New"/>
                <w:sz w:val="17"/>
              </w:rPr>
              <w:br/>
              <w:t xml:space="preserve">        PreparedStatement ps;</w:t>
            </w:r>
            <w:r>
              <w:rPr>
                <w:rFonts w:ascii="Courier New" w:hAnsi="Courier New"/>
                <w:sz w:val="17"/>
              </w:rPr>
              <w:br/>
              <w:t xml:space="preserve">        ResultSet rs;</w:t>
            </w:r>
            <w:r>
              <w:rPr>
                <w:rFonts w:ascii="Courier New" w:hAnsi="Courier New"/>
                <w:sz w:val="17"/>
              </w:rPr>
              <w:br/>
              <w:t xml:space="preserve">        Scanner sc = new Scanner(System.in);</w:t>
            </w:r>
            <w:r>
              <w:rPr>
                <w:rFonts w:ascii="Courier New" w:hAnsi="Courier New"/>
                <w:sz w:val="17"/>
              </w:rPr>
              <w:br/>
              <w:t xml:space="preserve">        int ch;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lastRenderedPageBreak/>
              <w:br/>
              <w:t xml:space="preserve">        try {</w:t>
            </w:r>
            <w:r>
              <w:rPr>
                <w:rFonts w:ascii="Courier New" w:hAnsi="Courier New"/>
                <w:sz w:val="17"/>
              </w:rPr>
              <w:br/>
              <w:t xml:space="preserve">            Class.forName("org.postgresql.Driver");</w:t>
            </w:r>
            <w:r>
              <w:rPr>
                <w:rFonts w:ascii="Courier New" w:hAnsi="Courier New"/>
                <w:sz w:val="17"/>
              </w:rPr>
              <w:br/>
              <w:t xml:space="preserve">            con = DriverManager.getConnection("jdbc:postgresql://localhost:5432/testdb", "postgres", "postgres");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 xml:space="preserve">            do {</w:t>
            </w:r>
            <w:r>
              <w:rPr>
                <w:rFonts w:ascii="Courier New" w:hAnsi="Courier New"/>
                <w:sz w:val="17"/>
              </w:rPr>
              <w:br/>
              <w:t xml:space="preserve">                System.out.println("1.Insert");</w:t>
            </w:r>
            <w:r>
              <w:rPr>
                <w:rFonts w:ascii="Courier New" w:hAnsi="Courier New"/>
                <w:sz w:val="17"/>
              </w:rPr>
              <w:br/>
              <w:t xml:space="preserve">                System.out.println("2.Modify");</w:t>
            </w:r>
            <w:r>
              <w:rPr>
                <w:rFonts w:ascii="Courier New" w:hAnsi="Courier New"/>
                <w:sz w:val="17"/>
              </w:rPr>
              <w:br/>
              <w:t xml:space="preserve">                System.out.println("3.Delete");</w:t>
            </w:r>
            <w:r>
              <w:rPr>
                <w:rFonts w:ascii="Courier New" w:hAnsi="Courier New"/>
                <w:sz w:val="17"/>
              </w:rPr>
              <w:br/>
              <w:t xml:space="preserve">                System.out.println("4.Search");</w:t>
            </w:r>
            <w:r>
              <w:rPr>
                <w:rFonts w:ascii="Courier New" w:hAnsi="Courier New"/>
                <w:sz w:val="17"/>
              </w:rPr>
              <w:br/>
              <w:t xml:space="preserve">                System.out.println("5.View All");</w:t>
            </w:r>
            <w:r>
              <w:rPr>
                <w:rFonts w:ascii="Courier New" w:hAnsi="Courier New"/>
                <w:sz w:val="17"/>
              </w:rPr>
              <w:br/>
              <w:t xml:space="preserve">                System.out.println("6.Exit");</w:t>
            </w:r>
            <w:r>
              <w:rPr>
                <w:rFonts w:ascii="Courier New" w:hAnsi="Courier New"/>
                <w:sz w:val="17"/>
              </w:rPr>
              <w:br/>
              <w:t xml:space="preserve">                System.out.print("Enter choice: ");</w:t>
            </w:r>
            <w:r>
              <w:rPr>
                <w:rFonts w:ascii="Courier New" w:hAnsi="Courier New"/>
                <w:sz w:val="17"/>
              </w:rPr>
              <w:br/>
              <w:t xml:space="preserve">                ch = sc.nextInt();</w:t>
            </w:r>
            <w:r>
              <w:rPr>
                <w:rFonts w:ascii="Courier New" w:hAnsi="Courier New"/>
                <w:sz w:val="17"/>
              </w:rPr>
              <w:br/>
              <w:t xml:space="preserve">                sc.nextLine();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 xml:space="preserve">                switch (ch) {</w:t>
            </w:r>
            <w:r>
              <w:rPr>
                <w:rFonts w:ascii="Courier New" w:hAnsi="Courier New"/>
                <w:sz w:val="17"/>
              </w:rPr>
              <w:br/>
              <w:t xml:space="preserve">                    case 1:</w:t>
            </w:r>
            <w:r>
              <w:rPr>
                <w:rFonts w:ascii="Courier New" w:hAnsi="Courier New"/>
                <w:sz w:val="17"/>
              </w:rPr>
              <w:br/>
              <w:t xml:space="preserve">                        System.out.print("Enter Model Number: ");</w:t>
            </w:r>
            <w:r>
              <w:rPr>
                <w:rFonts w:ascii="Courier New" w:hAnsi="Courier New"/>
                <w:sz w:val="17"/>
              </w:rPr>
              <w:br/>
              <w:t xml:space="preserve">                        String mno = sc.nextLine();</w:t>
            </w:r>
            <w:r>
              <w:rPr>
                <w:rFonts w:ascii="Courier New" w:hAnsi="Courier New"/>
                <w:sz w:val="17"/>
              </w:rPr>
              <w:br/>
              <w:t xml:space="preserve">                        System.out.print("Enter Model Name: ");</w:t>
            </w:r>
            <w:r>
              <w:rPr>
                <w:rFonts w:ascii="Courier New" w:hAnsi="Courier New"/>
                <w:sz w:val="17"/>
              </w:rPr>
              <w:br/>
              <w:t xml:space="preserve">                        String mname = sc.nextLine();</w:t>
            </w:r>
            <w:r>
              <w:rPr>
                <w:rFonts w:ascii="Courier New" w:hAnsi="Courier New"/>
                <w:sz w:val="17"/>
              </w:rPr>
              <w:br/>
              <w:t xml:space="preserve">                        System.out.print("Enter Model Color: ");</w:t>
            </w:r>
            <w:r>
              <w:rPr>
                <w:rFonts w:ascii="Courier New" w:hAnsi="Courier New"/>
                <w:sz w:val="17"/>
              </w:rPr>
              <w:br/>
              <w:t xml:space="preserve">                        String color = sc.nextLine();</w:t>
            </w:r>
            <w:r>
              <w:rPr>
                <w:rFonts w:ascii="Courier New" w:hAnsi="Courier New"/>
                <w:sz w:val="17"/>
              </w:rPr>
              <w:br/>
              <w:t xml:space="preserve">                        System.out.print("Enter Sim Type: ");</w:t>
            </w:r>
            <w:r>
              <w:rPr>
                <w:rFonts w:ascii="Courier New" w:hAnsi="Courier New"/>
                <w:sz w:val="17"/>
              </w:rPr>
              <w:br/>
              <w:t xml:space="preserve">                        String sim = sc.nextLine();</w:t>
            </w:r>
            <w:r>
              <w:rPr>
                <w:rFonts w:ascii="Courier New" w:hAnsi="Courier New"/>
                <w:sz w:val="17"/>
              </w:rPr>
              <w:br/>
              <w:t xml:space="preserve">                        System.out.print("Enter Network Type: ");</w:t>
            </w:r>
            <w:r>
              <w:rPr>
                <w:rFonts w:ascii="Courier New" w:hAnsi="Courier New"/>
                <w:sz w:val="17"/>
              </w:rPr>
              <w:br/>
              <w:t xml:space="preserve">                        String net = sc.nextLine();</w:t>
            </w:r>
            <w:r>
              <w:rPr>
                <w:rFonts w:ascii="Courier New" w:hAnsi="Courier New"/>
                <w:sz w:val="17"/>
              </w:rPr>
              <w:br/>
              <w:t xml:space="preserve">                        System.out.print("Enter Battery Capacity: ");</w:t>
            </w:r>
            <w:r>
              <w:rPr>
                <w:rFonts w:ascii="Courier New" w:hAnsi="Courier New"/>
                <w:sz w:val="17"/>
              </w:rPr>
              <w:br/>
              <w:t xml:space="preserve">                        int battery = sc.nextInt();</w:t>
            </w:r>
            <w:r>
              <w:rPr>
                <w:rFonts w:ascii="Courier New" w:hAnsi="Courier New"/>
                <w:sz w:val="17"/>
              </w:rPr>
              <w:br/>
              <w:t xml:space="preserve">                        System.out.print("Enter Internal Storage: ");</w:t>
            </w:r>
            <w:r>
              <w:rPr>
                <w:rFonts w:ascii="Courier New" w:hAnsi="Courier New"/>
                <w:sz w:val="17"/>
              </w:rPr>
              <w:br/>
              <w:t xml:space="preserve">                        int storage = sc.nextInt();</w:t>
            </w:r>
            <w:r>
              <w:rPr>
                <w:rFonts w:ascii="Courier New" w:hAnsi="Courier New"/>
                <w:sz w:val="17"/>
              </w:rPr>
              <w:br/>
              <w:t xml:space="preserve">                        System.out.print("Enter RAM: ");</w:t>
            </w:r>
            <w:r>
              <w:rPr>
                <w:rFonts w:ascii="Courier New" w:hAnsi="Courier New"/>
                <w:sz w:val="17"/>
              </w:rPr>
              <w:br/>
              <w:t xml:space="preserve">                        int ram = sc.nextInt();</w:t>
            </w:r>
            <w:r>
              <w:rPr>
                <w:rFonts w:ascii="Courier New" w:hAnsi="Courier New"/>
                <w:sz w:val="17"/>
              </w:rPr>
              <w:br/>
              <w:t xml:space="preserve">                        sc.nextLine();</w:t>
            </w:r>
            <w:r>
              <w:rPr>
                <w:rFonts w:ascii="Courier New" w:hAnsi="Courier New"/>
                <w:sz w:val="17"/>
              </w:rPr>
              <w:br/>
              <w:t xml:space="preserve">                        System.out.print("Enter Processor Type: ");</w:t>
            </w:r>
            <w:r>
              <w:rPr>
                <w:rFonts w:ascii="Courier New" w:hAnsi="Courier New"/>
                <w:sz w:val="17"/>
              </w:rPr>
              <w:br/>
              <w:t xml:space="preserve">                        String processor = sc.nextLine();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 xml:space="preserve">                        ps = con.prepareStatement("insert into mobile values(?,?,?,?,?,?,?,?,?)");</w:t>
            </w:r>
            <w:r>
              <w:rPr>
                <w:rFonts w:ascii="Courier New" w:hAnsi="Courier New"/>
                <w:sz w:val="17"/>
              </w:rPr>
              <w:br/>
              <w:t xml:space="preserve">                        ps.setString(1, mno);</w:t>
            </w:r>
            <w:r>
              <w:rPr>
                <w:rFonts w:ascii="Courier New" w:hAnsi="Courier New"/>
                <w:sz w:val="17"/>
              </w:rPr>
              <w:br/>
              <w:t xml:space="preserve">                        ps.setString(2, mname);</w:t>
            </w:r>
            <w:r>
              <w:rPr>
                <w:rFonts w:ascii="Courier New" w:hAnsi="Courier New"/>
                <w:sz w:val="17"/>
              </w:rPr>
              <w:br/>
              <w:t xml:space="preserve">                        ps.setString(3, color);</w:t>
            </w:r>
            <w:r>
              <w:rPr>
                <w:rFonts w:ascii="Courier New" w:hAnsi="Courier New"/>
                <w:sz w:val="17"/>
              </w:rPr>
              <w:br/>
              <w:t xml:space="preserve">                        ps.setString(4, sim);</w:t>
            </w:r>
            <w:r>
              <w:rPr>
                <w:rFonts w:ascii="Courier New" w:hAnsi="Courier New"/>
                <w:sz w:val="17"/>
              </w:rPr>
              <w:br/>
              <w:t xml:space="preserve">                        ps.setString(5, net);</w:t>
            </w:r>
            <w:r>
              <w:rPr>
                <w:rFonts w:ascii="Courier New" w:hAnsi="Courier New"/>
                <w:sz w:val="17"/>
              </w:rPr>
              <w:br/>
              <w:t xml:space="preserve">                        ps.setInt(6, battery);</w:t>
            </w:r>
            <w:r>
              <w:rPr>
                <w:rFonts w:ascii="Courier New" w:hAnsi="Courier New"/>
                <w:sz w:val="17"/>
              </w:rPr>
              <w:br/>
              <w:t xml:space="preserve">                        ps.setInt(7, storage);</w:t>
            </w:r>
            <w:r>
              <w:rPr>
                <w:rFonts w:ascii="Courier New" w:hAnsi="Courier New"/>
                <w:sz w:val="17"/>
              </w:rPr>
              <w:br/>
              <w:t xml:space="preserve">                        ps.setInt(8, ram);</w:t>
            </w:r>
            <w:r>
              <w:rPr>
                <w:rFonts w:ascii="Courier New" w:hAnsi="Courier New"/>
                <w:sz w:val="17"/>
              </w:rPr>
              <w:br/>
              <w:t xml:space="preserve">                        ps.setString(9, processor);</w:t>
            </w:r>
            <w:r>
              <w:rPr>
                <w:rFonts w:ascii="Courier New" w:hAnsi="Courier New"/>
                <w:sz w:val="17"/>
              </w:rPr>
              <w:br/>
              <w:t xml:space="preserve">                        ps.executeUpdate();</w:t>
            </w:r>
            <w:r>
              <w:rPr>
                <w:rFonts w:ascii="Courier New" w:hAnsi="Courier New"/>
                <w:sz w:val="17"/>
              </w:rPr>
              <w:br/>
              <w:t xml:space="preserve">                        System.out.println("Record inserted");</w:t>
            </w:r>
            <w:r>
              <w:rPr>
                <w:rFonts w:ascii="Courier New" w:hAnsi="Courier New"/>
                <w:sz w:val="17"/>
              </w:rPr>
              <w:br/>
              <w:t xml:space="preserve">                        break;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 xml:space="preserve">                    case 2:</w:t>
            </w:r>
            <w:r>
              <w:rPr>
                <w:rFonts w:ascii="Courier New" w:hAnsi="Courier New"/>
                <w:sz w:val="17"/>
              </w:rPr>
              <w:br/>
              <w:t xml:space="preserve">                        System.out.print("Enter Model Number to modify: ");</w:t>
            </w:r>
            <w:r>
              <w:rPr>
                <w:rFonts w:ascii="Courier New" w:hAnsi="Courier New"/>
                <w:sz w:val="17"/>
              </w:rPr>
              <w:br/>
              <w:t xml:space="preserve">                        String mno1 = sc.nextLine();</w:t>
            </w:r>
            <w:r>
              <w:rPr>
                <w:rFonts w:ascii="Courier New" w:hAnsi="Courier New"/>
                <w:sz w:val="17"/>
              </w:rPr>
              <w:br/>
              <w:t xml:space="preserve">                        System.out.print("Enter New Model Name: ");</w:t>
            </w:r>
            <w:r>
              <w:rPr>
                <w:rFonts w:ascii="Courier New" w:hAnsi="Courier New"/>
                <w:sz w:val="17"/>
              </w:rPr>
              <w:br/>
              <w:t xml:space="preserve">                        String mname1 = sc.nextLine();</w:t>
            </w:r>
            <w:r>
              <w:rPr>
                <w:rFonts w:ascii="Courier New" w:hAnsi="Courier New"/>
                <w:sz w:val="17"/>
              </w:rPr>
              <w:br/>
              <w:t xml:space="preserve">                        System.out.print("Enter New Model Color: ");</w:t>
            </w:r>
            <w:r>
              <w:rPr>
                <w:rFonts w:ascii="Courier New" w:hAnsi="Courier New"/>
                <w:sz w:val="17"/>
              </w:rPr>
              <w:br/>
              <w:t xml:space="preserve">                        String color1 = sc.nextLine();</w:t>
            </w:r>
            <w:r>
              <w:rPr>
                <w:rFonts w:ascii="Courier New" w:hAnsi="Courier New"/>
                <w:sz w:val="17"/>
              </w:rPr>
              <w:br/>
              <w:t xml:space="preserve">                        System.out.print("Enter New Sim Type: ");</w:t>
            </w:r>
            <w:r>
              <w:rPr>
                <w:rFonts w:ascii="Courier New" w:hAnsi="Courier New"/>
                <w:sz w:val="17"/>
              </w:rPr>
              <w:br/>
              <w:t xml:space="preserve">                        String sim1 = sc.nextLine();</w:t>
            </w:r>
            <w:r>
              <w:rPr>
                <w:rFonts w:ascii="Courier New" w:hAnsi="Courier New"/>
                <w:sz w:val="17"/>
              </w:rPr>
              <w:br/>
              <w:t xml:space="preserve">                        System.out.print("Enter New Network Type: ");</w:t>
            </w:r>
            <w:r>
              <w:rPr>
                <w:rFonts w:ascii="Courier New" w:hAnsi="Courier New"/>
                <w:sz w:val="17"/>
              </w:rPr>
              <w:br/>
              <w:t xml:space="preserve">                        String net1 = sc.nextLine();</w:t>
            </w:r>
            <w:r>
              <w:rPr>
                <w:rFonts w:ascii="Courier New" w:hAnsi="Courier New"/>
                <w:sz w:val="17"/>
              </w:rPr>
              <w:br/>
              <w:t xml:space="preserve">                        System.out.print("Enter New Battery Capacity: ");</w:t>
            </w:r>
            <w:r>
              <w:rPr>
                <w:rFonts w:ascii="Courier New" w:hAnsi="Courier New"/>
                <w:sz w:val="17"/>
              </w:rPr>
              <w:br/>
              <w:t xml:space="preserve">                        int battery1 = sc.nextInt();</w:t>
            </w:r>
            <w:r>
              <w:rPr>
                <w:rFonts w:ascii="Courier New" w:hAnsi="Courier New"/>
                <w:sz w:val="17"/>
              </w:rPr>
              <w:br/>
              <w:t xml:space="preserve">                        System.out.print("Enter New Internal Storage: ");</w:t>
            </w:r>
            <w:r>
              <w:rPr>
                <w:rFonts w:ascii="Courier New" w:hAnsi="Courier New"/>
                <w:sz w:val="17"/>
              </w:rPr>
              <w:br/>
              <w:t xml:space="preserve">                        int storage1 = sc.nextInt();</w:t>
            </w:r>
            <w:r>
              <w:rPr>
                <w:rFonts w:ascii="Courier New" w:hAnsi="Courier New"/>
                <w:sz w:val="17"/>
              </w:rPr>
              <w:br/>
              <w:t xml:space="preserve">                        System.out.print("Enter New RAM: ");</w:t>
            </w:r>
            <w:r>
              <w:rPr>
                <w:rFonts w:ascii="Courier New" w:hAnsi="Courier New"/>
                <w:sz w:val="17"/>
              </w:rPr>
              <w:br/>
              <w:t xml:space="preserve">                        int ram1 = sc.nextInt();</w:t>
            </w:r>
            <w:r>
              <w:rPr>
                <w:rFonts w:ascii="Courier New" w:hAnsi="Courier New"/>
                <w:sz w:val="17"/>
              </w:rPr>
              <w:br/>
              <w:t xml:space="preserve">                        sc.nextLine();</w:t>
            </w:r>
            <w:r>
              <w:rPr>
                <w:rFonts w:ascii="Courier New" w:hAnsi="Courier New"/>
                <w:sz w:val="17"/>
              </w:rPr>
              <w:br/>
              <w:t xml:space="preserve">                        System.out.print("Enter New Processor Type: ");</w:t>
            </w:r>
            <w:r>
              <w:rPr>
                <w:rFonts w:ascii="Courier New" w:hAnsi="Courier New"/>
                <w:sz w:val="17"/>
              </w:rPr>
              <w:br/>
              <w:t xml:space="preserve">                        String processor1 = sc.nextLine();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lastRenderedPageBreak/>
              <w:t xml:space="preserve">                        ps = con.prepareStatement("update mobile set model_name=?, model_color=?, sim_type=?, networktype=?, batterycapacity=?, internalstorage=?, ram=?, processortype=? where model_number=?");</w:t>
            </w:r>
            <w:r>
              <w:rPr>
                <w:rFonts w:ascii="Courier New" w:hAnsi="Courier New"/>
                <w:sz w:val="17"/>
              </w:rPr>
              <w:br/>
              <w:t xml:space="preserve">                        ps.setString(1, mname1);</w:t>
            </w:r>
            <w:r>
              <w:rPr>
                <w:rFonts w:ascii="Courier New" w:hAnsi="Courier New"/>
                <w:sz w:val="17"/>
              </w:rPr>
              <w:br/>
              <w:t xml:space="preserve">                        ps.setString(2, color1);</w:t>
            </w:r>
            <w:r>
              <w:rPr>
                <w:rFonts w:ascii="Courier New" w:hAnsi="Courier New"/>
                <w:sz w:val="17"/>
              </w:rPr>
              <w:br/>
              <w:t xml:space="preserve">                        ps.setString(3, sim1);</w:t>
            </w:r>
            <w:r>
              <w:rPr>
                <w:rFonts w:ascii="Courier New" w:hAnsi="Courier New"/>
                <w:sz w:val="17"/>
              </w:rPr>
              <w:br/>
              <w:t xml:space="preserve">                        ps.setString(4, net1);</w:t>
            </w:r>
            <w:r>
              <w:rPr>
                <w:rFonts w:ascii="Courier New" w:hAnsi="Courier New"/>
                <w:sz w:val="17"/>
              </w:rPr>
              <w:br/>
              <w:t xml:space="preserve">                        ps.setInt(5, battery1);</w:t>
            </w:r>
            <w:r>
              <w:rPr>
                <w:rFonts w:ascii="Courier New" w:hAnsi="Courier New"/>
                <w:sz w:val="17"/>
              </w:rPr>
              <w:br/>
              <w:t xml:space="preserve">                        ps.setInt(6, storage1);</w:t>
            </w:r>
            <w:r>
              <w:rPr>
                <w:rFonts w:ascii="Courier New" w:hAnsi="Courier New"/>
                <w:sz w:val="17"/>
              </w:rPr>
              <w:br/>
              <w:t xml:space="preserve">                        ps.setInt(7, ram1);</w:t>
            </w:r>
            <w:r>
              <w:rPr>
                <w:rFonts w:ascii="Courier New" w:hAnsi="Courier New"/>
                <w:sz w:val="17"/>
              </w:rPr>
              <w:br/>
              <w:t xml:space="preserve">                        ps.setString(8, processor1);</w:t>
            </w:r>
            <w:r>
              <w:rPr>
                <w:rFonts w:ascii="Courier New" w:hAnsi="Courier New"/>
                <w:sz w:val="17"/>
              </w:rPr>
              <w:br/>
              <w:t xml:space="preserve">                        ps.setString(9, mno1);</w:t>
            </w:r>
            <w:r>
              <w:rPr>
                <w:rFonts w:ascii="Courier New" w:hAnsi="Courier New"/>
                <w:sz w:val="17"/>
              </w:rPr>
              <w:br/>
              <w:t xml:space="preserve">                        ps.executeUpdate();</w:t>
            </w:r>
            <w:r>
              <w:rPr>
                <w:rFonts w:ascii="Courier New" w:hAnsi="Courier New"/>
                <w:sz w:val="17"/>
              </w:rPr>
              <w:br/>
              <w:t xml:space="preserve">                        System.out.println("Record modified");</w:t>
            </w:r>
            <w:r>
              <w:rPr>
                <w:rFonts w:ascii="Courier New" w:hAnsi="Courier New"/>
                <w:sz w:val="17"/>
              </w:rPr>
              <w:br/>
              <w:t xml:space="preserve">                        break;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 xml:space="preserve">                    case 3:</w:t>
            </w:r>
            <w:r>
              <w:rPr>
                <w:rFonts w:ascii="Courier New" w:hAnsi="Courier New"/>
                <w:sz w:val="17"/>
              </w:rPr>
              <w:br/>
              <w:t xml:space="preserve">                        System.out.print("Enter Model Number to delete: ");</w:t>
            </w:r>
            <w:r>
              <w:rPr>
                <w:rFonts w:ascii="Courier New" w:hAnsi="Courier New"/>
                <w:sz w:val="17"/>
              </w:rPr>
              <w:br/>
              <w:t xml:space="preserve">                        String mno2 = sc.nextLine();</w:t>
            </w:r>
            <w:r>
              <w:rPr>
                <w:rFonts w:ascii="Courier New" w:hAnsi="Courier New"/>
                <w:sz w:val="17"/>
              </w:rPr>
              <w:br/>
              <w:t xml:space="preserve">                        ps = con.prepareStatement("delete from mobile where model_number=?");</w:t>
            </w:r>
            <w:r>
              <w:rPr>
                <w:rFonts w:ascii="Courier New" w:hAnsi="Courier New"/>
                <w:sz w:val="17"/>
              </w:rPr>
              <w:br/>
              <w:t xml:space="preserve">                        ps.setString(1, mno2);</w:t>
            </w:r>
            <w:r>
              <w:rPr>
                <w:rFonts w:ascii="Courier New" w:hAnsi="Courier New"/>
                <w:sz w:val="17"/>
              </w:rPr>
              <w:br/>
              <w:t xml:space="preserve">                        ps.executeUpdate();</w:t>
            </w:r>
            <w:r>
              <w:rPr>
                <w:rFonts w:ascii="Courier New" w:hAnsi="Courier New"/>
                <w:sz w:val="17"/>
              </w:rPr>
              <w:br/>
              <w:t xml:space="preserve">                        System.out.println("Record deleted");</w:t>
            </w:r>
            <w:r>
              <w:rPr>
                <w:rFonts w:ascii="Courier New" w:hAnsi="Courier New"/>
                <w:sz w:val="17"/>
              </w:rPr>
              <w:br/>
              <w:t xml:space="preserve">                        break;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 xml:space="preserve">                    case 4:</w:t>
            </w:r>
            <w:r>
              <w:rPr>
                <w:rFonts w:ascii="Courier New" w:hAnsi="Courier New"/>
                <w:sz w:val="17"/>
              </w:rPr>
              <w:br/>
              <w:t xml:space="preserve">                        System.out.print("Enter Model Number to search: ");</w:t>
            </w:r>
            <w:r>
              <w:rPr>
                <w:rFonts w:ascii="Courier New" w:hAnsi="Courier New"/>
                <w:sz w:val="17"/>
              </w:rPr>
              <w:br/>
              <w:t xml:space="preserve">                        String mno3 = sc.nextLine();</w:t>
            </w:r>
            <w:r>
              <w:rPr>
                <w:rFonts w:ascii="Courier New" w:hAnsi="Courier New"/>
                <w:sz w:val="17"/>
              </w:rPr>
              <w:br/>
              <w:t xml:space="preserve">                        ps = con.prepareStatement("select * from mobile where model_number=?");</w:t>
            </w:r>
            <w:r>
              <w:rPr>
                <w:rFonts w:ascii="Courier New" w:hAnsi="Courier New"/>
                <w:sz w:val="17"/>
              </w:rPr>
              <w:br/>
              <w:t xml:space="preserve">                        ps.setString(1, mno3);</w:t>
            </w:r>
            <w:r>
              <w:rPr>
                <w:rFonts w:ascii="Courier New" w:hAnsi="Courier New"/>
                <w:sz w:val="17"/>
              </w:rPr>
              <w:br/>
              <w:t xml:space="preserve">                        rs = ps.executeQuery();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 xml:space="preserve">                        if (rs.next()) {</w:t>
            </w:r>
            <w:r>
              <w:rPr>
                <w:rFonts w:ascii="Courier New" w:hAnsi="Courier New"/>
                <w:sz w:val="17"/>
              </w:rPr>
              <w:br/>
              <w:t xml:space="preserve">                            System.out.println(rs.getString(1) + " " + rs.getString(2) + " " + rs.getString(3));</w:t>
            </w:r>
            <w:r>
              <w:rPr>
                <w:rFonts w:ascii="Courier New" w:hAnsi="Courier New"/>
                <w:sz w:val="17"/>
              </w:rPr>
              <w:br/>
              <w:t xml:space="preserve">                        } else {</w:t>
            </w:r>
            <w:r>
              <w:rPr>
                <w:rFonts w:ascii="Courier New" w:hAnsi="Courier New"/>
                <w:sz w:val="17"/>
              </w:rPr>
              <w:br/>
              <w:t xml:space="preserve">                            System.out.println("Record not found");</w:t>
            </w:r>
            <w:r>
              <w:rPr>
                <w:rFonts w:ascii="Courier New" w:hAnsi="Courier New"/>
                <w:sz w:val="17"/>
              </w:rPr>
              <w:br/>
              <w:t xml:space="preserve">                        }</w:t>
            </w:r>
            <w:r>
              <w:rPr>
                <w:rFonts w:ascii="Courier New" w:hAnsi="Courier New"/>
                <w:sz w:val="17"/>
              </w:rPr>
              <w:br/>
              <w:t xml:space="preserve">                        break;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 xml:space="preserve">                    case 5:</w:t>
            </w:r>
            <w:r>
              <w:rPr>
                <w:rFonts w:ascii="Courier New" w:hAnsi="Courier New"/>
                <w:sz w:val="17"/>
              </w:rPr>
              <w:br/>
              <w:t xml:space="preserve">                        ps = con.prepareStatement("select * from mobile");</w:t>
            </w:r>
            <w:r>
              <w:rPr>
                <w:rFonts w:ascii="Courier New" w:hAnsi="Courier New"/>
                <w:sz w:val="17"/>
              </w:rPr>
              <w:br/>
              <w:t xml:space="preserve">                        rs = ps.executeQuery();</w:t>
            </w:r>
            <w:r>
              <w:rPr>
                <w:rFonts w:ascii="Courier New" w:hAnsi="Courier New"/>
                <w:sz w:val="17"/>
              </w:rPr>
              <w:br/>
              <w:t xml:space="preserve">                        while (rs.next()) {</w:t>
            </w:r>
            <w:r>
              <w:rPr>
                <w:rFonts w:ascii="Courier New" w:hAnsi="Courier New"/>
                <w:sz w:val="17"/>
              </w:rPr>
              <w:br/>
              <w:t xml:space="preserve">                            System.out.println(rs.getString(1) + " " + rs.getString(2) + " " + rs.getString(3));</w:t>
            </w:r>
            <w:r>
              <w:rPr>
                <w:rFonts w:ascii="Courier New" w:hAnsi="Courier New"/>
                <w:sz w:val="17"/>
              </w:rPr>
              <w:br/>
              <w:t xml:space="preserve">                        }</w:t>
            </w:r>
            <w:r>
              <w:rPr>
                <w:rFonts w:ascii="Courier New" w:hAnsi="Courier New"/>
                <w:sz w:val="17"/>
              </w:rPr>
              <w:br/>
              <w:t xml:space="preserve">                        break;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 xml:space="preserve">                    case 6:</w:t>
            </w:r>
            <w:r>
              <w:rPr>
                <w:rFonts w:ascii="Courier New" w:hAnsi="Courier New"/>
                <w:sz w:val="17"/>
              </w:rPr>
              <w:br/>
              <w:t xml:space="preserve">                        System.out.println("Exit");</w:t>
            </w:r>
            <w:r>
              <w:rPr>
                <w:rFonts w:ascii="Courier New" w:hAnsi="Courier New"/>
                <w:sz w:val="17"/>
              </w:rPr>
              <w:br/>
              <w:t xml:space="preserve">                        break;</w:t>
            </w:r>
            <w:r>
              <w:rPr>
                <w:rFonts w:ascii="Courier New" w:hAnsi="Courier New"/>
                <w:sz w:val="17"/>
              </w:rPr>
              <w:br/>
              <w:t xml:space="preserve">                }</w:t>
            </w:r>
            <w:r>
              <w:rPr>
                <w:rFonts w:ascii="Courier New" w:hAnsi="Courier New"/>
                <w:sz w:val="17"/>
              </w:rPr>
              <w:br/>
              <w:t xml:space="preserve">            } while (ch != 6);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 xml:space="preserve">            con.close();</w:t>
            </w:r>
            <w:r>
              <w:rPr>
                <w:rFonts w:ascii="Courier New" w:hAnsi="Courier New"/>
                <w:sz w:val="17"/>
              </w:rPr>
              <w:br/>
              <w:t xml:space="preserve">        } catch (Exception e) {</w:t>
            </w:r>
            <w:r>
              <w:rPr>
                <w:rFonts w:ascii="Courier New" w:hAnsi="Courier New"/>
                <w:sz w:val="17"/>
              </w:rPr>
              <w:br/>
              <w:t xml:space="preserve">            System.out.println(e);</w:t>
            </w:r>
            <w:r>
              <w:rPr>
                <w:rFonts w:ascii="Courier New" w:hAnsi="Courier New"/>
                <w:sz w:val="17"/>
              </w:rPr>
              <w:br/>
              <w:t xml:space="preserve">        }</w:t>
            </w:r>
            <w:r>
              <w:rPr>
                <w:rFonts w:ascii="Courier New" w:hAnsi="Courier New"/>
                <w:sz w:val="17"/>
              </w:rPr>
              <w:br/>
              <w:t xml:space="preserve">    }</w:t>
            </w:r>
            <w:r>
              <w:rPr>
                <w:rFonts w:ascii="Courier New" w:hAnsi="Courier New"/>
                <w:sz w:val="17"/>
              </w:rPr>
              <w:br/>
              <w:t>}</w:t>
            </w:r>
          </w:p>
        </w:tc>
      </w:tr>
    </w:tbl>
    <w:p w14:paraId="27D02089" w14:textId="3BBF0ED7" w:rsidR="00912B3C" w:rsidRPr="004B2F9E" w:rsidRDefault="00897ACA">
      <w:pPr>
        <w:rPr>
          <w:b/>
          <w:sz w:val="21"/>
        </w:rPr>
      </w:pPr>
      <w:r>
        <w:rPr>
          <w:b/>
          <w:sz w:val="21"/>
        </w:rPr>
        <w:lastRenderedPageBreak/>
        <w:br/>
        <w:t>3. c) Program using scrollable ResultSet on Employee table.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646"/>
      </w:tblGrid>
      <w:tr w:rsidR="00912B3C" w14:paraId="31B9D19E" w14:textId="77777777">
        <w:tc>
          <w:tcPr>
            <w:tcW w:w="10656" w:type="dxa"/>
            <w:shd w:val="clear" w:color="auto" w:fill="F7F7F7"/>
          </w:tcPr>
          <w:p w14:paraId="767CEDC0" w14:textId="77777777" w:rsidR="00912B3C" w:rsidRDefault="00000000">
            <w:r>
              <w:rPr>
                <w:rFonts w:ascii="Courier New" w:hAnsi="Courier New"/>
                <w:sz w:val="17"/>
              </w:rPr>
              <w:t>File Name: ScrollEmployee.java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>import java.sql.*;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>public class ScrollEmployee {</w:t>
            </w:r>
            <w:r>
              <w:rPr>
                <w:rFonts w:ascii="Courier New" w:hAnsi="Courier New"/>
                <w:sz w:val="17"/>
              </w:rPr>
              <w:br/>
              <w:t xml:space="preserve">    public static void main(String args[]) {</w:t>
            </w:r>
            <w:r>
              <w:rPr>
                <w:rFonts w:ascii="Courier New" w:hAnsi="Courier New"/>
                <w:sz w:val="17"/>
              </w:rPr>
              <w:br/>
              <w:t xml:space="preserve">        Connection con;</w:t>
            </w:r>
            <w:r>
              <w:rPr>
                <w:rFonts w:ascii="Courier New" w:hAnsi="Courier New"/>
                <w:sz w:val="17"/>
              </w:rPr>
              <w:br/>
              <w:t xml:space="preserve">        Statement st;</w:t>
            </w:r>
            <w:r>
              <w:rPr>
                <w:rFonts w:ascii="Courier New" w:hAnsi="Courier New"/>
                <w:sz w:val="17"/>
              </w:rPr>
              <w:br/>
              <w:t xml:space="preserve">        ResultSet rs;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lastRenderedPageBreak/>
              <w:br/>
              <w:t xml:space="preserve">        try {</w:t>
            </w:r>
            <w:r>
              <w:rPr>
                <w:rFonts w:ascii="Courier New" w:hAnsi="Courier New"/>
                <w:sz w:val="17"/>
              </w:rPr>
              <w:br/>
              <w:t xml:space="preserve">            Class.forName("org.postgresql.Driver");</w:t>
            </w:r>
            <w:r>
              <w:rPr>
                <w:rFonts w:ascii="Courier New" w:hAnsi="Courier New"/>
                <w:sz w:val="17"/>
              </w:rPr>
              <w:br/>
              <w:t xml:space="preserve">            con = DriverManager.getConnection("jdbc:postgresql://localhost:5432/testdb", "postgres", "postgres");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 xml:space="preserve">            st = con.createStatement(ResultSet.TYPE_SCROLL_INSENSITIVE, ResultSet.CONCUR_READ_ONLY);</w:t>
            </w:r>
            <w:r>
              <w:rPr>
                <w:rFonts w:ascii="Courier New" w:hAnsi="Courier New"/>
                <w:sz w:val="17"/>
              </w:rPr>
              <w:br/>
              <w:t xml:space="preserve">            rs = st.executeQuery("select * from employee");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 xml:space="preserve">            rs.first();</w:t>
            </w:r>
            <w:r>
              <w:rPr>
                <w:rFonts w:ascii="Courier New" w:hAnsi="Courier New"/>
                <w:sz w:val="17"/>
              </w:rPr>
              <w:br/>
              <w:t xml:space="preserve">            System.out.println("First Record: " + rs.getInt(1) + " " + rs.getString(2));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 xml:space="preserve">            rs.last();</w:t>
            </w:r>
            <w:r>
              <w:rPr>
                <w:rFonts w:ascii="Courier New" w:hAnsi="Courier New"/>
                <w:sz w:val="17"/>
              </w:rPr>
              <w:br/>
              <w:t xml:space="preserve">            System.out.println("Last Record: " + rs.getInt(1) + " " + rs.getString(2));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 xml:space="preserve">            rs.absolute(2);</w:t>
            </w:r>
            <w:r>
              <w:rPr>
                <w:rFonts w:ascii="Courier New" w:hAnsi="Courier New"/>
                <w:sz w:val="17"/>
              </w:rPr>
              <w:br/>
              <w:t xml:space="preserve">            System.out.println("Second Record: " + rs.getInt(1) + " " + rs.getString(2));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 xml:space="preserve">            rs.previous();</w:t>
            </w:r>
            <w:r>
              <w:rPr>
                <w:rFonts w:ascii="Courier New" w:hAnsi="Courier New"/>
                <w:sz w:val="17"/>
              </w:rPr>
              <w:br/>
              <w:t xml:space="preserve">            System.out.println("Previous Record: " + rs.getInt(1) + " " + rs.getString(2));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 xml:space="preserve">            rs.next();</w:t>
            </w:r>
            <w:r>
              <w:rPr>
                <w:rFonts w:ascii="Courier New" w:hAnsi="Courier New"/>
                <w:sz w:val="17"/>
              </w:rPr>
              <w:br/>
              <w:t xml:space="preserve">            System.out.println("Next Record: " + rs.getInt(1) + " " + rs.getString(2));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 xml:space="preserve">            con.close();</w:t>
            </w:r>
            <w:r>
              <w:rPr>
                <w:rFonts w:ascii="Courier New" w:hAnsi="Courier New"/>
                <w:sz w:val="17"/>
              </w:rPr>
              <w:br/>
              <w:t xml:space="preserve">        } catch (Exception e) {</w:t>
            </w:r>
            <w:r>
              <w:rPr>
                <w:rFonts w:ascii="Courier New" w:hAnsi="Courier New"/>
                <w:sz w:val="17"/>
              </w:rPr>
              <w:br/>
              <w:t xml:space="preserve">            System.out.println(e);</w:t>
            </w:r>
            <w:r>
              <w:rPr>
                <w:rFonts w:ascii="Courier New" w:hAnsi="Courier New"/>
                <w:sz w:val="17"/>
              </w:rPr>
              <w:br/>
              <w:t xml:space="preserve">        }</w:t>
            </w:r>
            <w:r>
              <w:rPr>
                <w:rFonts w:ascii="Courier New" w:hAnsi="Courier New"/>
                <w:sz w:val="17"/>
              </w:rPr>
              <w:br/>
              <w:t xml:space="preserve">    }</w:t>
            </w:r>
            <w:r>
              <w:rPr>
                <w:rFonts w:ascii="Courier New" w:hAnsi="Courier New"/>
                <w:sz w:val="17"/>
              </w:rPr>
              <w:br/>
              <w:t>}</w:t>
            </w:r>
          </w:p>
        </w:tc>
      </w:tr>
    </w:tbl>
    <w:p w14:paraId="40AB5F68" w14:textId="22FA1ED8" w:rsidR="00912B3C" w:rsidRDefault="00CD4E38">
      <w:r>
        <w:rPr>
          <w:b/>
          <w:sz w:val="21"/>
        </w:rPr>
        <w:lastRenderedPageBreak/>
        <w:br/>
      </w:r>
      <w:r>
        <w:rPr>
          <w:b/>
          <w:sz w:val="21"/>
        </w:rPr>
        <w:br/>
        <w:t>4. d) Program using updatable ResultSet to update and delete row from STUDENT table.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646"/>
      </w:tblGrid>
      <w:tr w:rsidR="00912B3C" w14:paraId="5B4FDC2A" w14:textId="77777777">
        <w:tc>
          <w:tcPr>
            <w:tcW w:w="10656" w:type="dxa"/>
            <w:shd w:val="clear" w:color="auto" w:fill="F7F7F7"/>
          </w:tcPr>
          <w:p w14:paraId="0977FDCA" w14:textId="77777777" w:rsidR="00912B3C" w:rsidRDefault="00000000">
            <w:r>
              <w:rPr>
                <w:rFonts w:ascii="Courier New" w:hAnsi="Courier New"/>
                <w:sz w:val="17"/>
              </w:rPr>
              <w:t>File Name: UpdateDeleteResultSet.java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>import java.sql.*;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>public class UpdateDeleteResultSet {</w:t>
            </w:r>
            <w:r>
              <w:rPr>
                <w:rFonts w:ascii="Courier New" w:hAnsi="Courier New"/>
                <w:sz w:val="17"/>
              </w:rPr>
              <w:br/>
              <w:t xml:space="preserve">    public static void main(String args[]) {</w:t>
            </w:r>
            <w:r>
              <w:rPr>
                <w:rFonts w:ascii="Courier New" w:hAnsi="Courier New"/>
                <w:sz w:val="17"/>
              </w:rPr>
              <w:br/>
              <w:t xml:space="preserve">        Connection con;</w:t>
            </w:r>
            <w:r>
              <w:rPr>
                <w:rFonts w:ascii="Courier New" w:hAnsi="Courier New"/>
                <w:sz w:val="17"/>
              </w:rPr>
              <w:br/>
              <w:t xml:space="preserve">        Statement st;</w:t>
            </w:r>
            <w:r>
              <w:rPr>
                <w:rFonts w:ascii="Courier New" w:hAnsi="Courier New"/>
                <w:sz w:val="17"/>
              </w:rPr>
              <w:br/>
              <w:t xml:space="preserve">        ResultSet rs;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 xml:space="preserve">        try {</w:t>
            </w:r>
            <w:r>
              <w:rPr>
                <w:rFonts w:ascii="Courier New" w:hAnsi="Courier New"/>
                <w:sz w:val="17"/>
              </w:rPr>
              <w:br/>
              <w:t xml:space="preserve">            Class.forName("org.postgresql.Driver");</w:t>
            </w:r>
            <w:r>
              <w:rPr>
                <w:rFonts w:ascii="Courier New" w:hAnsi="Courier New"/>
                <w:sz w:val="17"/>
              </w:rPr>
              <w:br/>
              <w:t xml:space="preserve">            con = DriverManager.getConnection("jdbc:postgresql://localhost:5432/testdb", "postgres", "postgres");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 xml:space="preserve">            st = con.createStatement(ResultSet.TYPE_SCROLL_SENSITIVE, ResultSet.CONCUR_UPDATABLE);</w:t>
            </w:r>
            <w:r>
              <w:rPr>
                <w:rFonts w:ascii="Courier New" w:hAnsi="Courier New"/>
                <w:sz w:val="17"/>
              </w:rPr>
              <w:br/>
              <w:t xml:space="preserve">            rs = st.executeQuery("select * from student");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 xml:space="preserve">            while (rs.next()) {</w:t>
            </w:r>
            <w:r>
              <w:rPr>
                <w:rFonts w:ascii="Courier New" w:hAnsi="Courier New"/>
                <w:sz w:val="17"/>
              </w:rPr>
              <w:br/>
              <w:t xml:space="preserve">                if (rs.getInt("rollno") == 1) {</w:t>
            </w:r>
            <w:r>
              <w:rPr>
                <w:rFonts w:ascii="Courier New" w:hAnsi="Courier New"/>
                <w:sz w:val="17"/>
              </w:rPr>
              <w:br/>
              <w:t xml:space="preserve">                    rs.updateString("name", "Rohan");</w:t>
            </w:r>
            <w:r>
              <w:rPr>
                <w:rFonts w:ascii="Courier New" w:hAnsi="Courier New"/>
                <w:sz w:val="17"/>
              </w:rPr>
              <w:br/>
              <w:t xml:space="preserve">                    rs.updateInt("totalmarks", 480);</w:t>
            </w:r>
            <w:r>
              <w:rPr>
                <w:rFonts w:ascii="Courier New" w:hAnsi="Courier New"/>
                <w:sz w:val="17"/>
              </w:rPr>
              <w:br/>
              <w:t xml:space="preserve">                    rs.updateRow();</w:t>
            </w:r>
            <w:r>
              <w:rPr>
                <w:rFonts w:ascii="Courier New" w:hAnsi="Courier New"/>
                <w:sz w:val="17"/>
              </w:rPr>
              <w:br/>
              <w:t xml:space="preserve">                }</w:t>
            </w:r>
            <w:r>
              <w:rPr>
                <w:rFonts w:ascii="Courier New" w:hAnsi="Courier New"/>
                <w:sz w:val="17"/>
              </w:rPr>
              <w:br/>
              <w:t xml:space="preserve">            }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 xml:space="preserve">            rs.beforeFirst();</w:t>
            </w:r>
            <w:r>
              <w:rPr>
                <w:rFonts w:ascii="Courier New" w:hAnsi="Courier New"/>
                <w:sz w:val="17"/>
              </w:rPr>
              <w:br/>
              <w:t xml:space="preserve">            while (rs.next()) {</w:t>
            </w:r>
            <w:r>
              <w:rPr>
                <w:rFonts w:ascii="Courier New" w:hAnsi="Courier New"/>
                <w:sz w:val="17"/>
              </w:rPr>
              <w:br/>
              <w:t xml:space="preserve">                if (rs.getInt("rollno") == 2) {</w:t>
            </w:r>
            <w:r>
              <w:rPr>
                <w:rFonts w:ascii="Courier New" w:hAnsi="Courier New"/>
                <w:sz w:val="17"/>
              </w:rPr>
              <w:br/>
              <w:t xml:space="preserve">                    rs.deleteRow();</w:t>
            </w:r>
            <w:r>
              <w:rPr>
                <w:rFonts w:ascii="Courier New" w:hAnsi="Courier New"/>
                <w:sz w:val="17"/>
              </w:rPr>
              <w:br/>
              <w:t xml:space="preserve">                }</w:t>
            </w:r>
            <w:r>
              <w:rPr>
                <w:rFonts w:ascii="Courier New" w:hAnsi="Courier New"/>
                <w:sz w:val="17"/>
              </w:rPr>
              <w:br/>
              <w:t xml:space="preserve">            }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 xml:space="preserve">            con.close();</w:t>
            </w:r>
            <w:r>
              <w:rPr>
                <w:rFonts w:ascii="Courier New" w:hAnsi="Courier New"/>
                <w:sz w:val="17"/>
              </w:rPr>
              <w:br/>
              <w:t xml:space="preserve">        } catch (Exception e) {</w:t>
            </w:r>
            <w:r>
              <w:rPr>
                <w:rFonts w:ascii="Courier New" w:hAnsi="Courier New"/>
                <w:sz w:val="17"/>
              </w:rPr>
              <w:br/>
              <w:t xml:space="preserve">            System.out.println(e);</w:t>
            </w:r>
            <w:r>
              <w:rPr>
                <w:rFonts w:ascii="Courier New" w:hAnsi="Courier New"/>
                <w:sz w:val="17"/>
              </w:rPr>
              <w:br/>
              <w:t xml:space="preserve">        }</w:t>
            </w:r>
            <w:r>
              <w:rPr>
                <w:rFonts w:ascii="Courier New" w:hAnsi="Courier New"/>
                <w:sz w:val="17"/>
              </w:rPr>
              <w:br/>
              <w:t xml:space="preserve">    }</w:t>
            </w:r>
            <w:r>
              <w:rPr>
                <w:rFonts w:ascii="Courier New" w:hAnsi="Courier New"/>
                <w:sz w:val="17"/>
              </w:rPr>
              <w:br/>
              <w:t>}</w:t>
            </w:r>
          </w:p>
        </w:tc>
      </w:tr>
    </w:tbl>
    <w:p w14:paraId="1388DEEC" w14:textId="4DDF25CB" w:rsidR="00912B3C" w:rsidRDefault="00B0086C">
      <w:r>
        <w:rPr>
          <w:b/>
          <w:sz w:val="26"/>
        </w:rPr>
        <w:lastRenderedPageBreak/>
        <w:t>Ge</w:t>
      </w:r>
      <w:r w:rsidR="00897ACA">
        <w:rPr>
          <w:b/>
          <w:sz w:val="26"/>
        </w:rPr>
        <w:t>t C</w:t>
      </w:r>
    </w:p>
    <w:p w14:paraId="04DCB57E" w14:textId="77777777" w:rsidR="00912B3C" w:rsidRDefault="00000000">
      <w:r>
        <w:rPr>
          <w:b/>
          <w:sz w:val="21"/>
        </w:rPr>
        <w:t>1. a) Program to demonstrate transaction using commit() and rollback() on STUDENT table.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646"/>
      </w:tblGrid>
      <w:tr w:rsidR="00912B3C" w14:paraId="7159C0C9" w14:textId="77777777">
        <w:tc>
          <w:tcPr>
            <w:tcW w:w="10656" w:type="dxa"/>
            <w:shd w:val="clear" w:color="auto" w:fill="F7F7F7"/>
          </w:tcPr>
          <w:p w14:paraId="222B4744" w14:textId="77777777" w:rsidR="00912B3C" w:rsidRDefault="00000000">
            <w:r>
              <w:rPr>
                <w:rFonts w:ascii="Courier New" w:hAnsi="Courier New"/>
                <w:sz w:val="17"/>
              </w:rPr>
              <w:t>File Name: TransactionDemo.java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>import java.sql.*;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>public class TransactionDemo {</w:t>
            </w:r>
            <w:r>
              <w:rPr>
                <w:rFonts w:ascii="Courier New" w:hAnsi="Courier New"/>
                <w:sz w:val="17"/>
              </w:rPr>
              <w:br/>
              <w:t xml:space="preserve">    public static void main(String args[]) {</w:t>
            </w:r>
            <w:r>
              <w:rPr>
                <w:rFonts w:ascii="Courier New" w:hAnsi="Courier New"/>
                <w:sz w:val="17"/>
              </w:rPr>
              <w:br/>
              <w:t xml:space="preserve">        Connection con = null;</w:t>
            </w:r>
            <w:r>
              <w:rPr>
                <w:rFonts w:ascii="Courier New" w:hAnsi="Courier New"/>
                <w:sz w:val="17"/>
              </w:rPr>
              <w:br/>
              <w:t xml:space="preserve">        Statement st = null;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 xml:space="preserve">        try {</w:t>
            </w:r>
            <w:r>
              <w:rPr>
                <w:rFonts w:ascii="Courier New" w:hAnsi="Courier New"/>
                <w:sz w:val="17"/>
              </w:rPr>
              <w:br/>
              <w:t xml:space="preserve">            Class.forName("org.postgresql.Driver");</w:t>
            </w:r>
            <w:r>
              <w:rPr>
                <w:rFonts w:ascii="Courier New" w:hAnsi="Courier New"/>
                <w:sz w:val="17"/>
              </w:rPr>
              <w:br/>
              <w:t xml:space="preserve">            con = DriverManager.getConnection("jdbc:postgresql://localhost:5432/testdb", "postgres", "postgres");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 xml:space="preserve">            con.setAutoCommit(false);</w:t>
            </w:r>
            <w:r>
              <w:rPr>
                <w:rFonts w:ascii="Courier New" w:hAnsi="Courier New"/>
                <w:sz w:val="17"/>
              </w:rPr>
              <w:br/>
              <w:t xml:space="preserve">            st = con.createStatement();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 xml:space="preserve">            st.executeUpdate("insert into student values(1,'Amit',78.5)");</w:t>
            </w:r>
            <w:r>
              <w:rPr>
                <w:rFonts w:ascii="Courier New" w:hAnsi="Courier New"/>
                <w:sz w:val="17"/>
              </w:rPr>
              <w:br/>
              <w:t xml:space="preserve">            st.executeUpdate("insert into student values(2,'Neha',92)");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 xml:space="preserve">            if (92 == 92) {</w:t>
            </w:r>
            <w:r>
              <w:rPr>
                <w:rFonts w:ascii="Courier New" w:hAnsi="Courier New"/>
                <w:sz w:val="17"/>
              </w:rPr>
              <w:br/>
              <w:t xml:space="preserve">                con.rollback();</w:t>
            </w:r>
            <w:r>
              <w:rPr>
                <w:rFonts w:ascii="Courier New" w:hAnsi="Courier New"/>
                <w:sz w:val="17"/>
              </w:rPr>
              <w:br/>
              <w:t xml:space="preserve">                System.out.println("Transaction rollback.");</w:t>
            </w:r>
            <w:r>
              <w:rPr>
                <w:rFonts w:ascii="Courier New" w:hAnsi="Courier New"/>
                <w:sz w:val="17"/>
              </w:rPr>
              <w:br/>
              <w:t xml:space="preserve">            } else {</w:t>
            </w:r>
            <w:r>
              <w:rPr>
                <w:rFonts w:ascii="Courier New" w:hAnsi="Courier New"/>
                <w:sz w:val="17"/>
              </w:rPr>
              <w:br/>
              <w:t xml:space="preserve">                con.commit();</w:t>
            </w:r>
            <w:r>
              <w:rPr>
                <w:rFonts w:ascii="Courier New" w:hAnsi="Courier New"/>
                <w:sz w:val="17"/>
              </w:rPr>
              <w:br/>
              <w:t xml:space="preserve">                System.out.println("Transaction committed.");</w:t>
            </w:r>
            <w:r>
              <w:rPr>
                <w:rFonts w:ascii="Courier New" w:hAnsi="Courier New"/>
                <w:sz w:val="17"/>
              </w:rPr>
              <w:br/>
              <w:t xml:space="preserve">            }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 xml:space="preserve">            con.close();</w:t>
            </w:r>
            <w:r>
              <w:rPr>
                <w:rFonts w:ascii="Courier New" w:hAnsi="Courier New"/>
                <w:sz w:val="17"/>
              </w:rPr>
              <w:br/>
              <w:t xml:space="preserve">        } catch (Exception e) {</w:t>
            </w:r>
            <w:r>
              <w:rPr>
                <w:rFonts w:ascii="Courier New" w:hAnsi="Courier New"/>
                <w:sz w:val="17"/>
              </w:rPr>
              <w:br/>
              <w:t xml:space="preserve">            System.out.println(e);</w:t>
            </w:r>
            <w:r>
              <w:rPr>
                <w:rFonts w:ascii="Courier New" w:hAnsi="Courier New"/>
                <w:sz w:val="17"/>
              </w:rPr>
              <w:br/>
              <w:t xml:space="preserve">        }</w:t>
            </w:r>
            <w:r>
              <w:rPr>
                <w:rFonts w:ascii="Courier New" w:hAnsi="Courier New"/>
                <w:sz w:val="17"/>
              </w:rPr>
              <w:br/>
              <w:t xml:space="preserve">    }</w:t>
            </w:r>
            <w:r>
              <w:rPr>
                <w:rFonts w:ascii="Courier New" w:hAnsi="Courier New"/>
                <w:sz w:val="17"/>
              </w:rPr>
              <w:br/>
              <w:t>}</w:t>
            </w:r>
          </w:p>
        </w:tc>
      </w:tr>
    </w:tbl>
    <w:p w14:paraId="3F583405" w14:textId="77777777" w:rsidR="00897ACA" w:rsidRDefault="00897ACA">
      <w:pPr>
        <w:rPr>
          <w:b/>
          <w:sz w:val="21"/>
        </w:rPr>
      </w:pPr>
      <w:r>
        <w:rPr>
          <w:b/>
          <w:sz w:val="21"/>
        </w:rPr>
        <w:br/>
      </w:r>
    </w:p>
    <w:p w14:paraId="1B45CAFE" w14:textId="7C53E20F" w:rsidR="00912B3C" w:rsidRDefault="00000000">
      <w:r>
        <w:rPr>
          <w:b/>
          <w:sz w:val="21"/>
        </w:rPr>
        <w:t>2. b) Program to use Savepoint on Employee table.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646"/>
      </w:tblGrid>
      <w:tr w:rsidR="00912B3C" w14:paraId="2FC41705" w14:textId="77777777">
        <w:tc>
          <w:tcPr>
            <w:tcW w:w="10656" w:type="dxa"/>
            <w:shd w:val="clear" w:color="auto" w:fill="F7F7F7"/>
          </w:tcPr>
          <w:p w14:paraId="5F89425F" w14:textId="77777777" w:rsidR="00912B3C" w:rsidRDefault="00000000">
            <w:r>
              <w:rPr>
                <w:rFonts w:ascii="Courier New" w:hAnsi="Courier New"/>
                <w:sz w:val="17"/>
              </w:rPr>
              <w:t>File Name: SavepointDemo.java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>import java.sql.*;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>public class SavepointDemo {</w:t>
            </w:r>
            <w:r>
              <w:rPr>
                <w:rFonts w:ascii="Courier New" w:hAnsi="Courier New"/>
                <w:sz w:val="17"/>
              </w:rPr>
              <w:br/>
              <w:t xml:space="preserve">    public static void main(String args[]) {</w:t>
            </w:r>
            <w:r>
              <w:rPr>
                <w:rFonts w:ascii="Courier New" w:hAnsi="Courier New"/>
                <w:sz w:val="17"/>
              </w:rPr>
              <w:br/>
              <w:t xml:space="preserve">        Connection con = null;</w:t>
            </w:r>
            <w:r>
              <w:rPr>
                <w:rFonts w:ascii="Courier New" w:hAnsi="Courier New"/>
                <w:sz w:val="17"/>
              </w:rPr>
              <w:br/>
              <w:t xml:space="preserve">        Statement st = null;</w:t>
            </w:r>
            <w:r>
              <w:rPr>
                <w:rFonts w:ascii="Courier New" w:hAnsi="Courier New"/>
                <w:sz w:val="17"/>
              </w:rPr>
              <w:br/>
              <w:t xml:space="preserve">        Savepoint sp;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 xml:space="preserve">        try {</w:t>
            </w:r>
            <w:r>
              <w:rPr>
                <w:rFonts w:ascii="Courier New" w:hAnsi="Courier New"/>
                <w:sz w:val="17"/>
              </w:rPr>
              <w:br/>
              <w:t xml:space="preserve">            Class.forName("org.postgresql.Driver");</w:t>
            </w:r>
            <w:r>
              <w:rPr>
                <w:rFonts w:ascii="Courier New" w:hAnsi="Courier New"/>
                <w:sz w:val="17"/>
              </w:rPr>
              <w:br/>
              <w:t xml:space="preserve">            con = DriverManager.getConnection("jdbc:postgresql://localhost:5432/testdb", "postgres", "postgres");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 xml:space="preserve">            con.setAutoCommit(false);</w:t>
            </w:r>
            <w:r>
              <w:rPr>
                <w:rFonts w:ascii="Courier New" w:hAnsi="Courier New"/>
                <w:sz w:val="17"/>
              </w:rPr>
              <w:br/>
              <w:t xml:space="preserve">            st = con.createStatement();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 xml:space="preserve">            st.executeUpdate("insert into employee values(104,'Ravi',40000,'HR')");</w:t>
            </w:r>
            <w:r>
              <w:rPr>
                <w:rFonts w:ascii="Courier New" w:hAnsi="Courier New"/>
                <w:sz w:val="17"/>
              </w:rPr>
              <w:br/>
              <w:t xml:space="preserve">            sp = con.setSavepoint("sp1");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 xml:space="preserve">            st.executeUpdate("update employee set salary=50000 where empid=104");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 xml:space="preserve">            con.rollback(sp);</w:t>
            </w:r>
            <w:r>
              <w:rPr>
                <w:rFonts w:ascii="Courier New" w:hAnsi="Courier New"/>
                <w:sz w:val="17"/>
              </w:rPr>
              <w:br/>
              <w:t xml:space="preserve">            con.commit();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 xml:space="preserve">            System.out.println("Rollback to savepoint and commit done.");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lastRenderedPageBreak/>
              <w:t xml:space="preserve">            con.close();</w:t>
            </w:r>
            <w:r>
              <w:rPr>
                <w:rFonts w:ascii="Courier New" w:hAnsi="Courier New"/>
                <w:sz w:val="17"/>
              </w:rPr>
              <w:br/>
              <w:t xml:space="preserve">        } catch (Exception e) {</w:t>
            </w:r>
            <w:r>
              <w:rPr>
                <w:rFonts w:ascii="Courier New" w:hAnsi="Courier New"/>
                <w:sz w:val="17"/>
              </w:rPr>
              <w:br/>
              <w:t xml:space="preserve">            System.out.println(e);</w:t>
            </w:r>
            <w:r>
              <w:rPr>
                <w:rFonts w:ascii="Courier New" w:hAnsi="Courier New"/>
                <w:sz w:val="17"/>
              </w:rPr>
              <w:br/>
              <w:t xml:space="preserve">        }</w:t>
            </w:r>
            <w:r>
              <w:rPr>
                <w:rFonts w:ascii="Courier New" w:hAnsi="Courier New"/>
                <w:sz w:val="17"/>
              </w:rPr>
              <w:br/>
              <w:t xml:space="preserve">    }</w:t>
            </w:r>
            <w:r>
              <w:rPr>
                <w:rFonts w:ascii="Courier New" w:hAnsi="Courier New"/>
                <w:sz w:val="17"/>
              </w:rPr>
              <w:br/>
              <w:t>}</w:t>
            </w:r>
          </w:p>
        </w:tc>
      </w:tr>
    </w:tbl>
    <w:p w14:paraId="727ACCB1" w14:textId="77777777" w:rsidR="004B2F9E" w:rsidRDefault="004B2F9E">
      <w:pPr>
        <w:rPr>
          <w:b/>
          <w:sz w:val="30"/>
        </w:rPr>
      </w:pPr>
      <w:r>
        <w:rPr>
          <w:b/>
          <w:sz w:val="30"/>
        </w:rPr>
        <w:lastRenderedPageBreak/>
        <w:br/>
      </w:r>
      <w:r>
        <w:rPr>
          <w:b/>
          <w:sz w:val="30"/>
        </w:rPr>
        <w:br/>
      </w:r>
    </w:p>
    <w:p w14:paraId="14608362" w14:textId="77777777" w:rsidR="004B2F9E" w:rsidRDefault="004B2F9E">
      <w:pPr>
        <w:rPr>
          <w:b/>
          <w:sz w:val="30"/>
        </w:rPr>
      </w:pPr>
    </w:p>
    <w:p w14:paraId="6278A5CE" w14:textId="1C15C863" w:rsidR="00912B3C" w:rsidRDefault="004B2F9E">
      <w:r>
        <w:rPr>
          <w:b/>
          <w:sz w:val="30"/>
        </w:rPr>
        <w:t>--------------------------------------------------------------------------------------------------------</w:t>
      </w:r>
      <w:r w:rsidR="00897ACA">
        <w:rPr>
          <w:b/>
          <w:sz w:val="30"/>
        </w:rPr>
        <w:br/>
      </w:r>
      <w:r w:rsidR="00B0086C">
        <w:rPr>
          <w:b/>
          <w:sz w:val="30"/>
        </w:rPr>
        <w:t>Mass</w:t>
      </w:r>
      <w:r w:rsidR="00B0086C">
        <w:rPr>
          <w:b/>
          <w:sz w:val="30"/>
        </w:rPr>
        <w:t xml:space="preserve"> </w:t>
      </w:r>
      <w:r w:rsidR="00897ACA">
        <w:rPr>
          <w:b/>
          <w:sz w:val="30"/>
        </w:rPr>
        <w:t>. 2</w:t>
      </w:r>
    </w:p>
    <w:p w14:paraId="497DBF67" w14:textId="2A6702EB" w:rsidR="00912B3C" w:rsidRDefault="00B0086C">
      <w:r>
        <w:rPr>
          <w:b/>
          <w:sz w:val="26"/>
        </w:rPr>
        <w:t>G</w:t>
      </w:r>
      <w:r w:rsidR="00000000">
        <w:rPr>
          <w:b/>
          <w:sz w:val="26"/>
        </w:rPr>
        <w:t>et A</w:t>
      </w:r>
    </w:p>
    <w:p w14:paraId="7824BE03" w14:textId="77777777" w:rsidR="00912B3C" w:rsidRDefault="00000000">
      <w:r>
        <w:rPr>
          <w:b/>
          <w:sz w:val="21"/>
        </w:rPr>
        <w:t>1. a) Servlet to display current system date and time.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646"/>
      </w:tblGrid>
      <w:tr w:rsidR="00912B3C" w14:paraId="243A8EDC" w14:textId="77777777">
        <w:tc>
          <w:tcPr>
            <w:tcW w:w="10656" w:type="dxa"/>
            <w:shd w:val="clear" w:color="auto" w:fill="F7F7F7"/>
          </w:tcPr>
          <w:p w14:paraId="349A7300" w14:textId="77777777" w:rsidR="00912B3C" w:rsidRDefault="00000000">
            <w:r>
              <w:rPr>
                <w:rFonts w:ascii="Courier New" w:hAnsi="Courier New"/>
                <w:sz w:val="17"/>
              </w:rPr>
              <w:t>File Name: DateTimeServlet.java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>import java.io.*;</w:t>
            </w:r>
            <w:r>
              <w:rPr>
                <w:rFonts w:ascii="Courier New" w:hAnsi="Courier New"/>
                <w:sz w:val="17"/>
              </w:rPr>
              <w:br/>
              <w:t>import java.util.Date;</w:t>
            </w:r>
            <w:r>
              <w:rPr>
                <w:rFonts w:ascii="Courier New" w:hAnsi="Courier New"/>
                <w:sz w:val="17"/>
              </w:rPr>
              <w:br/>
              <w:t>import javax.servlet.*;</w:t>
            </w:r>
            <w:r>
              <w:rPr>
                <w:rFonts w:ascii="Courier New" w:hAnsi="Courier New"/>
                <w:sz w:val="17"/>
              </w:rPr>
              <w:br/>
              <w:t>import javax.servlet.http.*;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>public class DateTimeServlet extends HttpServlet {</w:t>
            </w:r>
            <w:r>
              <w:rPr>
                <w:rFonts w:ascii="Courier New" w:hAnsi="Courier New"/>
                <w:sz w:val="17"/>
              </w:rPr>
              <w:br/>
              <w:t xml:space="preserve">    public void doGet(HttpServletRequest req, HttpServletResponse res) throws IOException, ServletException {</w:t>
            </w:r>
            <w:r>
              <w:rPr>
                <w:rFonts w:ascii="Courier New" w:hAnsi="Courier New"/>
                <w:sz w:val="17"/>
              </w:rPr>
              <w:br/>
              <w:t xml:space="preserve">        res.setContentType("text/html");</w:t>
            </w:r>
            <w:r>
              <w:rPr>
                <w:rFonts w:ascii="Courier New" w:hAnsi="Courier New"/>
                <w:sz w:val="17"/>
              </w:rPr>
              <w:br/>
              <w:t xml:space="preserve">        PrintWriter out = res.getWriter();</w:t>
            </w:r>
            <w:r>
              <w:rPr>
                <w:rFonts w:ascii="Courier New" w:hAnsi="Courier New"/>
                <w:sz w:val="17"/>
              </w:rPr>
              <w:br/>
              <w:t xml:space="preserve">        out.println("&lt;html&gt;&lt;body&gt;");</w:t>
            </w:r>
            <w:r>
              <w:rPr>
                <w:rFonts w:ascii="Courier New" w:hAnsi="Courier New"/>
                <w:sz w:val="17"/>
              </w:rPr>
              <w:br/>
              <w:t xml:space="preserve">        out.println("&lt;h2&gt;Current Date and Time: " + new Date() + "&lt;/h2&gt;");</w:t>
            </w:r>
            <w:r>
              <w:rPr>
                <w:rFonts w:ascii="Courier New" w:hAnsi="Courier New"/>
                <w:sz w:val="17"/>
              </w:rPr>
              <w:br/>
              <w:t xml:space="preserve">        out.println("&lt;/body&gt;&lt;/html&gt;");</w:t>
            </w:r>
            <w:r>
              <w:rPr>
                <w:rFonts w:ascii="Courier New" w:hAnsi="Courier New"/>
                <w:sz w:val="17"/>
              </w:rPr>
              <w:br/>
              <w:t xml:space="preserve">    }</w:t>
            </w:r>
            <w:r>
              <w:rPr>
                <w:rFonts w:ascii="Courier New" w:hAnsi="Courier New"/>
                <w:sz w:val="17"/>
              </w:rPr>
              <w:br/>
              <w:t>}</w:t>
            </w:r>
          </w:p>
        </w:tc>
      </w:tr>
    </w:tbl>
    <w:p w14:paraId="7ABD89BF" w14:textId="77777777" w:rsidR="00897ACA" w:rsidRDefault="00897ACA">
      <w:pPr>
        <w:rPr>
          <w:b/>
          <w:sz w:val="21"/>
        </w:rPr>
      </w:pPr>
    </w:p>
    <w:p w14:paraId="758748D0" w14:textId="03A5626C" w:rsidR="00912B3C" w:rsidRDefault="00897ACA">
      <w:r>
        <w:rPr>
          <w:b/>
          <w:sz w:val="21"/>
        </w:rPr>
        <w:br/>
        <w:t>2. b) Servlet to display client request info and server info.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646"/>
      </w:tblGrid>
      <w:tr w:rsidR="00912B3C" w14:paraId="66A42735" w14:textId="77777777">
        <w:tc>
          <w:tcPr>
            <w:tcW w:w="10656" w:type="dxa"/>
            <w:shd w:val="clear" w:color="auto" w:fill="F7F7F7"/>
          </w:tcPr>
          <w:p w14:paraId="62014AEC" w14:textId="77777777" w:rsidR="00912B3C" w:rsidRDefault="00000000">
            <w:r>
              <w:rPr>
                <w:rFonts w:ascii="Courier New" w:hAnsi="Courier New"/>
                <w:sz w:val="17"/>
              </w:rPr>
              <w:t>File Name: InfoServlet.java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>import java.io.*;</w:t>
            </w:r>
            <w:r>
              <w:rPr>
                <w:rFonts w:ascii="Courier New" w:hAnsi="Courier New"/>
                <w:sz w:val="17"/>
              </w:rPr>
              <w:br/>
              <w:t>import javax.servlet.*;</w:t>
            </w:r>
            <w:r>
              <w:rPr>
                <w:rFonts w:ascii="Courier New" w:hAnsi="Courier New"/>
                <w:sz w:val="17"/>
              </w:rPr>
              <w:br/>
              <w:t>import javax.servlet.http.*;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>public class InfoServlet extends HttpServlet {</w:t>
            </w:r>
            <w:r>
              <w:rPr>
                <w:rFonts w:ascii="Courier New" w:hAnsi="Courier New"/>
                <w:sz w:val="17"/>
              </w:rPr>
              <w:br/>
              <w:t xml:space="preserve">    public void doGet(HttpServletRequest req, HttpServletResponse res) throws IOException, ServletException {</w:t>
            </w:r>
            <w:r>
              <w:rPr>
                <w:rFonts w:ascii="Courier New" w:hAnsi="Courier New"/>
                <w:sz w:val="17"/>
              </w:rPr>
              <w:br/>
              <w:t xml:space="preserve">        res.setContentType("text/html");</w:t>
            </w:r>
            <w:r>
              <w:rPr>
                <w:rFonts w:ascii="Courier New" w:hAnsi="Courier New"/>
                <w:sz w:val="17"/>
              </w:rPr>
              <w:br/>
              <w:t xml:space="preserve">        PrintWriter out = res.getWriter();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 xml:space="preserve">        out.println("IP Address: " + req.getRemoteAddr() + "&lt;br&gt;");</w:t>
            </w:r>
            <w:r>
              <w:rPr>
                <w:rFonts w:ascii="Courier New" w:hAnsi="Courier New"/>
                <w:sz w:val="17"/>
              </w:rPr>
              <w:br/>
              <w:t xml:space="preserve">        out.println("Browser Type: " + req.getHeader("User-Agent") + "&lt;br&gt;");</w:t>
            </w:r>
            <w:r>
              <w:rPr>
                <w:rFonts w:ascii="Courier New" w:hAnsi="Courier New"/>
                <w:sz w:val="17"/>
              </w:rPr>
              <w:br/>
              <w:t xml:space="preserve">        out.println("Operating System: " + System.getProperty("os.name") + "&lt;br&gt;");</w:t>
            </w:r>
            <w:r>
              <w:rPr>
                <w:rFonts w:ascii="Courier New" w:hAnsi="Courier New"/>
                <w:sz w:val="17"/>
              </w:rPr>
              <w:br/>
              <w:t xml:space="preserve">        out.println("Server Name: " + req.getServerName() + "&lt;br&gt;");</w:t>
            </w:r>
            <w:r>
              <w:rPr>
                <w:rFonts w:ascii="Courier New" w:hAnsi="Courier New"/>
                <w:sz w:val="17"/>
              </w:rPr>
              <w:br/>
              <w:t xml:space="preserve">    }</w:t>
            </w:r>
            <w:r>
              <w:rPr>
                <w:rFonts w:ascii="Courier New" w:hAnsi="Courier New"/>
                <w:sz w:val="17"/>
              </w:rPr>
              <w:br/>
              <w:t>}</w:t>
            </w:r>
          </w:p>
        </w:tc>
      </w:tr>
    </w:tbl>
    <w:p w14:paraId="2753CEC0" w14:textId="77777777" w:rsidR="00897ACA" w:rsidRDefault="00897ACA">
      <w:pPr>
        <w:rPr>
          <w:b/>
          <w:sz w:val="21"/>
        </w:rPr>
      </w:pPr>
    </w:p>
    <w:p w14:paraId="0648F3DE" w14:textId="77777777" w:rsidR="004B2F9E" w:rsidRDefault="004B2F9E">
      <w:pPr>
        <w:rPr>
          <w:b/>
          <w:sz w:val="21"/>
        </w:rPr>
      </w:pPr>
    </w:p>
    <w:p w14:paraId="42811689" w14:textId="545A4D49" w:rsidR="00912B3C" w:rsidRDefault="00000000">
      <w:r>
        <w:rPr>
          <w:b/>
          <w:sz w:val="21"/>
        </w:rPr>
        <w:lastRenderedPageBreak/>
        <w:t>3. c) JSP implicit objects program.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646"/>
      </w:tblGrid>
      <w:tr w:rsidR="00912B3C" w14:paraId="5BC69860" w14:textId="77777777">
        <w:tc>
          <w:tcPr>
            <w:tcW w:w="10656" w:type="dxa"/>
            <w:shd w:val="clear" w:color="auto" w:fill="F7F7F7"/>
          </w:tcPr>
          <w:p w14:paraId="6D4A7064" w14:textId="77777777" w:rsidR="00912B3C" w:rsidRDefault="00000000">
            <w:r>
              <w:rPr>
                <w:rFonts w:ascii="Courier New" w:hAnsi="Courier New"/>
                <w:sz w:val="17"/>
              </w:rPr>
              <w:t>File Name: implicit.jsp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>&lt;%@ page import="java.util.Date" %&gt;</w:t>
            </w:r>
            <w:r>
              <w:rPr>
                <w:rFonts w:ascii="Courier New" w:hAnsi="Courier New"/>
                <w:sz w:val="17"/>
              </w:rPr>
              <w:br/>
              <w:t>&lt;html&gt;</w:t>
            </w:r>
            <w:r>
              <w:rPr>
                <w:rFonts w:ascii="Courier New" w:hAnsi="Courier New"/>
                <w:sz w:val="17"/>
              </w:rPr>
              <w:br/>
              <w:t>&lt;body&gt;</w:t>
            </w:r>
            <w:r>
              <w:rPr>
                <w:rFonts w:ascii="Courier New" w:hAnsi="Courier New"/>
                <w:sz w:val="17"/>
              </w:rPr>
              <w:br/>
              <w:t>&lt;%</w:t>
            </w:r>
            <w:r>
              <w:rPr>
                <w:rFonts w:ascii="Courier New" w:hAnsi="Courier New"/>
                <w:sz w:val="17"/>
              </w:rPr>
              <w:br/>
              <w:t>out.println("Current Date and Time: " + new Date());</w:t>
            </w:r>
            <w:r>
              <w:rPr>
                <w:rFonts w:ascii="Courier New" w:hAnsi="Courier New"/>
                <w:sz w:val="17"/>
              </w:rPr>
              <w:br/>
              <w:t>out.println("&lt;br&gt;Header Information: " + request.getHeader("User-Agent"));</w:t>
            </w:r>
            <w:r>
              <w:rPr>
                <w:rFonts w:ascii="Courier New" w:hAnsi="Courier New"/>
                <w:sz w:val="17"/>
              </w:rPr>
              <w:br/>
              <w:t>response.getWriter().println("&lt;br&gt;Message using response object");</w:t>
            </w:r>
            <w:r>
              <w:rPr>
                <w:rFonts w:ascii="Courier New" w:hAnsi="Courier New"/>
                <w:sz w:val="17"/>
              </w:rPr>
              <w:br/>
              <w:t>out.println("&lt;br&gt;Session ID: " + session.getId());</w:t>
            </w:r>
            <w:r>
              <w:rPr>
                <w:rFonts w:ascii="Courier New" w:hAnsi="Courier New"/>
                <w:sz w:val="17"/>
              </w:rPr>
              <w:br/>
              <w:t>Cookie c = new Cookie("uname", "Amit");</w:t>
            </w:r>
            <w:r>
              <w:rPr>
                <w:rFonts w:ascii="Courier New" w:hAnsi="Courier New"/>
                <w:sz w:val="17"/>
              </w:rPr>
              <w:br/>
              <w:t>response.addCookie(c);</w:t>
            </w:r>
            <w:r>
              <w:rPr>
                <w:rFonts w:ascii="Courier New" w:hAnsi="Courier New"/>
                <w:sz w:val="17"/>
              </w:rPr>
              <w:br/>
              <w:t>out.println("&lt;br&gt;Cookie Added Successfully");</w:t>
            </w:r>
            <w:r>
              <w:rPr>
                <w:rFonts w:ascii="Courier New" w:hAnsi="Courier New"/>
                <w:sz w:val="17"/>
              </w:rPr>
              <w:br/>
              <w:t>%&gt;</w:t>
            </w:r>
            <w:r>
              <w:rPr>
                <w:rFonts w:ascii="Courier New" w:hAnsi="Courier New"/>
                <w:sz w:val="17"/>
              </w:rPr>
              <w:br/>
              <w:t>&lt;/body&gt;</w:t>
            </w:r>
            <w:r>
              <w:rPr>
                <w:rFonts w:ascii="Courier New" w:hAnsi="Courier New"/>
                <w:sz w:val="17"/>
              </w:rPr>
              <w:br/>
              <w:t>&lt;/html&gt;</w:t>
            </w:r>
          </w:p>
        </w:tc>
      </w:tr>
    </w:tbl>
    <w:p w14:paraId="1546BB7E" w14:textId="77777777" w:rsidR="00897ACA" w:rsidRDefault="00897ACA">
      <w:pPr>
        <w:rPr>
          <w:b/>
          <w:sz w:val="21"/>
        </w:rPr>
      </w:pPr>
    </w:p>
    <w:p w14:paraId="6CD07204" w14:textId="1850B0E6" w:rsidR="00912B3C" w:rsidRDefault="00000000">
      <w:r>
        <w:rPr>
          <w:b/>
          <w:sz w:val="21"/>
        </w:rPr>
        <w:t>4. d) Login page using HTML and Servlet.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646"/>
      </w:tblGrid>
      <w:tr w:rsidR="00912B3C" w14:paraId="514D67A5" w14:textId="77777777">
        <w:tc>
          <w:tcPr>
            <w:tcW w:w="10656" w:type="dxa"/>
            <w:shd w:val="clear" w:color="auto" w:fill="F7F7F7"/>
          </w:tcPr>
          <w:p w14:paraId="13B2E6D0" w14:textId="77777777" w:rsidR="00912B3C" w:rsidRDefault="00000000">
            <w:r>
              <w:rPr>
                <w:rFonts w:ascii="Courier New" w:hAnsi="Courier New"/>
                <w:sz w:val="17"/>
              </w:rPr>
              <w:t>File Name: login.html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>&lt;html&gt;</w:t>
            </w:r>
            <w:r>
              <w:rPr>
                <w:rFonts w:ascii="Courier New" w:hAnsi="Courier New"/>
                <w:sz w:val="17"/>
              </w:rPr>
              <w:br/>
              <w:t>&lt;body&gt;</w:t>
            </w:r>
            <w:r>
              <w:rPr>
                <w:rFonts w:ascii="Courier New" w:hAnsi="Courier New"/>
                <w:sz w:val="17"/>
              </w:rPr>
              <w:br/>
              <w:t>&lt;form action="LoginServlet" method="post"&gt;</w:t>
            </w:r>
            <w:r>
              <w:rPr>
                <w:rFonts w:ascii="Courier New" w:hAnsi="Courier New"/>
                <w:sz w:val="17"/>
              </w:rPr>
              <w:br/>
              <w:t xml:space="preserve">    Username: &lt;input type="text" name="uname"&gt;&lt;br&gt;&lt;br&gt;</w:t>
            </w:r>
            <w:r>
              <w:rPr>
                <w:rFonts w:ascii="Courier New" w:hAnsi="Courier New"/>
                <w:sz w:val="17"/>
              </w:rPr>
              <w:br/>
              <w:t xml:space="preserve">    Password: &lt;input type="password" name="pass"&gt;&lt;br&gt;&lt;br&gt;</w:t>
            </w:r>
            <w:r>
              <w:rPr>
                <w:rFonts w:ascii="Courier New" w:hAnsi="Courier New"/>
                <w:sz w:val="17"/>
              </w:rPr>
              <w:br/>
              <w:t xml:space="preserve">    &lt;input type="submit" value="Login"&gt;</w:t>
            </w:r>
            <w:r>
              <w:rPr>
                <w:rFonts w:ascii="Courier New" w:hAnsi="Courier New"/>
                <w:sz w:val="17"/>
              </w:rPr>
              <w:br/>
              <w:t xml:space="preserve">    &lt;input type="reset" value="Clear"&gt;</w:t>
            </w:r>
            <w:r>
              <w:rPr>
                <w:rFonts w:ascii="Courier New" w:hAnsi="Courier New"/>
                <w:sz w:val="17"/>
              </w:rPr>
              <w:br/>
              <w:t>&lt;/form&gt;</w:t>
            </w:r>
            <w:r>
              <w:rPr>
                <w:rFonts w:ascii="Courier New" w:hAnsi="Courier New"/>
                <w:sz w:val="17"/>
              </w:rPr>
              <w:br/>
              <w:t>&lt;/body&gt;</w:t>
            </w:r>
            <w:r>
              <w:rPr>
                <w:rFonts w:ascii="Courier New" w:hAnsi="Courier New"/>
                <w:sz w:val="17"/>
              </w:rPr>
              <w:br/>
              <w:t>&lt;/html&gt;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>File Name: LoginServlet.java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>import java.io.*;</w:t>
            </w:r>
            <w:r>
              <w:rPr>
                <w:rFonts w:ascii="Courier New" w:hAnsi="Courier New"/>
                <w:sz w:val="17"/>
              </w:rPr>
              <w:br/>
              <w:t>import javax.servlet.*;</w:t>
            </w:r>
            <w:r>
              <w:rPr>
                <w:rFonts w:ascii="Courier New" w:hAnsi="Courier New"/>
                <w:sz w:val="17"/>
              </w:rPr>
              <w:br/>
              <w:t>import javax.servlet.http.*;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>public class LoginServlet extends HttpServlet {</w:t>
            </w:r>
            <w:r>
              <w:rPr>
                <w:rFonts w:ascii="Courier New" w:hAnsi="Courier New"/>
                <w:sz w:val="17"/>
              </w:rPr>
              <w:br/>
              <w:t xml:space="preserve">    public void doPost(HttpServletRequest req, HttpServletResponse res) throws IOException, ServletException {</w:t>
            </w:r>
            <w:r>
              <w:rPr>
                <w:rFonts w:ascii="Courier New" w:hAnsi="Courier New"/>
                <w:sz w:val="17"/>
              </w:rPr>
              <w:br/>
              <w:t xml:space="preserve">        PrintWriter out = res.getWriter();</w:t>
            </w:r>
            <w:r>
              <w:rPr>
                <w:rFonts w:ascii="Courier New" w:hAnsi="Courier New"/>
                <w:sz w:val="17"/>
              </w:rPr>
              <w:br/>
              <w:t xml:space="preserve">        String uname = req.getParameter("uname");</w:t>
            </w:r>
            <w:r>
              <w:rPr>
                <w:rFonts w:ascii="Courier New" w:hAnsi="Courier New"/>
                <w:sz w:val="17"/>
              </w:rPr>
              <w:br/>
              <w:t xml:space="preserve">        String pass = req.getParameter("pass");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 xml:space="preserve">        if (uname.equals("admin") &amp;&amp; pass.equals("1234"))</w:t>
            </w:r>
            <w:r>
              <w:rPr>
                <w:rFonts w:ascii="Courier New" w:hAnsi="Courier New"/>
                <w:sz w:val="17"/>
              </w:rPr>
              <w:br/>
              <w:t xml:space="preserve">            out.println("&lt;h2&gt;Login Successful&lt;/h2&gt;");</w:t>
            </w:r>
            <w:r>
              <w:rPr>
                <w:rFonts w:ascii="Courier New" w:hAnsi="Courier New"/>
                <w:sz w:val="17"/>
              </w:rPr>
              <w:br/>
              <w:t xml:space="preserve">        else</w:t>
            </w:r>
            <w:r>
              <w:rPr>
                <w:rFonts w:ascii="Courier New" w:hAnsi="Courier New"/>
                <w:sz w:val="17"/>
              </w:rPr>
              <w:br/>
              <w:t xml:space="preserve">            out.println("&lt;h2&gt;Invalid Username or Password&lt;/h2&gt;");</w:t>
            </w:r>
            <w:r>
              <w:rPr>
                <w:rFonts w:ascii="Courier New" w:hAnsi="Courier New"/>
                <w:sz w:val="17"/>
              </w:rPr>
              <w:br/>
              <w:t xml:space="preserve">    }</w:t>
            </w:r>
            <w:r>
              <w:rPr>
                <w:rFonts w:ascii="Courier New" w:hAnsi="Courier New"/>
                <w:sz w:val="17"/>
              </w:rPr>
              <w:br/>
              <w:t>}</w:t>
            </w:r>
          </w:p>
        </w:tc>
      </w:tr>
    </w:tbl>
    <w:p w14:paraId="74D9F3B4" w14:textId="77777777" w:rsidR="00897ACA" w:rsidRDefault="00897ACA">
      <w:pPr>
        <w:rPr>
          <w:b/>
          <w:sz w:val="21"/>
        </w:rPr>
      </w:pPr>
    </w:p>
    <w:p w14:paraId="218DF39E" w14:textId="68674443" w:rsidR="00912B3C" w:rsidRDefault="00000000">
      <w:r>
        <w:rPr>
          <w:b/>
          <w:sz w:val="21"/>
        </w:rPr>
        <w:t>5. e) Addition using servlet POST method.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646"/>
      </w:tblGrid>
      <w:tr w:rsidR="00912B3C" w14:paraId="53A79E32" w14:textId="77777777">
        <w:tc>
          <w:tcPr>
            <w:tcW w:w="10656" w:type="dxa"/>
            <w:shd w:val="clear" w:color="auto" w:fill="F7F7F7"/>
          </w:tcPr>
          <w:p w14:paraId="5DC7C399" w14:textId="2096934C" w:rsidR="00912B3C" w:rsidRDefault="00000000">
            <w:r>
              <w:rPr>
                <w:rFonts w:ascii="Courier New" w:hAnsi="Courier New"/>
                <w:sz w:val="17"/>
              </w:rPr>
              <w:t>File Name: add.html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>&lt;html&gt;</w:t>
            </w:r>
            <w:r>
              <w:rPr>
                <w:rFonts w:ascii="Courier New" w:hAnsi="Courier New"/>
                <w:sz w:val="17"/>
              </w:rPr>
              <w:br/>
              <w:t>&lt;body&gt;</w:t>
            </w:r>
            <w:r>
              <w:rPr>
                <w:rFonts w:ascii="Courier New" w:hAnsi="Courier New"/>
                <w:sz w:val="17"/>
              </w:rPr>
              <w:br/>
              <w:t>&lt;form action="AddServlet" method="post"&gt;</w:t>
            </w:r>
            <w:r>
              <w:rPr>
                <w:rFonts w:ascii="Courier New" w:hAnsi="Courier New"/>
                <w:sz w:val="17"/>
              </w:rPr>
              <w:br/>
              <w:t xml:space="preserve">    Enter First Number: &lt;input type="text" name="n1"&gt;&lt;br&gt;&lt;br&gt;</w:t>
            </w:r>
            <w:r>
              <w:rPr>
                <w:rFonts w:ascii="Courier New" w:hAnsi="Courier New"/>
                <w:sz w:val="17"/>
              </w:rPr>
              <w:br/>
              <w:t xml:space="preserve">    Enter Second Number: &lt;input type="text" name="n2"&gt;&lt;br&gt;&lt;br&gt;</w:t>
            </w:r>
            <w:r>
              <w:rPr>
                <w:rFonts w:ascii="Courier New" w:hAnsi="Courier New"/>
                <w:sz w:val="17"/>
              </w:rPr>
              <w:br/>
              <w:t xml:space="preserve">    &lt;input type="submit" value="Add"&gt;</w:t>
            </w:r>
            <w:r>
              <w:rPr>
                <w:rFonts w:ascii="Courier New" w:hAnsi="Courier New"/>
                <w:sz w:val="17"/>
              </w:rPr>
              <w:br/>
              <w:t>&lt;/form&gt;</w:t>
            </w:r>
            <w:r>
              <w:rPr>
                <w:rFonts w:ascii="Courier New" w:hAnsi="Courier New"/>
                <w:sz w:val="17"/>
              </w:rPr>
              <w:br/>
              <w:t>&lt;/body&gt;</w:t>
            </w:r>
            <w:r>
              <w:rPr>
                <w:rFonts w:ascii="Courier New" w:hAnsi="Courier New"/>
                <w:sz w:val="17"/>
              </w:rPr>
              <w:br/>
              <w:t>&lt;/html&gt;</w:t>
            </w:r>
            <w:r w:rsidR="004B2F9E"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lastRenderedPageBreak/>
              <w:t>File Name: AddServlet.java</w:t>
            </w:r>
            <w:r>
              <w:rPr>
                <w:rFonts w:ascii="Courier New" w:hAnsi="Courier New"/>
                <w:sz w:val="17"/>
              </w:rPr>
              <w:br/>
            </w:r>
            <w:r w:rsidR="004B2F9E">
              <w:rPr>
                <w:rFonts w:ascii="Courier New" w:hAnsi="Courier New"/>
                <w:sz w:val="17"/>
              </w:rPr>
              <w:t>------------------------------------------------------------------------------------------------</w:t>
            </w:r>
            <w:r>
              <w:rPr>
                <w:rFonts w:ascii="Courier New" w:hAnsi="Courier New"/>
                <w:sz w:val="17"/>
              </w:rPr>
              <w:br/>
              <w:t>import java.io.*;</w:t>
            </w:r>
            <w:r>
              <w:rPr>
                <w:rFonts w:ascii="Courier New" w:hAnsi="Courier New"/>
                <w:sz w:val="17"/>
              </w:rPr>
              <w:br/>
              <w:t>import javax.servlet.*;</w:t>
            </w:r>
            <w:r>
              <w:rPr>
                <w:rFonts w:ascii="Courier New" w:hAnsi="Courier New"/>
                <w:sz w:val="17"/>
              </w:rPr>
              <w:br/>
              <w:t>import javax.servlet.http.*;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>public class AddServlet extends HttpServlet {</w:t>
            </w:r>
            <w:r>
              <w:rPr>
                <w:rFonts w:ascii="Courier New" w:hAnsi="Courier New"/>
                <w:sz w:val="17"/>
              </w:rPr>
              <w:br/>
              <w:t xml:space="preserve">    public void doPost(HttpServletRequest req, HttpServletResponse res) throws IOException, ServletException {</w:t>
            </w:r>
            <w:r>
              <w:rPr>
                <w:rFonts w:ascii="Courier New" w:hAnsi="Courier New"/>
                <w:sz w:val="17"/>
              </w:rPr>
              <w:br/>
              <w:t xml:space="preserve">        PrintWriter out = res.getWriter();</w:t>
            </w:r>
            <w:r>
              <w:rPr>
                <w:rFonts w:ascii="Courier New" w:hAnsi="Courier New"/>
                <w:sz w:val="17"/>
              </w:rPr>
              <w:br/>
              <w:t xml:space="preserve">        int a = Integer.parseInt(req.getParameter("n1"));</w:t>
            </w:r>
            <w:r>
              <w:rPr>
                <w:rFonts w:ascii="Courier New" w:hAnsi="Courier New"/>
                <w:sz w:val="17"/>
              </w:rPr>
              <w:br/>
              <w:t xml:space="preserve">        int b = Integer.parseInt(req.getParameter("n2"));</w:t>
            </w:r>
            <w:r>
              <w:rPr>
                <w:rFonts w:ascii="Courier New" w:hAnsi="Courier New"/>
                <w:sz w:val="17"/>
              </w:rPr>
              <w:br/>
              <w:t xml:space="preserve">        out.println("&lt;h2&gt;Addition = " + (a + b) + "&lt;/h2&gt;");</w:t>
            </w:r>
            <w:r>
              <w:rPr>
                <w:rFonts w:ascii="Courier New" w:hAnsi="Courier New"/>
                <w:sz w:val="17"/>
              </w:rPr>
              <w:br/>
              <w:t xml:space="preserve">    }</w:t>
            </w:r>
            <w:r>
              <w:rPr>
                <w:rFonts w:ascii="Courier New" w:hAnsi="Courier New"/>
                <w:sz w:val="17"/>
              </w:rPr>
              <w:br/>
              <w:t>}</w:t>
            </w:r>
          </w:p>
        </w:tc>
      </w:tr>
    </w:tbl>
    <w:p w14:paraId="098B9882" w14:textId="77777777" w:rsidR="00897ACA" w:rsidRDefault="00897ACA">
      <w:pPr>
        <w:rPr>
          <w:b/>
          <w:sz w:val="21"/>
        </w:rPr>
      </w:pPr>
    </w:p>
    <w:p w14:paraId="606CC74B" w14:textId="00549EA9" w:rsidR="00912B3C" w:rsidRDefault="00000000">
      <w:r>
        <w:rPr>
          <w:b/>
          <w:sz w:val="21"/>
        </w:rPr>
        <w:t>6. f) Greeting message based on server time.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646"/>
      </w:tblGrid>
      <w:tr w:rsidR="00912B3C" w14:paraId="0556C31B" w14:textId="77777777">
        <w:tc>
          <w:tcPr>
            <w:tcW w:w="10656" w:type="dxa"/>
            <w:shd w:val="clear" w:color="auto" w:fill="F7F7F7"/>
          </w:tcPr>
          <w:p w14:paraId="48266E00" w14:textId="77777777" w:rsidR="00912B3C" w:rsidRDefault="00000000">
            <w:r>
              <w:rPr>
                <w:rFonts w:ascii="Courier New" w:hAnsi="Courier New"/>
                <w:sz w:val="17"/>
              </w:rPr>
              <w:t>File Name: GreetingServlet.java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>import java.io.*;</w:t>
            </w:r>
            <w:r>
              <w:rPr>
                <w:rFonts w:ascii="Courier New" w:hAnsi="Courier New"/>
                <w:sz w:val="17"/>
              </w:rPr>
              <w:br/>
              <w:t>import java.time.LocalTime;</w:t>
            </w:r>
            <w:r>
              <w:rPr>
                <w:rFonts w:ascii="Courier New" w:hAnsi="Courier New"/>
                <w:sz w:val="17"/>
              </w:rPr>
              <w:br/>
              <w:t>import javax.servlet.*;</w:t>
            </w:r>
            <w:r>
              <w:rPr>
                <w:rFonts w:ascii="Courier New" w:hAnsi="Courier New"/>
                <w:sz w:val="17"/>
              </w:rPr>
              <w:br/>
              <w:t>import javax.servlet.http.*;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>public class GreetingServlet extends HttpServlet {</w:t>
            </w:r>
            <w:r>
              <w:rPr>
                <w:rFonts w:ascii="Courier New" w:hAnsi="Courier New"/>
                <w:sz w:val="17"/>
              </w:rPr>
              <w:br/>
              <w:t xml:space="preserve">    public void doGet(HttpServletRequest req, HttpServletResponse res) throws IOException, ServletException {</w:t>
            </w:r>
            <w:r>
              <w:rPr>
                <w:rFonts w:ascii="Courier New" w:hAnsi="Courier New"/>
                <w:sz w:val="17"/>
              </w:rPr>
              <w:br/>
              <w:t xml:space="preserve">        PrintWriter out = res.getWriter();</w:t>
            </w:r>
            <w:r>
              <w:rPr>
                <w:rFonts w:ascii="Courier New" w:hAnsi="Courier New"/>
                <w:sz w:val="17"/>
              </w:rPr>
              <w:br/>
              <w:t xml:space="preserve">        int hour = LocalTime.now().getHour();</w:t>
            </w:r>
            <w:r>
              <w:rPr>
                <w:rFonts w:ascii="Courier New" w:hAnsi="Courier New"/>
                <w:sz w:val="17"/>
              </w:rPr>
              <w:br/>
              <w:t xml:space="preserve">        String msg;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 xml:space="preserve">        if (hour &gt;= 5 &amp;&amp; hour &lt; 12)</w:t>
            </w:r>
            <w:r>
              <w:rPr>
                <w:rFonts w:ascii="Courier New" w:hAnsi="Courier New"/>
                <w:sz w:val="17"/>
              </w:rPr>
              <w:br/>
              <w:t xml:space="preserve">            msg = "Good Morning";</w:t>
            </w:r>
            <w:r>
              <w:rPr>
                <w:rFonts w:ascii="Courier New" w:hAnsi="Courier New"/>
                <w:sz w:val="17"/>
              </w:rPr>
              <w:br/>
              <w:t xml:space="preserve">        else if (hour &gt;= 12 &amp;&amp; hour &lt; 17)</w:t>
            </w:r>
            <w:r>
              <w:rPr>
                <w:rFonts w:ascii="Courier New" w:hAnsi="Courier New"/>
                <w:sz w:val="17"/>
              </w:rPr>
              <w:br/>
              <w:t xml:space="preserve">            msg = "Good Afternoon";</w:t>
            </w:r>
            <w:r>
              <w:rPr>
                <w:rFonts w:ascii="Courier New" w:hAnsi="Courier New"/>
                <w:sz w:val="17"/>
              </w:rPr>
              <w:br/>
              <w:t xml:space="preserve">        else if (hour &gt;= 17 &amp;&amp; hour &lt; 21)</w:t>
            </w:r>
            <w:r>
              <w:rPr>
                <w:rFonts w:ascii="Courier New" w:hAnsi="Courier New"/>
                <w:sz w:val="17"/>
              </w:rPr>
              <w:br/>
              <w:t xml:space="preserve">            msg = "Good Evening";</w:t>
            </w:r>
            <w:r>
              <w:rPr>
                <w:rFonts w:ascii="Courier New" w:hAnsi="Courier New"/>
                <w:sz w:val="17"/>
              </w:rPr>
              <w:br/>
              <w:t xml:space="preserve">        else</w:t>
            </w:r>
            <w:r>
              <w:rPr>
                <w:rFonts w:ascii="Courier New" w:hAnsi="Courier New"/>
                <w:sz w:val="17"/>
              </w:rPr>
              <w:br/>
              <w:t xml:space="preserve">            msg = "Good Night";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 xml:space="preserve">        out.println("&lt;h2&gt;" + msg + "&lt;/h2&gt;");</w:t>
            </w:r>
            <w:r>
              <w:rPr>
                <w:rFonts w:ascii="Courier New" w:hAnsi="Courier New"/>
                <w:sz w:val="17"/>
              </w:rPr>
              <w:br/>
              <w:t xml:space="preserve">    }</w:t>
            </w:r>
            <w:r>
              <w:rPr>
                <w:rFonts w:ascii="Courier New" w:hAnsi="Courier New"/>
                <w:sz w:val="17"/>
              </w:rPr>
              <w:br/>
              <w:t>}</w:t>
            </w:r>
          </w:p>
        </w:tc>
      </w:tr>
    </w:tbl>
    <w:p w14:paraId="73B4FE37" w14:textId="77777777" w:rsidR="00897ACA" w:rsidRDefault="00897ACA">
      <w:pPr>
        <w:rPr>
          <w:b/>
          <w:sz w:val="21"/>
        </w:rPr>
      </w:pPr>
    </w:p>
    <w:p w14:paraId="6C8792C3" w14:textId="4AF3529C" w:rsidR="00912B3C" w:rsidRDefault="00000000">
      <w:r>
        <w:rPr>
          <w:b/>
          <w:sz w:val="21"/>
        </w:rPr>
        <w:t>7. g) Online Book Purchase using HttpSession.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646"/>
      </w:tblGrid>
      <w:tr w:rsidR="00912B3C" w14:paraId="74C70067" w14:textId="77777777">
        <w:tc>
          <w:tcPr>
            <w:tcW w:w="10656" w:type="dxa"/>
            <w:shd w:val="clear" w:color="auto" w:fill="F7F7F7"/>
          </w:tcPr>
          <w:p w14:paraId="07084F34" w14:textId="77777777" w:rsidR="00F76715" w:rsidRDefault="00000000">
            <w:pPr>
              <w:rPr>
                <w:rFonts w:ascii="Courier New" w:hAnsi="Courier New"/>
                <w:sz w:val="17"/>
              </w:rPr>
            </w:pPr>
            <w:r>
              <w:rPr>
                <w:rFonts w:ascii="Courier New" w:hAnsi="Courier New"/>
                <w:sz w:val="17"/>
              </w:rPr>
              <w:t>File Name: BookLoginServlet.java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>import java.io.*;</w:t>
            </w:r>
            <w:r>
              <w:rPr>
                <w:rFonts w:ascii="Courier New" w:hAnsi="Courier New"/>
                <w:sz w:val="17"/>
              </w:rPr>
              <w:br/>
              <w:t>import javax.servlet.*;</w:t>
            </w:r>
            <w:r>
              <w:rPr>
                <w:rFonts w:ascii="Courier New" w:hAnsi="Courier New"/>
                <w:sz w:val="17"/>
              </w:rPr>
              <w:br/>
              <w:t>import javax.servlet.http.*;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>public class BookLoginServlet extends HttpServlet {</w:t>
            </w:r>
            <w:r>
              <w:rPr>
                <w:rFonts w:ascii="Courier New" w:hAnsi="Courier New"/>
                <w:sz w:val="17"/>
              </w:rPr>
              <w:br/>
              <w:t xml:space="preserve">    public void doPost(HttpServletRequest req, HttpServletResponse res) throws IOException, ServletException {</w:t>
            </w:r>
            <w:r>
              <w:rPr>
                <w:rFonts w:ascii="Courier New" w:hAnsi="Courier New"/>
                <w:sz w:val="17"/>
              </w:rPr>
              <w:br/>
              <w:t xml:space="preserve">        String uname = req.getParameter("uname");</w:t>
            </w:r>
            <w:r>
              <w:rPr>
                <w:rFonts w:ascii="Courier New" w:hAnsi="Courier New"/>
                <w:sz w:val="17"/>
              </w:rPr>
              <w:br/>
              <w:t xml:space="preserve">        String pass = req.getParameter("pass");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 xml:space="preserve">        if (uname.equals("admin") &amp;&amp; pass.equals("123")) {</w:t>
            </w:r>
            <w:r>
              <w:rPr>
                <w:rFonts w:ascii="Courier New" w:hAnsi="Courier New"/>
                <w:sz w:val="17"/>
              </w:rPr>
              <w:br/>
              <w:t xml:space="preserve">            HttpSession session = req.getSession();</w:t>
            </w:r>
            <w:r>
              <w:rPr>
                <w:rFonts w:ascii="Courier New" w:hAnsi="Courier New"/>
                <w:sz w:val="17"/>
              </w:rPr>
              <w:br/>
              <w:t xml:space="preserve">            session.setAttribute("user", uname);</w:t>
            </w:r>
            <w:r>
              <w:rPr>
                <w:rFonts w:ascii="Courier New" w:hAnsi="Courier New"/>
                <w:sz w:val="17"/>
              </w:rPr>
              <w:br/>
              <w:t xml:space="preserve">            res.sendRedirect("book.html");</w:t>
            </w:r>
            <w:r>
              <w:rPr>
                <w:rFonts w:ascii="Courier New" w:hAnsi="Courier New"/>
                <w:sz w:val="17"/>
              </w:rPr>
              <w:br/>
              <w:t xml:space="preserve">        } else {</w:t>
            </w:r>
            <w:r>
              <w:rPr>
                <w:rFonts w:ascii="Courier New" w:hAnsi="Courier New"/>
                <w:sz w:val="17"/>
              </w:rPr>
              <w:br/>
              <w:t xml:space="preserve">            res.getWriter().println("Invalid Login");</w:t>
            </w:r>
            <w:r>
              <w:rPr>
                <w:rFonts w:ascii="Courier New" w:hAnsi="Courier New"/>
                <w:sz w:val="17"/>
              </w:rPr>
              <w:br/>
              <w:t xml:space="preserve">        }</w:t>
            </w:r>
            <w:r>
              <w:rPr>
                <w:rFonts w:ascii="Courier New" w:hAnsi="Courier New"/>
                <w:sz w:val="17"/>
              </w:rPr>
              <w:br/>
              <w:t xml:space="preserve">    }</w:t>
            </w:r>
            <w:r>
              <w:rPr>
                <w:rFonts w:ascii="Courier New" w:hAnsi="Courier New"/>
                <w:sz w:val="17"/>
              </w:rPr>
              <w:br/>
              <w:t>}</w:t>
            </w:r>
            <w:r>
              <w:rPr>
                <w:rFonts w:ascii="Courier New" w:hAnsi="Courier New"/>
                <w:sz w:val="17"/>
              </w:rPr>
              <w:br/>
            </w:r>
          </w:p>
          <w:p w14:paraId="03B9B471" w14:textId="77777777" w:rsidR="004B2F9E" w:rsidRDefault="00F76715">
            <w:pPr>
              <w:rPr>
                <w:rFonts w:ascii="Courier New" w:hAnsi="Courier New"/>
                <w:sz w:val="17"/>
              </w:rPr>
            </w:pPr>
            <w:r>
              <w:rPr>
                <w:rFonts w:ascii="Courier New" w:hAnsi="Courier New"/>
                <w:sz w:val="17"/>
              </w:rPr>
              <w:t>--------------------------------------------------------------------------------------------------</w:t>
            </w:r>
            <w:r w:rsidR="004B2F9E">
              <w:rPr>
                <w:rFonts w:ascii="Courier New" w:hAnsi="Courier New"/>
                <w:sz w:val="17"/>
              </w:rPr>
              <w:t>\</w:t>
            </w:r>
          </w:p>
          <w:p w14:paraId="28162645" w14:textId="230EA416" w:rsidR="00912B3C" w:rsidRDefault="00F76715">
            <w:r>
              <w:rPr>
                <w:rFonts w:ascii="Courier New" w:hAnsi="Courier New"/>
                <w:sz w:val="17"/>
              </w:rPr>
              <w:lastRenderedPageBreak/>
              <w:br/>
              <w:t>File Name: BookServlet.java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>import java.io.*;</w:t>
            </w:r>
            <w:r>
              <w:rPr>
                <w:rFonts w:ascii="Courier New" w:hAnsi="Courier New"/>
                <w:sz w:val="17"/>
              </w:rPr>
              <w:br/>
              <w:t>import javax.servlet.*;</w:t>
            </w:r>
            <w:r>
              <w:rPr>
                <w:rFonts w:ascii="Courier New" w:hAnsi="Courier New"/>
                <w:sz w:val="17"/>
              </w:rPr>
              <w:br/>
              <w:t>import javax.servlet.http.*;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>public class BookServlet extends HttpServlet {</w:t>
            </w:r>
            <w:r>
              <w:rPr>
                <w:rFonts w:ascii="Courier New" w:hAnsi="Courier New"/>
                <w:sz w:val="17"/>
              </w:rPr>
              <w:br/>
              <w:t xml:space="preserve">    public void doPost(HttpServletRequest req, HttpServletResponse res) throws IOException, ServletException {</w:t>
            </w:r>
            <w:r>
              <w:rPr>
                <w:rFonts w:ascii="Courier New" w:hAnsi="Courier New"/>
                <w:sz w:val="17"/>
              </w:rPr>
              <w:br/>
              <w:t xml:space="preserve">        HttpSession session = req.getSession(false);</w:t>
            </w:r>
            <w:r>
              <w:rPr>
                <w:rFonts w:ascii="Courier New" w:hAnsi="Courier New"/>
                <w:sz w:val="17"/>
              </w:rPr>
              <w:br/>
              <w:t xml:space="preserve">        PrintWriter out = res.getWriter();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 xml:space="preserve">        if (session == null) {</w:t>
            </w:r>
            <w:r>
              <w:rPr>
                <w:rFonts w:ascii="Courier New" w:hAnsi="Courier New"/>
                <w:sz w:val="17"/>
              </w:rPr>
              <w:br/>
              <w:t xml:space="preserve">            out.println("Please login first");</w:t>
            </w:r>
            <w:r>
              <w:rPr>
                <w:rFonts w:ascii="Courier New" w:hAnsi="Courier New"/>
                <w:sz w:val="17"/>
              </w:rPr>
              <w:br/>
              <w:t xml:space="preserve">            return;</w:t>
            </w:r>
            <w:r>
              <w:rPr>
                <w:rFonts w:ascii="Courier New" w:hAnsi="Courier New"/>
                <w:sz w:val="17"/>
              </w:rPr>
              <w:br/>
              <w:t xml:space="preserve">        }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 xml:space="preserve">        String bname = req.getParameter("bname");</w:t>
            </w:r>
            <w:r>
              <w:rPr>
                <w:rFonts w:ascii="Courier New" w:hAnsi="Courier New"/>
                <w:sz w:val="17"/>
              </w:rPr>
              <w:br/>
              <w:t xml:space="preserve">        int price = Integer.parseInt(req.getParameter("price"));</w:t>
            </w:r>
            <w:r>
              <w:rPr>
                <w:rFonts w:ascii="Courier New" w:hAnsi="Courier New"/>
                <w:sz w:val="17"/>
              </w:rPr>
              <w:br/>
              <w:t xml:space="preserve">        int qty = Integer.parseInt(req.getParameter("qty"));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 xml:space="preserve">        int total = price * qty;</w:t>
            </w:r>
            <w:r>
              <w:rPr>
                <w:rFonts w:ascii="Courier New" w:hAnsi="Courier New"/>
                <w:sz w:val="17"/>
              </w:rPr>
              <w:br/>
              <w:t xml:space="preserve">        out.println("&lt;h2&gt;Book Name: " + bname + "&lt;/h2&gt;");</w:t>
            </w:r>
            <w:r>
              <w:rPr>
                <w:rFonts w:ascii="Courier New" w:hAnsi="Courier New"/>
                <w:sz w:val="17"/>
              </w:rPr>
              <w:br/>
              <w:t xml:space="preserve">        out.println("&lt;h2&gt;Total Bill: " + total + "&lt;/h2&gt;");</w:t>
            </w:r>
            <w:r>
              <w:rPr>
                <w:rFonts w:ascii="Courier New" w:hAnsi="Courier New"/>
                <w:sz w:val="17"/>
              </w:rPr>
              <w:br/>
              <w:t xml:space="preserve">    }</w:t>
            </w:r>
            <w:r>
              <w:rPr>
                <w:rFonts w:ascii="Courier New" w:hAnsi="Courier New"/>
                <w:sz w:val="17"/>
              </w:rPr>
              <w:br/>
              <w:t>}</w:t>
            </w:r>
          </w:p>
        </w:tc>
      </w:tr>
    </w:tbl>
    <w:p w14:paraId="1167595F" w14:textId="77777777" w:rsidR="00912B3C" w:rsidRDefault="00912B3C"/>
    <w:p w14:paraId="10EC1011" w14:textId="77777777" w:rsidR="00897ACA" w:rsidRDefault="00897ACA"/>
    <w:p w14:paraId="44DC3EFE" w14:textId="73322ADF" w:rsidR="00912B3C" w:rsidRDefault="00B0086C">
      <w:r>
        <w:rPr>
          <w:b/>
          <w:sz w:val="26"/>
        </w:rPr>
        <w:t>G</w:t>
      </w:r>
      <w:r w:rsidR="00000000">
        <w:rPr>
          <w:b/>
          <w:sz w:val="26"/>
        </w:rPr>
        <w:t>et B</w:t>
      </w:r>
    </w:p>
    <w:p w14:paraId="506979ED" w14:textId="77777777" w:rsidR="00912B3C" w:rsidRDefault="00000000">
      <w:r>
        <w:rPr>
          <w:b/>
          <w:sz w:val="21"/>
        </w:rPr>
        <w:t>1. a) Customer search servlet using HTML page and database.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646"/>
      </w:tblGrid>
      <w:tr w:rsidR="00912B3C" w14:paraId="750E2C51" w14:textId="77777777">
        <w:tc>
          <w:tcPr>
            <w:tcW w:w="10656" w:type="dxa"/>
            <w:shd w:val="clear" w:color="auto" w:fill="F7F7F7"/>
          </w:tcPr>
          <w:p w14:paraId="201FBF55" w14:textId="7CFBD261" w:rsidR="00F76715" w:rsidRDefault="00000000">
            <w:pPr>
              <w:rPr>
                <w:rFonts w:ascii="Courier New" w:hAnsi="Courier New"/>
                <w:sz w:val="17"/>
              </w:rPr>
            </w:pPr>
            <w:r>
              <w:rPr>
                <w:rFonts w:ascii="Courier New" w:hAnsi="Courier New"/>
                <w:sz w:val="17"/>
              </w:rPr>
              <w:t>File Name: search.html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>&lt;html&gt;</w:t>
            </w:r>
            <w:r>
              <w:rPr>
                <w:rFonts w:ascii="Courier New" w:hAnsi="Courier New"/>
                <w:sz w:val="17"/>
              </w:rPr>
              <w:br/>
              <w:t>&lt;body&gt;</w:t>
            </w:r>
            <w:r>
              <w:rPr>
                <w:rFonts w:ascii="Courier New" w:hAnsi="Courier New"/>
                <w:sz w:val="17"/>
              </w:rPr>
              <w:br/>
              <w:t>&lt;form action="SearchCustomerServlet" method="post"&gt;</w:t>
            </w:r>
            <w:r>
              <w:rPr>
                <w:rFonts w:ascii="Courier New" w:hAnsi="Courier New"/>
                <w:sz w:val="17"/>
              </w:rPr>
              <w:br/>
              <w:t xml:space="preserve">    Enter Customer Number: &lt;input type="text" name="cno"&gt;&lt;br&gt;&lt;br&gt;</w:t>
            </w:r>
            <w:r>
              <w:rPr>
                <w:rFonts w:ascii="Courier New" w:hAnsi="Courier New"/>
                <w:sz w:val="17"/>
              </w:rPr>
              <w:br/>
              <w:t xml:space="preserve">    &lt;input type="submit" value="Search"&gt;</w:t>
            </w:r>
            <w:r>
              <w:rPr>
                <w:rFonts w:ascii="Courier New" w:hAnsi="Courier New"/>
                <w:sz w:val="17"/>
              </w:rPr>
              <w:br/>
              <w:t>&lt;/form&gt;</w:t>
            </w:r>
            <w:r>
              <w:rPr>
                <w:rFonts w:ascii="Courier New" w:hAnsi="Courier New"/>
                <w:sz w:val="17"/>
              </w:rPr>
              <w:br/>
              <w:t>&lt;/body&gt;</w:t>
            </w:r>
            <w:r>
              <w:rPr>
                <w:rFonts w:ascii="Courier New" w:hAnsi="Courier New"/>
                <w:sz w:val="17"/>
              </w:rPr>
              <w:br/>
              <w:t>&lt;/html&gt;</w:t>
            </w:r>
            <w:r>
              <w:rPr>
                <w:rFonts w:ascii="Courier New" w:hAnsi="Courier New"/>
                <w:sz w:val="17"/>
              </w:rPr>
              <w:br/>
            </w:r>
          </w:p>
          <w:p w14:paraId="21716F71" w14:textId="77777777" w:rsidR="00F76715" w:rsidRDefault="00F76715">
            <w:pPr>
              <w:rPr>
                <w:rFonts w:ascii="Courier New" w:hAnsi="Courier New"/>
                <w:sz w:val="17"/>
              </w:rPr>
            </w:pPr>
          </w:p>
          <w:p w14:paraId="551B841C" w14:textId="77777777" w:rsidR="00F76715" w:rsidRDefault="00F76715">
            <w:pPr>
              <w:rPr>
                <w:rFonts w:ascii="Courier New" w:hAnsi="Courier New"/>
                <w:sz w:val="17"/>
              </w:rPr>
            </w:pPr>
            <w:r>
              <w:rPr>
                <w:rFonts w:ascii="Courier New" w:hAnsi="Courier New"/>
                <w:sz w:val="17"/>
              </w:rPr>
              <w:t>--------------------------------------------------------------------------------------------------</w:t>
            </w:r>
          </w:p>
          <w:p w14:paraId="2BF6EDFC" w14:textId="77777777" w:rsidR="004B2F9E" w:rsidRDefault="00F76715">
            <w:pPr>
              <w:rPr>
                <w:rFonts w:ascii="Courier New" w:hAnsi="Courier New"/>
                <w:sz w:val="17"/>
              </w:rPr>
            </w:pP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>File Name: SearchCustomerServlet.java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>import java.io.*;</w:t>
            </w:r>
            <w:r>
              <w:rPr>
                <w:rFonts w:ascii="Courier New" w:hAnsi="Courier New"/>
                <w:sz w:val="17"/>
              </w:rPr>
              <w:br/>
              <w:t>import java.sql.*;</w:t>
            </w:r>
            <w:r>
              <w:rPr>
                <w:rFonts w:ascii="Courier New" w:hAnsi="Courier New"/>
                <w:sz w:val="17"/>
              </w:rPr>
              <w:br/>
              <w:t>import javax.servlet.*;</w:t>
            </w:r>
            <w:r>
              <w:rPr>
                <w:rFonts w:ascii="Courier New" w:hAnsi="Courier New"/>
                <w:sz w:val="17"/>
              </w:rPr>
              <w:br/>
              <w:t>import javax.servlet.http.*;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>public class SearchCustomerServlet extends HttpServlet {</w:t>
            </w:r>
            <w:r>
              <w:rPr>
                <w:rFonts w:ascii="Courier New" w:hAnsi="Courier New"/>
                <w:sz w:val="17"/>
              </w:rPr>
              <w:br/>
              <w:t xml:space="preserve">    public void doPost(HttpServletRequest req, HttpServletResponse res) throws IOException, ServletException {</w:t>
            </w:r>
            <w:r>
              <w:rPr>
                <w:rFonts w:ascii="Courier New" w:hAnsi="Courier New"/>
                <w:sz w:val="17"/>
              </w:rPr>
              <w:br/>
              <w:t xml:space="preserve">        PrintWriter out = res.getWriter();</w:t>
            </w:r>
            <w:r>
              <w:rPr>
                <w:rFonts w:ascii="Courier New" w:hAnsi="Courier New"/>
                <w:sz w:val="17"/>
              </w:rPr>
              <w:br/>
              <w:t xml:space="preserve">        String cno = req.getParameter("cno");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 xml:space="preserve">        try {</w:t>
            </w:r>
            <w:r>
              <w:rPr>
                <w:rFonts w:ascii="Courier New" w:hAnsi="Courier New"/>
                <w:sz w:val="17"/>
              </w:rPr>
              <w:br/>
              <w:t xml:space="preserve">            Class.forName("org.postgresql.Driver");</w:t>
            </w:r>
            <w:r>
              <w:rPr>
                <w:rFonts w:ascii="Courier New" w:hAnsi="Courier New"/>
                <w:sz w:val="17"/>
              </w:rPr>
              <w:br/>
              <w:t xml:space="preserve">            Connection con = DriverManager.getConnection("jdbc:postgresql://localhost:5432/testdb","postgres","postgres");</w:t>
            </w:r>
            <w:r>
              <w:rPr>
                <w:rFonts w:ascii="Courier New" w:hAnsi="Courier New"/>
                <w:sz w:val="17"/>
              </w:rPr>
              <w:br/>
              <w:t xml:space="preserve">            PreparedStatement ps = con.prepareStatement("select * from customer where customerno=?");</w:t>
            </w:r>
            <w:r>
              <w:rPr>
                <w:rFonts w:ascii="Courier New" w:hAnsi="Courier New"/>
                <w:sz w:val="17"/>
              </w:rPr>
              <w:br/>
              <w:t xml:space="preserve">            ps.setInt(1, Integer.parseInt(cno));</w:t>
            </w:r>
            <w:r>
              <w:rPr>
                <w:rFonts w:ascii="Courier New" w:hAnsi="Courier New"/>
                <w:sz w:val="17"/>
              </w:rPr>
              <w:br/>
              <w:t xml:space="preserve">            ResultSet rs = ps.executeQuery();</w:t>
            </w:r>
          </w:p>
          <w:p w14:paraId="79776943" w14:textId="064BFB5E" w:rsidR="00912B3C" w:rsidRDefault="00F76715"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lastRenderedPageBreak/>
              <w:t xml:space="preserve">            if (rs.next()) {</w:t>
            </w:r>
            <w:r>
              <w:rPr>
                <w:rFonts w:ascii="Courier New" w:hAnsi="Courier New"/>
                <w:sz w:val="17"/>
              </w:rPr>
              <w:br/>
              <w:t xml:space="preserve">                out.println("Customer No: " + rs.getInt(1) + "&lt;br&gt;");</w:t>
            </w:r>
            <w:r>
              <w:rPr>
                <w:rFonts w:ascii="Courier New" w:hAnsi="Courier New"/>
                <w:sz w:val="17"/>
              </w:rPr>
              <w:br/>
              <w:t xml:space="preserve">                out.println("Customer Name: " + rs.getString(2) + "&lt;br&gt;");</w:t>
            </w:r>
            <w:r>
              <w:rPr>
                <w:rFonts w:ascii="Courier New" w:hAnsi="Courier New"/>
                <w:sz w:val="17"/>
              </w:rPr>
              <w:br/>
              <w:t xml:space="preserve">                out.println("Customer Address: " + rs.getString(3) + "&lt;br&gt;");</w:t>
            </w:r>
            <w:r>
              <w:rPr>
                <w:rFonts w:ascii="Courier New" w:hAnsi="Courier New"/>
                <w:sz w:val="17"/>
              </w:rPr>
              <w:br/>
              <w:t xml:space="preserve">            } else {</w:t>
            </w:r>
            <w:r>
              <w:rPr>
                <w:rFonts w:ascii="Courier New" w:hAnsi="Courier New"/>
                <w:sz w:val="17"/>
              </w:rPr>
              <w:br/>
              <w:t xml:space="preserve">                out.println("Customer not found");</w:t>
            </w:r>
            <w:r>
              <w:rPr>
                <w:rFonts w:ascii="Courier New" w:hAnsi="Courier New"/>
                <w:sz w:val="17"/>
              </w:rPr>
              <w:br/>
              <w:t xml:space="preserve">            }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 xml:space="preserve">            con.close();</w:t>
            </w:r>
            <w:r>
              <w:rPr>
                <w:rFonts w:ascii="Courier New" w:hAnsi="Courier New"/>
                <w:sz w:val="17"/>
              </w:rPr>
              <w:br/>
              <w:t xml:space="preserve">        } catch (Exception e) {</w:t>
            </w:r>
            <w:r>
              <w:rPr>
                <w:rFonts w:ascii="Courier New" w:hAnsi="Courier New"/>
                <w:sz w:val="17"/>
              </w:rPr>
              <w:br/>
              <w:t xml:space="preserve">            out.println(e);</w:t>
            </w:r>
            <w:r>
              <w:rPr>
                <w:rFonts w:ascii="Courier New" w:hAnsi="Courier New"/>
                <w:sz w:val="17"/>
              </w:rPr>
              <w:br/>
              <w:t xml:space="preserve">        }</w:t>
            </w:r>
            <w:r>
              <w:rPr>
                <w:rFonts w:ascii="Courier New" w:hAnsi="Courier New"/>
                <w:sz w:val="17"/>
              </w:rPr>
              <w:br/>
              <w:t xml:space="preserve">    }</w:t>
            </w:r>
            <w:r>
              <w:rPr>
                <w:rFonts w:ascii="Courier New" w:hAnsi="Courier New"/>
                <w:sz w:val="17"/>
              </w:rPr>
              <w:br/>
              <w:t>}</w:t>
            </w:r>
          </w:p>
        </w:tc>
      </w:tr>
    </w:tbl>
    <w:p w14:paraId="11E678F5" w14:textId="77777777" w:rsidR="00897ACA" w:rsidRDefault="00897ACA">
      <w:pPr>
        <w:rPr>
          <w:b/>
          <w:sz w:val="21"/>
        </w:rPr>
      </w:pPr>
    </w:p>
    <w:p w14:paraId="3BC71EBB" w14:textId="51BB0D7E" w:rsidR="00912B3C" w:rsidRDefault="00000000">
      <w:r>
        <w:rPr>
          <w:b/>
          <w:sz w:val="21"/>
        </w:rPr>
        <w:t>2. b) Registration form using servlet.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646"/>
      </w:tblGrid>
      <w:tr w:rsidR="00912B3C" w14:paraId="5A5B2877" w14:textId="77777777">
        <w:tc>
          <w:tcPr>
            <w:tcW w:w="10656" w:type="dxa"/>
            <w:shd w:val="clear" w:color="auto" w:fill="F7F7F7"/>
          </w:tcPr>
          <w:p w14:paraId="60F2B6C9" w14:textId="77777777" w:rsidR="00912B3C" w:rsidRDefault="00000000">
            <w:r>
              <w:rPr>
                <w:rFonts w:ascii="Courier New" w:hAnsi="Courier New"/>
                <w:sz w:val="17"/>
              </w:rPr>
              <w:t>File Name: register.html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>&lt;html&gt;</w:t>
            </w:r>
            <w:r>
              <w:rPr>
                <w:rFonts w:ascii="Courier New" w:hAnsi="Courier New"/>
                <w:sz w:val="17"/>
              </w:rPr>
              <w:br/>
              <w:t>&lt;body&gt;</w:t>
            </w:r>
            <w:r>
              <w:rPr>
                <w:rFonts w:ascii="Courier New" w:hAnsi="Courier New"/>
                <w:sz w:val="17"/>
              </w:rPr>
              <w:br/>
              <w:t>&lt;form action="RegisterServlet" method="post"&gt;</w:t>
            </w:r>
            <w:r>
              <w:rPr>
                <w:rFonts w:ascii="Courier New" w:hAnsi="Courier New"/>
                <w:sz w:val="17"/>
              </w:rPr>
              <w:br/>
              <w:t xml:space="preserve">    Name: &lt;input type="text" name="name"&gt;&lt;br&gt;&lt;br&gt;</w:t>
            </w:r>
            <w:r>
              <w:rPr>
                <w:rFonts w:ascii="Courier New" w:hAnsi="Courier New"/>
                <w:sz w:val="17"/>
              </w:rPr>
              <w:br/>
              <w:t xml:space="preserve">    Email: &lt;input type="text" name="email"&gt;&lt;br&gt;&lt;br&gt;</w:t>
            </w:r>
            <w:r>
              <w:rPr>
                <w:rFonts w:ascii="Courier New" w:hAnsi="Courier New"/>
                <w:sz w:val="17"/>
              </w:rPr>
              <w:br/>
              <w:t xml:space="preserve">    Gender:</w:t>
            </w:r>
            <w:r>
              <w:rPr>
                <w:rFonts w:ascii="Courier New" w:hAnsi="Courier New"/>
                <w:sz w:val="17"/>
              </w:rPr>
              <w:br/>
              <w:t xml:space="preserve">    &lt;input type="radio" name="gender" value="Male"&gt;Male</w:t>
            </w:r>
            <w:r>
              <w:rPr>
                <w:rFonts w:ascii="Courier New" w:hAnsi="Courier New"/>
                <w:sz w:val="17"/>
              </w:rPr>
              <w:br/>
              <w:t xml:space="preserve">    &lt;input type="radio" name="gender" value="Female"&gt;Female&lt;br&gt;&lt;br&gt;</w:t>
            </w:r>
            <w:r>
              <w:rPr>
                <w:rFonts w:ascii="Courier New" w:hAnsi="Courier New"/>
                <w:sz w:val="17"/>
              </w:rPr>
              <w:br/>
              <w:t xml:space="preserve">    Course:</w:t>
            </w:r>
            <w:r>
              <w:rPr>
                <w:rFonts w:ascii="Courier New" w:hAnsi="Courier New"/>
                <w:sz w:val="17"/>
              </w:rPr>
              <w:br/>
              <w:t xml:space="preserve">    &lt;select name="course"&gt;</w:t>
            </w:r>
            <w:r>
              <w:rPr>
                <w:rFonts w:ascii="Courier New" w:hAnsi="Courier New"/>
                <w:sz w:val="17"/>
              </w:rPr>
              <w:br/>
              <w:t xml:space="preserve">        &lt;option&gt;BSc&lt;/option&gt;</w:t>
            </w:r>
            <w:r>
              <w:rPr>
                <w:rFonts w:ascii="Courier New" w:hAnsi="Courier New"/>
                <w:sz w:val="17"/>
              </w:rPr>
              <w:br/>
              <w:t xml:space="preserve">        &lt;option&gt;BCA&lt;/option&gt;</w:t>
            </w:r>
            <w:r>
              <w:rPr>
                <w:rFonts w:ascii="Courier New" w:hAnsi="Courier New"/>
                <w:sz w:val="17"/>
              </w:rPr>
              <w:br/>
              <w:t xml:space="preserve">        &lt;option&gt;MSc&lt;/option&gt;</w:t>
            </w:r>
            <w:r>
              <w:rPr>
                <w:rFonts w:ascii="Courier New" w:hAnsi="Courier New"/>
                <w:sz w:val="17"/>
              </w:rPr>
              <w:br/>
              <w:t xml:space="preserve">    &lt;/select&gt;&lt;br&gt;&lt;br&gt;</w:t>
            </w:r>
            <w:r>
              <w:rPr>
                <w:rFonts w:ascii="Courier New" w:hAnsi="Courier New"/>
                <w:sz w:val="17"/>
              </w:rPr>
              <w:br/>
              <w:t xml:space="preserve">    &lt;input type="submit" value="Register"&gt;</w:t>
            </w:r>
            <w:r>
              <w:rPr>
                <w:rFonts w:ascii="Courier New" w:hAnsi="Courier New"/>
                <w:sz w:val="17"/>
              </w:rPr>
              <w:br/>
              <w:t>&lt;/form&gt;</w:t>
            </w:r>
            <w:r>
              <w:rPr>
                <w:rFonts w:ascii="Courier New" w:hAnsi="Courier New"/>
                <w:sz w:val="17"/>
              </w:rPr>
              <w:br/>
              <w:t>&lt;/body&gt;</w:t>
            </w:r>
            <w:r>
              <w:rPr>
                <w:rFonts w:ascii="Courier New" w:hAnsi="Courier New"/>
                <w:sz w:val="17"/>
              </w:rPr>
              <w:br/>
              <w:t>&lt;/html&gt;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>File Name: RegisterServlet.java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>import java.io.*;</w:t>
            </w:r>
            <w:r>
              <w:rPr>
                <w:rFonts w:ascii="Courier New" w:hAnsi="Courier New"/>
                <w:sz w:val="17"/>
              </w:rPr>
              <w:br/>
              <w:t>import javax.servlet.*;</w:t>
            </w:r>
            <w:r>
              <w:rPr>
                <w:rFonts w:ascii="Courier New" w:hAnsi="Courier New"/>
                <w:sz w:val="17"/>
              </w:rPr>
              <w:br/>
              <w:t>import javax.servlet.http.*;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>public class RegisterServlet extends HttpServlet {</w:t>
            </w:r>
            <w:r>
              <w:rPr>
                <w:rFonts w:ascii="Courier New" w:hAnsi="Courier New"/>
                <w:sz w:val="17"/>
              </w:rPr>
              <w:br/>
              <w:t xml:space="preserve">    public void doPost(HttpServletRequest req, HttpServletResponse res) throws IOException, ServletException {</w:t>
            </w:r>
            <w:r>
              <w:rPr>
                <w:rFonts w:ascii="Courier New" w:hAnsi="Courier New"/>
                <w:sz w:val="17"/>
              </w:rPr>
              <w:br/>
              <w:t xml:space="preserve">        PrintWriter out = res.getWriter();</w:t>
            </w:r>
            <w:r>
              <w:rPr>
                <w:rFonts w:ascii="Courier New" w:hAnsi="Courier New"/>
                <w:sz w:val="17"/>
              </w:rPr>
              <w:br/>
              <w:t xml:space="preserve">        out.println("&lt;h3&gt;Registration Confirmation&lt;/h3&gt;");</w:t>
            </w:r>
            <w:r>
              <w:rPr>
                <w:rFonts w:ascii="Courier New" w:hAnsi="Courier New"/>
                <w:sz w:val="17"/>
              </w:rPr>
              <w:br/>
              <w:t xml:space="preserve">        out.println("Name: " + req.getParameter("name") + "&lt;br&gt;");</w:t>
            </w:r>
            <w:r>
              <w:rPr>
                <w:rFonts w:ascii="Courier New" w:hAnsi="Courier New"/>
                <w:sz w:val="17"/>
              </w:rPr>
              <w:br/>
              <w:t xml:space="preserve">        out.println("Email: " + req.getParameter("email") + "&lt;br&gt;");</w:t>
            </w:r>
            <w:r>
              <w:rPr>
                <w:rFonts w:ascii="Courier New" w:hAnsi="Courier New"/>
                <w:sz w:val="17"/>
              </w:rPr>
              <w:br/>
              <w:t xml:space="preserve">        out.println("Gender: " + req.getParameter("gender") + "&lt;br&gt;");</w:t>
            </w:r>
            <w:r>
              <w:rPr>
                <w:rFonts w:ascii="Courier New" w:hAnsi="Courier New"/>
                <w:sz w:val="17"/>
              </w:rPr>
              <w:br/>
              <w:t xml:space="preserve">        out.println("Course: " + req.getParameter("course") + "&lt;br&gt;");</w:t>
            </w:r>
            <w:r>
              <w:rPr>
                <w:rFonts w:ascii="Courier New" w:hAnsi="Courier New"/>
                <w:sz w:val="17"/>
              </w:rPr>
              <w:br/>
              <w:t xml:space="preserve">    }</w:t>
            </w:r>
            <w:r>
              <w:rPr>
                <w:rFonts w:ascii="Courier New" w:hAnsi="Courier New"/>
                <w:sz w:val="17"/>
              </w:rPr>
              <w:br/>
              <w:t>}</w:t>
            </w:r>
          </w:p>
        </w:tc>
      </w:tr>
    </w:tbl>
    <w:p w14:paraId="762C4933" w14:textId="0A62223C" w:rsidR="00912B3C" w:rsidRDefault="00F76715">
      <w:r>
        <w:rPr>
          <w:b/>
          <w:sz w:val="21"/>
        </w:rPr>
        <w:br/>
        <w:t>3. c) Hit counter using HttpSession.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646"/>
      </w:tblGrid>
      <w:tr w:rsidR="00912B3C" w14:paraId="72322D8B" w14:textId="77777777">
        <w:tc>
          <w:tcPr>
            <w:tcW w:w="10656" w:type="dxa"/>
            <w:shd w:val="clear" w:color="auto" w:fill="F7F7F7"/>
          </w:tcPr>
          <w:p w14:paraId="1C011FEB" w14:textId="77777777" w:rsidR="00912B3C" w:rsidRDefault="00000000">
            <w:r>
              <w:rPr>
                <w:rFonts w:ascii="Courier New" w:hAnsi="Courier New"/>
                <w:sz w:val="17"/>
              </w:rPr>
              <w:t>File Name: HitCountServlet.java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>import java.io.*;</w:t>
            </w:r>
            <w:r>
              <w:rPr>
                <w:rFonts w:ascii="Courier New" w:hAnsi="Courier New"/>
                <w:sz w:val="17"/>
              </w:rPr>
              <w:br/>
              <w:t>import javax.servlet.*;</w:t>
            </w:r>
            <w:r>
              <w:rPr>
                <w:rFonts w:ascii="Courier New" w:hAnsi="Courier New"/>
                <w:sz w:val="17"/>
              </w:rPr>
              <w:br/>
              <w:t>import javax.servlet.http.*;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>public class HitCountServlet extends HttpServlet {</w:t>
            </w:r>
            <w:r>
              <w:rPr>
                <w:rFonts w:ascii="Courier New" w:hAnsi="Courier New"/>
                <w:sz w:val="17"/>
              </w:rPr>
              <w:br/>
              <w:t xml:space="preserve">    public void doGet(HttpServletRequest req, HttpServletResponse res) throws IOException, ServletException {</w:t>
            </w:r>
            <w:r>
              <w:rPr>
                <w:rFonts w:ascii="Courier New" w:hAnsi="Courier New"/>
                <w:sz w:val="17"/>
              </w:rPr>
              <w:br/>
              <w:t xml:space="preserve">        PrintWriter out = res.getWriter();</w:t>
            </w:r>
            <w:r>
              <w:rPr>
                <w:rFonts w:ascii="Courier New" w:hAnsi="Courier New"/>
                <w:sz w:val="17"/>
              </w:rPr>
              <w:br/>
              <w:t xml:space="preserve">        HttpSession session = req.getSession();</w:t>
            </w:r>
            <w:r>
              <w:rPr>
                <w:rFonts w:ascii="Courier New" w:hAnsi="Courier New"/>
                <w:sz w:val="17"/>
              </w:rPr>
              <w:br/>
              <w:t xml:space="preserve">        Integer count = (Integer) session.getAttribute("hit");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lastRenderedPageBreak/>
              <w:t xml:space="preserve">        if (count == null)</w:t>
            </w:r>
            <w:r>
              <w:rPr>
                <w:rFonts w:ascii="Courier New" w:hAnsi="Courier New"/>
                <w:sz w:val="17"/>
              </w:rPr>
              <w:br/>
              <w:t xml:space="preserve">            count = 1;</w:t>
            </w:r>
            <w:r>
              <w:rPr>
                <w:rFonts w:ascii="Courier New" w:hAnsi="Courier New"/>
                <w:sz w:val="17"/>
              </w:rPr>
              <w:br/>
              <w:t xml:space="preserve">        else</w:t>
            </w:r>
            <w:r>
              <w:rPr>
                <w:rFonts w:ascii="Courier New" w:hAnsi="Courier New"/>
                <w:sz w:val="17"/>
              </w:rPr>
              <w:br/>
              <w:t xml:space="preserve">            count = count + 1;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 xml:space="preserve">        session.setAttribute("hit", count);</w:t>
            </w:r>
            <w:r>
              <w:rPr>
                <w:rFonts w:ascii="Courier New" w:hAnsi="Courier New"/>
                <w:sz w:val="17"/>
              </w:rPr>
              <w:br/>
              <w:t xml:space="preserve">        out.println("&lt;h3&gt;Page opened " + count + " times&lt;/h3&gt;");</w:t>
            </w:r>
            <w:r>
              <w:rPr>
                <w:rFonts w:ascii="Courier New" w:hAnsi="Courier New"/>
                <w:sz w:val="17"/>
              </w:rPr>
              <w:br/>
              <w:t xml:space="preserve">    }</w:t>
            </w:r>
            <w:r>
              <w:rPr>
                <w:rFonts w:ascii="Courier New" w:hAnsi="Courier New"/>
                <w:sz w:val="17"/>
              </w:rPr>
              <w:br/>
              <w:t>}</w:t>
            </w:r>
          </w:p>
        </w:tc>
      </w:tr>
    </w:tbl>
    <w:p w14:paraId="249D2607" w14:textId="77777777" w:rsidR="004B2F9E" w:rsidRDefault="00F76715">
      <w:pPr>
        <w:rPr>
          <w:b/>
          <w:sz w:val="21"/>
        </w:rPr>
      </w:pPr>
      <w:r>
        <w:rPr>
          <w:b/>
          <w:sz w:val="21"/>
        </w:rPr>
        <w:lastRenderedPageBreak/>
        <w:br/>
      </w:r>
    </w:p>
    <w:p w14:paraId="0A0A3006" w14:textId="3B14B629" w:rsidR="00912B3C" w:rsidRPr="00F76715" w:rsidRDefault="00F76715">
      <w:pPr>
        <w:rPr>
          <w:b/>
          <w:sz w:val="21"/>
        </w:rPr>
      </w:pPr>
      <w:r>
        <w:rPr>
          <w:b/>
          <w:sz w:val="21"/>
        </w:rPr>
        <w:t>4. d) Subject cookie program with no duplicate cookies.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646"/>
      </w:tblGrid>
      <w:tr w:rsidR="00912B3C" w14:paraId="2DA927C5" w14:textId="77777777">
        <w:tc>
          <w:tcPr>
            <w:tcW w:w="10656" w:type="dxa"/>
            <w:shd w:val="clear" w:color="auto" w:fill="F7F7F7"/>
          </w:tcPr>
          <w:p w14:paraId="6505311B" w14:textId="77777777" w:rsidR="00F76715" w:rsidRDefault="00000000" w:rsidP="00F76715">
            <w:pPr>
              <w:pBdr>
                <w:bottom w:val="single" w:sz="6" w:space="1" w:color="auto"/>
              </w:pBdr>
              <w:rPr>
                <w:rFonts w:ascii="Courier New" w:hAnsi="Courier New"/>
                <w:sz w:val="17"/>
              </w:rPr>
            </w:pPr>
            <w:r>
              <w:rPr>
                <w:rFonts w:ascii="Courier New" w:hAnsi="Courier New"/>
                <w:sz w:val="17"/>
              </w:rPr>
              <w:t>File Name: subject.html</w:t>
            </w:r>
            <w:r>
              <w:rPr>
                <w:rFonts w:ascii="Courier New" w:hAnsi="Courier New"/>
                <w:sz w:val="17"/>
              </w:rPr>
              <w:br/>
            </w:r>
          </w:p>
          <w:p w14:paraId="273BDBDB" w14:textId="1C22257F" w:rsidR="00F76715" w:rsidRDefault="00000000" w:rsidP="00F76715">
            <w:pPr>
              <w:pBdr>
                <w:bottom w:val="single" w:sz="6" w:space="1" w:color="auto"/>
              </w:pBdr>
              <w:rPr>
                <w:rFonts w:ascii="Courier New" w:hAnsi="Courier New"/>
                <w:sz w:val="17"/>
              </w:rPr>
            </w:pPr>
            <w:r>
              <w:rPr>
                <w:rFonts w:ascii="Courier New" w:hAnsi="Courier New"/>
                <w:sz w:val="17"/>
              </w:rPr>
              <w:br/>
              <w:t>&lt;html&gt;</w:t>
            </w:r>
            <w:r>
              <w:rPr>
                <w:rFonts w:ascii="Courier New" w:hAnsi="Courier New"/>
                <w:sz w:val="17"/>
              </w:rPr>
              <w:br/>
              <w:t>&lt;body&gt;</w:t>
            </w:r>
            <w:r>
              <w:rPr>
                <w:rFonts w:ascii="Courier New" w:hAnsi="Courier New"/>
                <w:sz w:val="17"/>
              </w:rPr>
              <w:br/>
              <w:t>&lt;form action="SubjectServlet" method="post"&gt;</w:t>
            </w:r>
            <w:r>
              <w:rPr>
                <w:rFonts w:ascii="Courier New" w:hAnsi="Courier New"/>
                <w:sz w:val="17"/>
              </w:rPr>
              <w:br/>
              <w:t xml:space="preserve">    &lt;input type="radio" name="subject" value="Maths"&gt;Maths</w:t>
            </w:r>
            <w:r>
              <w:rPr>
                <w:rFonts w:ascii="Courier New" w:hAnsi="Courier New"/>
                <w:sz w:val="17"/>
              </w:rPr>
              <w:br/>
              <w:t xml:space="preserve">    &lt;input type="radio" name="subject" value="Physics"&gt;Physics</w:t>
            </w:r>
            <w:r>
              <w:rPr>
                <w:rFonts w:ascii="Courier New" w:hAnsi="Courier New"/>
                <w:sz w:val="17"/>
              </w:rPr>
              <w:br/>
              <w:t xml:space="preserve">    &lt;input type="radio" name="subject" value="Chemistry"&gt;Chemistry</w:t>
            </w:r>
            <w:r>
              <w:rPr>
                <w:rFonts w:ascii="Courier New" w:hAnsi="Courier New"/>
                <w:sz w:val="17"/>
              </w:rPr>
              <w:br/>
              <w:t xml:space="preserve">    &lt;input type="radio" name="subject" value="Biology"&gt;Biology</w:t>
            </w:r>
            <w:r>
              <w:rPr>
                <w:rFonts w:ascii="Courier New" w:hAnsi="Courier New"/>
                <w:sz w:val="17"/>
              </w:rPr>
              <w:br/>
              <w:t xml:space="preserve">    &lt;br&gt;&lt;br&gt;</w:t>
            </w:r>
            <w:r>
              <w:rPr>
                <w:rFonts w:ascii="Courier New" w:hAnsi="Courier New"/>
                <w:sz w:val="17"/>
              </w:rPr>
              <w:br/>
              <w:t xml:space="preserve">    &lt;input type="submit" value="Submit"&gt;</w:t>
            </w:r>
            <w:r>
              <w:rPr>
                <w:rFonts w:ascii="Courier New" w:hAnsi="Courier New"/>
                <w:sz w:val="17"/>
              </w:rPr>
              <w:br/>
              <w:t>&lt;/form&gt;</w:t>
            </w:r>
            <w:r>
              <w:rPr>
                <w:rFonts w:ascii="Courier New" w:hAnsi="Courier New"/>
                <w:sz w:val="17"/>
              </w:rPr>
              <w:br/>
              <w:t>&lt;/body&gt;</w:t>
            </w:r>
            <w:r>
              <w:rPr>
                <w:rFonts w:ascii="Courier New" w:hAnsi="Courier New"/>
                <w:sz w:val="17"/>
              </w:rPr>
              <w:br/>
              <w:t>&lt;/html&gt;</w:t>
            </w:r>
            <w:r>
              <w:rPr>
                <w:rFonts w:ascii="Courier New" w:hAnsi="Courier New"/>
                <w:sz w:val="17"/>
              </w:rPr>
              <w:br/>
            </w:r>
          </w:p>
          <w:p w14:paraId="43E119D7" w14:textId="73138B8E" w:rsidR="00912B3C" w:rsidRDefault="00000000">
            <w:r>
              <w:rPr>
                <w:rFonts w:ascii="Courier New" w:hAnsi="Courier New"/>
                <w:sz w:val="17"/>
              </w:rPr>
              <w:br/>
              <w:t>File Name: SubjectServlet.java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>import java.io.*;</w:t>
            </w:r>
            <w:r>
              <w:rPr>
                <w:rFonts w:ascii="Courier New" w:hAnsi="Courier New"/>
                <w:sz w:val="17"/>
              </w:rPr>
              <w:br/>
              <w:t>import javax.servlet.*;</w:t>
            </w:r>
            <w:r>
              <w:rPr>
                <w:rFonts w:ascii="Courier New" w:hAnsi="Courier New"/>
                <w:sz w:val="17"/>
              </w:rPr>
              <w:br/>
              <w:t>import javax.servlet.http.*;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>public class SubjectServlet extends HttpServlet {</w:t>
            </w:r>
            <w:r>
              <w:rPr>
                <w:rFonts w:ascii="Courier New" w:hAnsi="Courier New"/>
                <w:sz w:val="17"/>
              </w:rPr>
              <w:br/>
              <w:t xml:space="preserve">    public void doPost(HttpServletRequest req, HttpServletResponse res) throws IOException, ServletException {</w:t>
            </w:r>
            <w:r>
              <w:rPr>
                <w:rFonts w:ascii="Courier New" w:hAnsi="Courier New"/>
                <w:sz w:val="17"/>
              </w:rPr>
              <w:br/>
              <w:t xml:space="preserve">        PrintWriter out = res.getWriter();</w:t>
            </w:r>
            <w:r>
              <w:rPr>
                <w:rFonts w:ascii="Courier New" w:hAnsi="Courier New"/>
                <w:sz w:val="17"/>
              </w:rPr>
              <w:br/>
              <w:t xml:space="preserve">        String subject = req.getParameter("subject");</w:t>
            </w:r>
            <w:r>
              <w:rPr>
                <w:rFonts w:ascii="Courier New" w:hAnsi="Courier New"/>
                <w:sz w:val="17"/>
              </w:rPr>
              <w:br/>
              <w:t xml:space="preserve">        boolean found = false;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 xml:space="preserve">        Cookie ck[] = req.getCookies();</w:t>
            </w:r>
            <w:r>
              <w:rPr>
                <w:rFonts w:ascii="Courier New" w:hAnsi="Courier New"/>
                <w:sz w:val="17"/>
              </w:rPr>
              <w:br/>
              <w:t xml:space="preserve">        if (ck != null) {</w:t>
            </w:r>
            <w:r>
              <w:rPr>
                <w:rFonts w:ascii="Courier New" w:hAnsi="Courier New"/>
                <w:sz w:val="17"/>
              </w:rPr>
              <w:br/>
              <w:t xml:space="preserve">            for (Cookie c : ck) {</w:t>
            </w:r>
            <w:r>
              <w:rPr>
                <w:rFonts w:ascii="Courier New" w:hAnsi="Courier New"/>
                <w:sz w:val="17"/>
              </w:rPr>
              <w:br/>
              <w:t xml:space="preserve">                if (c.getName().equals("subject") &amp;&amp; c.getValue().equals(subject)) {</w:t>
            </w:r>
            <w:r>
              <w:rPr>
                <w:rFonts w:ascii="Courier New" w:hAnsi="Courier New"/>
                <w:sz w:val="17"/>
              </w:rPr>
              <w:br/>
              <w:t xml:space="preserve">                    found = true;</w:t>
            </w:r>
            <w:r>
              <w:rPr>
                <w:rFonts w:ascii="Courier New" w:hAnsi="Courier New"/>
                <w:sz w:val="17"/>
              </w:rPr>
              <w:br/>
              <w:t xml:space="preserve">                    break;</w:t>
            </w:r>
            <w:r>
              <w:rPr>
                <w:rFonts w:ascii="Courier New" w:hAnsi="Courier New"/>
                <w:sz w:val="17"/>
              </w:rPr>
              <w:br/>
              <w:t xml:space="preserve">                }</w:t>
            </w:r>
            <w:r>
              <w:rPr>
                <w:rFonts w:ascii="Courier New" w:hAnsi="Courier New"/>
                <w:sz w:val="17"/>
              </w:rPr>
              <w:br/>
              <w:t xml:space="preserve">            }</w:t>
            </w:r>
            <w:r>
              <w:rPr>
                <w:rFonts w:ascii="Courier New" w:hAnsi="Courier New"/>
                <w:sz w:val="17"/>
              </w:rPr>
              <w:br/>
              <w:t xml:space="preserve">        }</w:t>
            </w:r>
            <w:r>
              <w:rPr>
                <w:rFonts w:ascii="Courier New" w:hAnsi="Courier New"/>
                <w:sz w:val="17"/>
              </w:rPr>
              <w:br/>
              <w:t xml:space="preserve">        if (!found) {</w:t>
            </w:r>
            <w:r>
              <w:rPr>
                <w:rFonts w:ascii="Courier New" w:hAnsi="Courier New"/>
                <w:sz w:val="17"/>
              </w:rPr>
              <w:br/>
              <w:t xml:space="preserve">            Cookie c1 = new Cookie("subject", subject);</w:t>
            </w:r>
            <w:r>
              <w:rPr>
                <w:rFonts w:ascii="Courier New" w:hAnsi="Courier New"/>
                <w:sz w:val="17"/>
              </w:rPr>
              <w:br/>
              <w:t xml:space="preserve">            res.addCookie(c1);</w:t>
            </w:r>
            <w:r>
              <w:rPr>
                <w:rFonts w:ascii="Courier New" w:hAnsi="Courier New"/>
                <w:sz w:val="17"/>
              </w:rPr>
              <w:br/>
              <w:t xml:space="preserve">            out.println("Cookie added for subject: " + subject);</w:t>
            </w:r>
            <w:r>
              <w:rPr>
                <w:rFonts w:ascii="Courier New" w:hAnsi="Courier New"/>
                <w:sz w:val="17"/>
              </w:rPr>
              <w:br/>
              <w:t xml:space="preserve">        } else {</w:t>
            </w:r>
            <w:r>
              <w:rPr>
                <w:rFonts w:ascii="Courier New" w:hAnsi="Courier New"/>
                <w:sz w:val="17"/>
              </w:rPr>
              <w:br/>
              <w:t xml:space="preserve">            out.println("Duplicate cookie not allowed");</w:t>
            </w:r>
            <w:r>
              <w:rPr>
                <w:rFonts w:ascii="Courier New" w:hAnsi="Courier New"/>
                <w:sz w:val="17"/>
              </w:rPr>
              <w:br/>
              <w:t xml:space="preserve">        }</w:t>
            </w:r>
            <w:r>
              <w:rPr>
                <w:rFonts w:ascii="Courier New" w:hAnsi="Courier New"/>
                <w:sz w:val="17"/>
              </w:rPr>
              <w:br/>
              <w:t xml:space="preserve">    }</w:t>
            </w:r>
            <w:r>
              <w:rPr>
                <w:rFonts w:ascii="Courier New" w:hAnsi="Courier New"/>
                <w:sz w:val="17"/>
              </w:rPr>
              <w:br/>
              <w:t>}</w:t>
            </w:r>
          </w:p>
        </w:tc>
      </w:tr>
    </w:tbl>
    <w:p w14:paraId="0631693D" w14:textId="77777777" w:rsidR="004B2F9E" w:rsidRDefault="00897ACA">
      <w:pPr>
        <w:rPr>
          <w:b/>
          <w:sz w:val="21"/>
        </w:rPr>
      </w:pPr>
      <w:r>
        <w:rPr>
          <w:b/>
          <w:sz w:val="21"/>
        </w:rPr>
        <w:br/>
      </w:r>
    </w:p>
    <w:p w14:paraId="5C0A2502" w14:textId="77777777" w:rsidR="004B2F9E" w:rsidRDefault="004B2F9E">
      <w:pPr>
        <w:rPr>
          <w:b/>
          <w:sz w:val="21"/>
        </w:rPr>
      </w:pPr>
    </w:p>
    <w:p w14:paraId="42C939D3" w14:textId="77777777" w:rsidR="004B2F9E" w:rsidRDefault="004B2F9E">
      <w:pPr>
        <w:rPr>
          <w:b/>
          <w:sz w:val="21"/>
        </w:rPr>
      </w:pPr>
    </w:p>
    <w:p w14:paraId="1B2CC0CF" w14:textId="77777777" w:rsidR="004B2F9E" w:rsidRDefault="004B2F9E">
      <w:pPr>
        <w:rPr>
          <w:b/>
          <w:sz w:val="21"/>
        </w:rPr>
      </w:pPr>
    </w:p>
    <w:p w14:paraId="4D67822A" w14:textId="3CBC343C" w:rsidR="00912B3C" w:rsidRDefault="00897ACA">
      <w:r>
        <w:rPr>
          <w:b/>
          <w:sz w:val="21"/>
        </w:rPr>
        <w:lastRenderedPageBreak/>
        <w:t>5. e) Login page using JSP.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646"/>
      </w:tblGrid>
      <w:tr w:rsidR="00912B3C" w14:paraId="76A5808E" w14:textId="77777777">
        <w:tc>
          <w:tcPr>
            <w:tcW w:w="10656" w:type="dxa"/>
            <w:shd w:val="clear" w:color="auto" w:fill="F7F7F7"/>
          </w:tcPr>
          <w:p w14:paraId="16F957AF" w14:textId="77777777" w:rsidR="00912B3C" w:rsidRDefault="00000000">
            <w:r>
              <w:rPr>
                <w:rFonts w:ascii="Courier New" w:hAnsi="Courier New"/>
                <w:sz w:val="17"/>
              </w:rPr>
              <w:t>File Name: login.jsp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>&lt;html&gt;</w:t>
            </w:r>
            <w:r>
              <w:rPr>
                <w:rFonts w:ascii="Courier New" w:hAnsi="Courier New"/>
                <w:sz w:val="17"/>
              </w:rPr>
              <w:br/>
              <w:t>&lt;body&gt;</w:t>
            </w:r>
            <w:r>
              <w:rPr>
                <w:rFonts w:ascii="Courier New" w:hAnsi="Courier New"/>
                <w:sz w:val="17"/>
              </w:rPr>
              <w:br/>
              <w:t>&lt;form method="post"&gt;</w:t>
            </w:r>
            <w:r>
              <w:rPr>
                <w:rFonts w:ascii="Courier New" w:hAnsi="Courier New"/>
                <w:sz w:val="17"/>
              </w:rPr>
              <w:br/>
              <w:t xml:space="preserve">    Username: &lt;input type="text" name="uname"&gt;&lt;br&gt;&lt;br&gt;</w:t>
            </w:r>
            <w:r>
              <w:rPr>
                <w:rFonts w:ascii="Courier New" w:hAnsi="Courier New"/>
                <w:sz w:val="17"/>
              </w:rPr>
              <w:br/>
              <w:t xml:space="preserve">    Password: &lt;input type="password" name="pass"&gt;&lt;br&gt;&lt;br&gt;</w:t>
            </w:r>
            <w:r>
              <w:rPr>
                <w:rFonts w:ascii="Courier New" w:hAnsi="Courier New"/>
                <w:sz w:val="17"/>
              </w:rPr>
              <w:br/>
              <w:t xml:space="preserve">    &lt;input type="submit" value="Login"&gt;</w:t>
            </w:r>
            <w:r>
              <w:rPr>
                <w:rFonts w:ascii="Courier New" w:hAnsi="Courier New"/>
                <w:sz w:val="17"/>
              </w:rPr>
              <w:br/>
              <w:t>&lt;/form&gt;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>&lt;%</w:t>
            </w:r>
            <w:r>
              <w:rPr>
                <w:rFonts w:ascii="Courier New" w:hAnsi="Courier New"/>
                <w:sz w:val="17"/>
              </w:rPr>
              <w:br/>
              <w:t>String u = request.getParameter("uname");</w:t>
            </w:r>
            <w:r>
              <w:rPr>
                <w:rFonts w:ascii="Courier New" w:hAnsi="Courier New"/>
                <w:sz w:val="17"/>
              </w:rPr>
              <w:br/>
              <w:t>String p = request.getParameter("pass");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>if(u != null &amp;&amp; p != null)</w:t>
            </w:r>
            <w:r>
              <w:rPr>
                <w:rFonts w:ascii="Courier New" w:hAnsi="Courier New"/>
                <w:sz w:val="17"/>
              </w:rPr>
              <w:br/>
              <w:t>{</w:t>
            </w:r>
            <w:r>
              <w:rPr>
                <w:rFonts w:ascii="Courier New" w:hAnsi="Courier New"/>
                <w:sz w:val="17"/>
              </w:rPr>
              <w:br/>
              <w:t xml:space="preserve">    if(u.equals("admin") &amp;&amp; p.equals("123"))</w:t>
            </w:r>
            <w:r>
              <w:rPr>
                <w:rFonts w:ascii="Courier New" w:hAnsi="Courier New"/>
                <w:sz w:val="17"/>
              </w:rPr>
              <w:br/>
              <w:t xml:space="preserve">        out.println("&lt;h3&gt;Login Successful&lt;/h3&gt;");</w:t>
            </w:r>
            <w:r>
              <w:rPr>
                <w:rFonts w:ascii="Courier New" w:hAnsi="Courier New"/>
                <w:sz w:val="17"/>
              </w:rPr>
              <w:br/>
              <w:t xml:space="preserve">    else</w:t>
            </w:r>
            <w:r>
              <w:rPr>
                <w:rFonts w:ascii="Courier New" w:hAnsi="Courier New"/>
                <w:sz w:val="17"/>
              </w:rPr>
              <w:br/>
              <w:t xml:space="preserve">        out.println("&lt;h3&gt;Invalid Username or Password&lt;/h3&gt;");</w:t>
            </w:r>
            <w:r>
              <w:rPr>
                <w:rFonts w:ascii="Courier New" w:hAnsi="Courier New"/>
                <w:sz w:val="17"/>
              </w:rPr>
              <w:br/>
              <w:t>}</w:t>
            </w:r>
            <w:r>
              <w:rPr>
                <w:rFonts w:ascii="Courier New" w:hAnsi="Courier New"/>
                <w:sz w:val="17"/>
              </w:rPr>
              <w:br/>
              <w:t>%&gt;</w:t>
            </w:r>
            <w:r>
              <w:rPr>
                <w:rFonts w:ascii="Courier New" w:hAnsi="Courier New"/>
                <w:sz w:val="17"/>
              </w:rPr>
              <w:br/>
              <w:t>&lt;/body&gt;</w:t>
            </w:r>
            <w:r>
              <w:rPr>
                <w:rFonts w:ascii="Courier New" w:hAnsi="Courier New"/>
                <w:sz w:val="17"/>
              </w:rPr>
              <w:br/>
              <w:t>&lt;/html&gt;</w:t>
            </w:r>
          </w:p>
        </w:tc>
      </w:tr>
    </w:tbl>
    <w:p w14:paraId="23844698" w14:textId="77777777" w:rsidR="00F76715" w:rsidRDefault="00F76715">
      <w:pPr>
        <w:rPr>
          <w:b/>
          <w:sz w:val="21"/>
        </w:rPr>
      </w:pPr>
    </w:p>
    <w:p w14:paraId="4641B954" w14:textId="2494FAD4" w:rsidR="00912B3C" w:rsidRDefault="00000000">
      <w:r>
        <w:rPr>
          <w:b/>
          <w:sz w:val="21"/>
        </w:rPr>
        <w:t>6. f) Display PATIENT table details in JSP tabular form.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646"/>
      </w:tblGrid>
      <w:tr w:rsidR="00912B3C" w14:paraId="6EA07751" w14:textId="77777777">
        <w:tc>
          <w:tcPr>
            <w:tcW w:w="10656" w:type="dxa"/>
            <w:shd w:val="clear" w:color="auto" w:fill="F7F7F7"/>
          </w:tcPr>
          <w:p w14:paraId="626F9B2A" w14:textId="77777777" w:rsidR="00912B3C" w:rsidRDefault="00000000">
            <w:r>
              <w:rPr>
                <w:rFonts w:ascii="Courier New" w:hAnsi="Courier New"/>
                <w:sz w:val="17"/>
              </w:rPr>
              <w:t>File Name: patient.jsp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>&lt;%@ page import="java.sql.*" %&gt;</w:t>
            </w:r>
            <w:r>
              <w:rPr>
                <w:rFonts w:ascii="Courier New" w:hAnsi="Courier New"/>
                <w:sz w:val="17"/>
              </w:rPr>
              <w:br/>
              <w:t>&lt;html&gt;</w:t>
            </w:r>
            <w:r>
              <w:rPr>
                <w:rFonts w:ascii="Courier New" w:hAnsi="Courier New"/>
                <w:sz w:val="17"/>
              </w:rPr>
              <w:br/>
              <w:t>&lt;body&gt;</w:t>
            </w:r>
            <w:r>
              <w:rPr>
                <w:rFonts w:ascii="Courier New" w:hAnsi="Courier New"/>
                <w:sz w:val="17"/>
              </w:rPr>
              <w:br/>
              <w:t>&lt;table border="1"&gt;</w:t>
            </w:r>
            <w:r>
              <w:rPr>
                <w:rFonts w:ascii="Courier New" w:hAnsi="Courier New"/>
                <w:sz w:val="17"/>
              </w:rPr>
              <w:br/>
              <w:t>&lt;tr&gt;</w:t>
            </w:r>
            <w:r>
              <w:rPr>
                <w:rFonts w:ascii="Courier New" w:hAnsi="Courier New"/>
                <w:sz w:val="17"/>
              </w:rPr>
              <w:br/>
              <w:t xml:space="preserve">    &lt;th&gt;PatientNo&lt;/th&gt;</w:t>
            </w:r>
            <w:r>
              <w:rPr>
                <w:rFonts w:ascii="Courier New" w:hAnsi="Courier New"/>
                <w:sz w:val="17"/>
              </w:rPr>
              <w:br/>
              <w:t xml:space="preserve">    &lt;th&gt;PatientName&lt;/th&gt;</w:t>
            </w:r>
            <w:r>
              <w:rPr>
                <w:rFonts w:ascii="Courier New" w:hAnsi="Courier New"/>
                <w:sz w:val="17"/>
              </w:rPr>
              <w:br/>
              <w:t xml:space="preserve">    &lt;th&gt;PatientAddress&lt;/th&gt;</w:t>
            </w:r>
            <w:r>
              <w:rPr>
                <w:rFonts w:ascii="Courier New" w:hAnsi="Courier New"/>
                <w:sz w:val="17"/>
              </w:rPr>
              <w:br/>
              <w:t xml:space="preserve">    &lt;th&gt;PatientAge&lt;/th&gt;</w:t>
            </w:r>
            <w:r>
              <w:rPr>
                <w:rFonts w:ascii="Courier New" w:hAnsi="Courier New"/>
                <w:sz w:val="17"/>
              </w:rPr>
              <w:br/>
              <w:t xml:space="preserve">    &lt;th&gt;PatientDisease&lt;/th&gt;</w:t>
            </w:r>
            <w:r>
              <w:rPr>
                <w:rFonts w:ascii="Courier New" w:hAnsi="Courier New"/>
                <w:sz w:val="17"/>
              </w:rPr>
              <w:br/>
              <w:t>&lt;/tr&gt;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>&lt;%</w:t>
            </w:r>
            <w:r>
              <w:rPr>
                <w:rFonts w:ascii="Courier New" w:hAnsi="Courier New"/>
                <w:sz w:val="17"/>
              </w:rPr>
              <w:br/>
              <w:t>try {</w:t>
            </w:r>
            <w:r>
              <w:rPr>
                <w:rFonts w:ascii="Courier New" w:hAnsi="Courier New"/>
                <w:sz w:val="17"/>
              </w:rPr>
              <w:br/>
              <w:t xml:space="preserve">    Class.forName("org.postgresql.Driver");</w:t>
            </w:r>
            <w:r>
              <w:rPr>
                <w:rFonts w:ascii="Courier New" w:hAnsi="Courier New"/>
                <w:sz w:val="17"/>
              </w:rPr>
              <w:br/>
              <w:t xml:space="preserve">    Connection con = DriverManager.getConnection("jdbc:postgresql://localhost:5432/testdb","postgres","postgres");</w:t>
            </w:r>
            <w:r>
              <w:rPr>
                <w:rFonts w:ascii="Courier New" w:hAnsi="Courier New"/>
                <w:sz w:val="17"/>
              </w:rPr>
              <w:br/>
              <w:t xml:space="preserve">    Statement st = con.createStatement();</w:t>
            </w:r>
            <w:r>
              <w:rPr>
                <w:rFonts w:ascii="Courier New" w:hAnsi="Courier New"/>
                <w:sz w:val="17"/>
              </w:rPr>
              <w:br/>
              <w:t xml:space="preserve">    ResultSet rs = st.executeQuery("select * from patient");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 xml:space="preserve">    while(rs.next()) {</w:t>
            </w:r>
            <w:r>
              <w:rPr>
                <w:rFonts w:ascii="Courier New" w:hAnsi="Courier New"/>
                <w:sz w:val="17"/>
              </w:rPr>
              <w:br/>
              <w:t>%&gt;</w:t>
            </w:r>
            <w:r>
              <w:rPr>
                <w:rFonts w:ascii="Courier New" w:hAnsi="Courier New"/>
                <w:sz w:val="17"/>
              </w:rPr>
              <w:br/>
              <w:t>&lt;tr&gt;</w:t>
            </w:r>
            <w:r>
              <w:rPr>
                <w:rFonts w:ascii="Courier New" w:hAnsi="Courier New"/>
                <w:sz w:val="17"/>
              </w:rPr>
              <w:br/>
              <w:t xml:space="preserve">    &lt;td&gt;&lt;%= rs.getInt(1) %&gt;&lt;/td&gt;</w:t>
            </w:r>
            <w:r>
              <w:rPr>
                <w:rFonts w:ascii="Courier New" w:hAnsi="Courier New"/>
                <w:sz w:val="17"/>
              </w:rPr>
              <w:br/>
              <w:t xml:space="preserve">    &lt;td&gt;&lt;%= rs.getString(2) %&gt;&lt;/td&gt;</w:t>
            </w:r>
            <w:r>
              <w:rPr>
                <w:rFonts w:ascii="Courier New" w:hAnsi="Courier New"/>
                <w:sz w:val="17"/>
              </w:rPr>
              <w:br/>
              <w:t xml:space="preserve">    &lt;td&gt;&lt;%= rs.getString(3) %&gt;&lt;/td&gt;</w:t>
            </w:r>
            <w:r>
              <w:rPr>
                <w:rFonts w:ascii="Courier New" w:hAnsi="Courier New"/>
                <w:sz w:val="17"/>
              </w:rPr>
              <w:br/>
              <w:t xml:space="preserve">    &lt;td&gt;&lt;%= rs.getInt(4) %&gt;&lt;/td&gt;</w:t>
            </w:r>
            <w:r>
              <w:rPr>
                <w:rFonts w:ascii="Courier New" w:hAnsi="Courier New"/>
                <w:sz w:val="17"/>
              </w:rPr>
              <w:br/>
              <w:t xml:space="preserve">    &lt;td&gt;&lt;%= rs.getString(5) %&gt;&lt;/td&gt;</w:t>
            </w:r>
            <w:r>
              <w:rPr>
                <w:rFonts w:ascii="Courier New" w:hAnsi="Courier New"/>
                <w:sz w:val="17"/>
              </w:rPr>
              <w:br/>
              <w:t>&lt;/tr&gt;</w:t>
            </w:r>
            <w:r>
              <w:rPr>
                <w:rFonts w:ascii="Courier New" w:hAnsi="Courier New"/>
                <w:sz w:val="17"/>
              </w:rPr>
              <w:br/>
              <w:t>&lt;%</w:t>
            </w:r>
            <w:r>
              <w:rPr>
                <w:rFonts w:ascii="Courier New" w:hAnsi="Courier New"/>
                <w:sz w:val="17"/>
              </w:rPr>
              <w:br/>
              <w:t xml:space="preserve">    }</w:t>
            </w:r>
            <w:r>
              <w:rPr>
                <w:rFonts w:ascii="Courier New" w:hAnsi="Courier New"/>
                <w:sz w:val="17"/>
              </w:rPr>
              <w:br/>
              <w:t xml:space="preserve">    con.close();</w:t>
            </w:r>
            <w:r>
              <w:rPr>
                <w:rFonts w:ascii="Courier New" w:hAnsi="Courier New"/>
                <w:sz w:val="17"/>
              </w:rPr>
              <w:br/>
              <w:t>} catch(Exception e) {</w:t>
            </w:r>
            <w:r>
              <w:rPr>
                <w:rFonts w:ascii="Courier New" w:hAnsi="Courier New"/>
                <w:sz w:val="17"/>
              </w:rPr>
              <w:br/>
              <w:t xml:space="preserve">    out.println(e);</w:t>
            </w:r>
            <w:r>
              <w:rPr>
                <w:rFonts w:ascii="Courier New" w:hAnsi="Courier New"/>
                <w:sz w:val="17"/>
              </w:rPr>
              <w:br/>
              <w:t>}</w:t>
            </w:r>
            <w:r>
              <w:rPr>
                <w:rFonts w:ascii="Courier New" w:hAnsi="Courier New"/>
                <w:sz w:val="17"/>
              </w:rPr>
              <w:br/>
              <w:t>%&gt;</w:t>
            </w:r>
            <w:r>
              <w:rPr>
                <w:rFonts w:ascii="Courier New" w:hAnsi="Courier New"/>
                <w:sz w:val="17"/>
              </w:rPr>
              <w:br/>
              <w:t>&lt;/table&gt;</w:t>
            </w:r>
            <w:r>
              <w:rPr>
                <w:rFonts w:ascii="Courier New" w:hAnsi="Courier New"/>
                <w:sz w:val="17"/>
              </w:rPr>
              <w:br/>
              <w:t>&lt;/body&gt;</w:t>
            </w:r>
            <w:r>
              <w:rPr>
                <w:rFonts w:ascii="Courier New" w:hAnsi="Courier New"/>
                <w:sz w:val="17"/>
              </w:rPr>
              <w:br/>
              <w:t>&lt;/html&gt;</w:t>
            </w:r>
          </w:p>
        </w:tc>
      </w:tr>
    </w:tbl>
    <w:p w14:paraId="2264195C" w14:textId="77777777" w:rsidR="00897ACA" w:rsidRDefault="00897ACA">
      <w:pPr>
        <w:rPr>
          <w:b/>
          <w:sz w:val="21"/>
        </w:rPr>
      </w:pPr>
    </w:p>
    <w:p w14:paraId="1D0E4F32" w14:textId="5811151F" w:rsidR="00912B3C" w:rsidRDefault="00000000">
      <w:r>
        <w:rPr>
          <w:b/>
          <w:sz w:val="21"/>
        </w:rPr>
        <w:lastRenderedPageBreak/>
        <w:t>7. g) JSP program to add two numbers using POST method.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646"/>
      </w:tblGrid>
      <w:tr w:rsidR="00912B3C" w14:paraId="447260AE" w14:textId="77777777">
        <w:tc>
          <w:tcPr>
            <w:tcW w:w="10656" w:type="dxa"/>
            <w:shd w:val="clear" w:color="auto" w:fill="F7F7F7"/>
          </w:tcPr>
          <w:p w14:paraId="4900F2E0" w14:textId="77777777" w:rsidR="00912B3C" w:rsidRDefault="00000000">
            <w:r>
              <w:rPr>
                <w:rFonts w:ascii="Courier New" w:hAnsi="Courier New"/>
                <w:sz w:val="17"/>
              </w:rPr>
              <w:t>File Name: add.jsp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>&lt;html&gt;</w:t>
            </w:r>
            <w:r>
              <w:rPr>
                <w:rFonts w:ascii="Courier New" w:hAnsi="Courier New"/>
                <w:sz w:val="17"/>
              </w:rPr>
              <w:br/>
              <w:t>&lt;body&gt;</w:t>
            </w:r>
            <w:r>
              <w:rPr>
                <w:rFonts w:ascii="Courier New" w:hAnsi="Courier New"/>
                <w:sz w:val="17"/>
              </w:rPr>
              <w:br/>
              <w:t>&lt;form action="add.jsp" method="post"&gt;</w:t>
            </w:r>
            <w:r>
              <w:rPr>
                <w:rFonts w:ascii="Courier New" w:hAnsi="Courier New"/>
                <w:sz w:val="17"/>
              </w:rPr>
              <w:br/>
              <w:t xml:space="preserve">    Enter First Number: &lt;input type="text" name="n1"&gt;&lt;br&gt;&lt;br&gt;</w:t>
            </w:r>
            <w:r>
              <w:rPr>
                <w:rFonts w:ascii="Courier New" w:hAnsi="Courier New"/>
                <w:sz w:val="17"/>
              </w:rPr>
              <w:br/>
              <w:t xml:space="preserve">    Enter Second Number: &lt;input type="text" name="n2"&gt;&lt;br&gt;&lt;br&gt;</w:t>
            </w:r>
            <w:r>
              <w:rPr>
                <w:rFonts w:ascii="Courier New" w:hAnsi="Courier New"/>
                <w:sz w:val="17"/>
              </w:rPr>
              <w:br/>
              <w:t xml:space="preserve">    &lt;input type="submit" value="Add"&gt;</w:t>
            </w:r>
            <w:r>
              <w:rPr>
                <w:rFonts w:ascii="Courier New" w:hAnsi="Courier New"/>
                <w:sz w:val="17"/>
              </w:rPr>
              <w:br/>
              <w:t>&lt;/form&gt;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>&lt;%</w:t>
            </w:r>
            <w:r>
              <w:rPr>
                <w:rFonts w:ascii="Courier New" w:hAnsi="Courier New"/>
                <w:sz w:val="17"/>
              </w:rPr>
              <w:br/>
              <w:t>String a = request.getParameter("n1");</w:t>
            </w:r>
            <w:r>
              <w:rPr>
                <w:rFonts w:ascii="Courier New" w:hAnsi="Courier New"/>
                <w:sz w:val="17"/>
              </w:rPr>
              <w:br/>
              <w:t>String b = request.getParameter("n2");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>if(a != null &amp;&amp; b != null) {</w:t>
            </w:r>
            <w:r>
              <w:rPr>
                <w:rFonts w:ascii="Courier New" w:hAnsi="Courier New"/>
                <w:sz w:val="17"/>
              </w:rPr>
              <w:br/>
              <w:t xml:space="preserve">    int n1 = Integer.parseInt(a);</w:t>
            </w:r>
            <w:r>
              <w:rPr>
                <w:rFonts w:ascii="Courier New" w:hAnsi="Courier New"/>
                <w:sz w:val="17"/>
              </w:rPr>
              <w:br/>
              <w:t xml:space="preserve">    int n2 = Integer.parseInt(b);</w:t>
            </w:r>
            <w:r>
              <w:rPr>
                <w:rFonts w:ascii="Courier New" w:hAnsi="Courier New"/>
                <w:sz w:val="17"/>
              </w:rPr>
              <w:br/>
              <w:t xml:space="preserve">    int sum = n1 + n2;</w:t>
            </w:r>
            <w:r>
              <w:rPr>
                <w:rFonts w:ascii="Courier New" w:hAnsi="Courier New"/>
                <w:sz w:val="17"/>
              </w:rPr>
              <w:br/>
              <w:t xml:space="preserve">    out.println("&lt;h3&gt;Addition = " + sum + "&lt;/h3&gt;");</w:t>
            </w:r>
            <w:r>
              <w:rPr>
                <w:rFonts w:ascii="Courier New" w:hAnsi="Courier New"/>
                <w:sz w:val="17"/>
              </w:rPr>
              <w:br/>
              <w:t>}</w:t>
            </w:r>
            <w:r>
              <w:rPr>
                <w:rFonts w:ascii="Courier New" w:hAnsi="Courier New"/>
                <w:sz w:val="17"/>
              </w:rPr>
              <w:br/>
              <w:t>%&gt;</w:t>
            </w:r>
            <w:r>
              <w:rPr>
                <w:rFonts w:ascii="Courier New" w:hAnsi="Courier New"/>
                <w:sz w:val="17"/>
              </w:rPr>
              <w:br/>
              <w:t>&lt;/body&gt;</w:t>
            </w:r>
            <w:r>
              <w:rPr>
                <w:rFonts w:ascii="Courier New" w:hAnsi="Courier New"/>
                <w:sz w:val="17"/>
              </w:rPr>
              <w:br/>
              <w:t>&lt;/html&gt;</w:t>
            </w:r>
          </w:p>
        </w:tc>
      </w:tr>
    </w:tbl>
    <w:p w14:paraId="72F3BCDD" w14:textId="77777777" w:rsidR="00912B3C" w:rsidRDefault="00912B3C"/>
    <w:sectPr w:rsidR="00912B3C" w:rsidSect="00034616">
      <w:pgSz w:w="12240" w:h="15840"/>
      <w:pgMar w:top="720" w:right="792" w:bottom="720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1724456">
    <w:abstractNumId w:val="8"/>
  </w:num>
  <w:num w:numId="2" w16cid:durableId="195168578">
    <w:abstractNumId w:val="6"/>
  </w:num>
  <w:num w:numId="3" w16cid:durableId="1617836532">
    <w:abstractNumId w:val="5"/>
  </w:num>
  <w:num w:numId="4" w16cid:durableId="1369062558">
    <w:abstractNumId w:val="4"/>
  </w:num>
  <w:num w:numId="5" w16cid:durableId="991565062">
    <w:abstractNumId w:val="7"/>
  </w:num>
  <w:num w:numId="6" w16cid:durableId="2076852110">
    <w:abstractNumId w:val="3"/>
  </w:num>
  <w:num w:numId="7" w16cid:durableId="405105751">
    <w:abstractNumId w:val="2"/>
  </w:num>
  <w:num w:numId="8" w16cid:durableId="909585431">
    <w:abstractNumId w:val="1"/>
  </w:num>
  <w:num w:numId="9" w16cid:durableId="2934845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7950"/>
    <w:rsid w:val="0015074B"/>
    <w:rsid w:val="0029639D"/>
    <w:rsid w:val="00326F90"/>
    <w:rsid w:val="004B2F9E"/>
    <w:rsid w:val="005418D9"/>
    <w:rsid w:val="005B34EC"/>
    <w:rsid w:val="006248DD"/>
    <w:rsid w:val="00897ACA"/>
    <w:rsid w:val="00912B3C"/>
    <w:rsid w:val="00980B44"/>
    <w:rsid w:val="00A263D0"/>
    <w:rsid w:val="00AA1D8D"/>
    <w:rsid w:val="00B0086C"/>
    <w:rsid w:val="00B47730"/>
    <w:rsid w:val="00BA49F9"/>
    <w:rsid w:val="00C5146F"/>
    <w:rsid w:val="00CB0664"/>
    <w:rsid w:val="00CD4E38"/>
    <w:rsid w:val="00F7671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5CE4B96"/>
  <w14:defaultImageDpi w14:val="300"/>
  <w15:docId w15:val="{58B15464-5D42-437E-8FC8-876134E64E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4B2F9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B2F9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18</Pages>
  <Words>5575</Words>
  <Characters>31783</Characters>
  <Application>Microsoft Office Word</Application>
  <DocSecurity>0</DocSecurity>
  <Lines>264</Lines>
  <Paragraphs>74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37284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Prajwal Kale</cp:lastModifiedBy>
  <cp:revision>3</cp:revision>
  <dcterms:created xsi:type="dcterms:W3CDTF">2026-03-22T14:12:00Z</dcterms:created>
  <dcterms:modified xsi:type="dcterms:W3CDTF">2026-03-22T14:22:00Z</dcterms:modified>
  <cp:category/>
</cp:coreProperties>
</file>