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28ED" w14:textId="10AD26D9" w:rsidR="00912B3C" w:rsidRDefault="00B0086C">
      <w:r>
        <w:rPr>
          <w:b/>
          <w:sz w:val="30"/>
        </w:rPr>
        <w:t xml:space="preserve">Mass </w:t>
      </w:r>
      <w:r w:rsidR="00000000">
        <w:rPr>
          <w:b/>
          <w:sz w:val="30"/>
        </w:rPr>
        <w:t>.1</w:t>
      </w:r>
    </w:p>
    <w:p w14:paraId="09E6D442" w14:textId="7B380F71" w:rsidR="00912B3C" w:rsidRDefault="00B0086C">
      <w:r>
        <w:rPr>
          <w:b/>
          <w:sz w:val="26"/>
        </w:rPr>
        <w:t>G</w:t>
      </w:r>
      <w:r w:rsidR="00000000">
        <w:rPr>
          <w:b/>
          <w:sz w:val="26"/>
        </w:rPr>
        <w:t>et A</w:t>
      </w:r>
    </w:p>
    <w:p w14:paraId="77699861" w14:textId="77777777" w:rsidR="00912B3C" w:rsidRDefault="00000000">
      <w:r>
        <w:rPr>
          <w:b/>
          <w:sz w:val="21"/>
        </w:rPr>
        <w:t>1. a) Write a JDBC program to insert n student record into STUDENT(</w:t>
      </w:r>
      <w:proofErr w:type="spellStart"/>
      <w:r>
        <w:rPr>
          <w:b/>
          <w:sz w:val="21"/>
        </w:rPr>
        <w:t>rollno,name,percentage</w:t>
      </w:r>
      <w:proofErr w:type="spellEnd"/>
      <w:r>
        <w:rPr>
          <w:b/>
          <w:sz w:val="21"/>
        </w:rPr>
        <w:t>) table using 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25C94983" w14:textId="77777777">
        <w:tc>
          <w:tcPr>
            <w:tcW w:w="10656" w:type="dxa"/>
            <w:shd w:val="clear" w:color="auto" w:fill="F7F7F7"/>
          </w:tcPr>
          <w:p w14:paraId="2907A81E" w14:textId="77777777" w:rsidR="00912B3C" w:rsidRDefault="00000000">
            <w:r>
              <w:rPr>
                <w:rFonts w:ascii="Courier New" w:hAnsi="Courier New"/>
                <w:sz w:val="17"/>
              </w:rPr>
              <w:t>File Name: InsertStudent.java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java.util.Scanner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InsertStudent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Statement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Scanner </w:t>
            </w:r>
            <w:proofErr w:type="spellStart"/>
            <w:r>
              <w:rPr>
                <w:rFonts w:ascii="Courier New" w:hAnsi="Courier New"/>
                <w:sz w:val="17"/>
              </w:rPr>
              <w:t>sc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new Scanner(System.in);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con.createStatement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number of students: ");</w:t>
            </w:r>
            <w:r>
              <w:rPr>
                <w:rFonts w:ascii="Courier New" w:hAnsi="Courier New"/>
                <w:sz w:val="17"/>
              </w:rPr>
              <w:br/>
              <w:t xml:space="preserve">            int n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for (int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1;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&lt;= n;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>++)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roll no: ");</w:t>
            </w:r>
            <w:r>
              <w:rPr>
                <w:rFonts w:ascii="Courier New" w:hAnsi="Courier New"/>
                <w:sz w:val="17"/>
              </w:rPr>
              <w:br/>
              <w:t xml:space="preserve">                int </w:t>
            </w:r>
            <w:proofErr w:type="spellStart"/>
            <w:r>
              <w:rPr>
                <w:rFonts w:ascii="Courier New" w:hAnsi="Courier New"/>
                <w:sz w:val="17"/>
              </w:rPr>
              <w:t>rno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String name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percentage: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float per = </w:t>
            </w:r>
            <w:proofErr w:type="spellStart"/>
            <w:r>
              <w:rPr>
                <w:rFonts w:ascii="Courier New" w:hAnsi="Courier New"/>
                <w:sz w:val="17"/>
              </w:rPr>
              <w:t>sc.nextFloat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String q = "insert into student values(" + </w:t>
            </w:r>
            <w:proofErr w:type="spellStart"/>
            <w:r>
              <w:rPr>
                <w:rFonts w:ascii="Courier New" w:hAnsi="Courier New"/>
                <w:sz w:val="17"/>
              </w:rPr>
              <w:t>rno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+ ",'" + name + "'," + per + ")";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st.executeUpdate</w:t>
            </w:r>
            <w:proofErr w:type="spellEnd"/>
            <w:r>
              <w:rPr>
                <w:rFonts w:ascii="Courier New" w:hAnsi="Courier New"/>
                <w:sz w:val="17"/>
              </w:rPr>
              <w:t>(q);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("Records inserted successful</w:t>
            </w:r>
            <w:r>
              <w:rPr>
                <w:rFonts w:ascii="Courier New" w:hAnsi="Courier New"/>
                <w:sz w:val="17"/>
              </w:rPr>
              <w:t>ly");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6485D710" w14:textId="77777777" w:rsidR="00897ACA" w:rsidRDefault="00897ACA">
      <w:pPr>
        <w:rPr>
          <w:b/>
          <w:sz w:val="21"/>
        </w:rPr>
      </w:pPr>
    </w:p>
    <w:p w14:paraId="3615EC6D" w14:textId="4E64BEB6" w:rsidR="00912B3C" w:rsidRDefault="00000000">
      <w:r>
        <w:rPr>
          <w:b/>
          <w:sz w:val="21"/>
        </w:rPr>
        <w:t>2. b) Write a JDBC program to accept empid and search record from Employee(</w:t>
      </w:r>
      <w:proofErr w:type="spellStart"/>
      <w:r>
        <w:rPr>
          <w:b/>
          <w:sz w:val="21"/>
        </w:rPr>
        <w:t>empid,empname,salary,dept</w:t>
      </w:r>
      <w:proofErr w:type="spellEnd"/>
      <w:r>
        <w:rPr>
          <w:b/>
          <w:sz w:val="21"/>
        </w:rPr>
        <w:t xml:space="preserve">) table using </w:t>
      </w:r>
      <w:proofErr w:type="spellStart"/>
      <w:r>
        <w:rPr>
          <w:b/>
          <w:sz w:val="21"/>
        </w:rPr>
        <w:t>PreparedStatement</w:t>
      </w:r>
      <w:proofErr w:type="spellEnd"/>
      <w:r>
        <w:rPr>
          <w:b/>
          <w:sz w:val="2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000DA870" w14:textId="77777777">
        <w:tc>
          <w:tcPr>
            <w:tcW w:w="10656" w:type="dxa"/>
            <w:shd w:val="clear" w:color="auto" w:fill="F7F7F7"/>
          </w:tcPr>
          <w:p w14:paraId="51AF6B53" w14:textId="77777777" w:rsidR="00067950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File Name: SearchEmployee.java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java.util.Scanner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SearchEmployee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PreparedStatement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Scanner </w:t>
            </w:r>
            <w:proofErr w:type="spellStart"/>
            <w:r>
              <w:rPr>
                <w:rFonts w:ascii="Courier New" w:hAnsi="Courier New"/>
                <w:sz w:val="17"/>
              </w:rPr>
              <w:t>sc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new Scanner(System.in);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021BD02B" w14:textId="3FA2554E" w:rsidR="00912B3C" w:rsidRDefault="00000000">
            <w:r>
              <w:rPr>
                <w:rFonts w:ascii="Courier New" w:hAnsi="Courier New"/>
                <w:sz w:val="17"/>
              </w:rPr>
              <w:lastRenderedPageBreak/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empid: ");</w:t>
            </w:r>
            <w:r>
              <w:rPr>
                <w:rFonts w:ascii="Courier New" w:hAnsi="Courier New"/>
                <w:sz w:val="17"/>
              </w:rPr>
              <w:br/>
              <w:t xml:space="preserve">            int id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>("select * from employee where empid=?");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(1, id);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ps.executeQuery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("Empid: " +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>(1));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Empname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: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(2));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("Salary: " + </w:t>
            </w:r>
            <w:proofErr w:type="spellStart"/>
            <w:r>
              <w:rPr>
                <w:rFonts w:ascii="Courier New" w:hAnsi="Courier New"/>
                <w:sz w:val="17"/>
              </w:rPr>
              <w:t>rs.getFloat</w:t>
            </w:r>
            <w:proofErr w:type="spellEnd"/>
            <w:r>
              <w:rPr>
                <w:rFonts w:ascii="Courier New" w:hAnsi="Courier New"/>
                <w:sz w:val="17"/>
              </w:rPr>
              <w:t>(3));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("Dept: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(4));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r>
              <w:rPr>
                <w:rFonts w:ascii="Courier New" w:hAnsi="Courier New"/>
                <w:sz w:val="17"/>
              </w:rPr>
              <w:t xml:space="preserve">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not found");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ECFBFFD" w14:textId="77777777" w:rsidR="00067950" w:rsidRDefault="00897ACA">
      <w:pPr>
        <w:rPr>
          <w:b/>
          <w:sz w:val="21"/>
        </w:rPr>
      </w:pPr>
      <w:r>
        <w:rPr>
          <w:b/>
          <w:sz w:val="21"/>
        </w:rPr>
        <w:lastRenderedPageBreak/>
        <w:br/>
      </w:r>
    </w:p>
    <w:p w14:paraId="2703879D" w14:textId="51B52EC3" w:rsidR="00912B3C" w:rsidRDefault="00897ACA">
      <w:r>
        <w:rPr>
          <w:b/>
          <w:sz w:val="21"/>
        </w:rPr>
        <w:t xml:space="preserve">3. c) Display all records from STUDENT table using Statement and </w:t>
      </w:r>
      <w:proofErr w:type="spellStart"/>
      <w:r>
        <w:rPr>
          <w:b/>
          <w:sz w:val="21"/>
        </w:rPr>
        <w:t>ResultSet</w:t>
      </w:r>
      <w:proofErr w:type="spellEnd"/>
      <w:r>
        <w:rPr>
          <w:b/>
          <w:sz w:val="2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1999BC8" w14:textId="77777777">
        <w:tc>
          <w:tcPr>
            <w:tcW w:w="10656" w:type="dxa"/>
            <w:shd w:val="clear" w:color="auto" w:fill="F7F7F7"/>
          </w:tcPr>
          <w:p w14:paraId="4D7661FA" w14:textId="77777777" w:rsidR="00912B3C" w:rsidRDefault="00000000">
            <w:r>
              <w:rPr>
                <w:rFonts w:ascii="Courier New" w:hAnsi="Courier New"/>
                <w:sz w:val="17"/>
              </w:rPr>
              <w:t>File Name: DisplayStudent.java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DisplayStudent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Statement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con.createStatement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st.executeQuery</w:t>
            </w:r>
            <w:proofErr w:type="spellEnd"/>
            <w:r>
              <w:rPr>
                <w:rFonts w:ascii="Courier New" w:hAnsi="Courier New"/>
                <w:sz w:val="17"/>
              </w:rPr>
              <w:t>("select * from student");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while 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(2) + " " + </w:t>
            </w:r>
            <w:proofErr w:type="spellStart"/>
            <w:r>
              <w:rPr>
                <w:rFonts w:ascii="Courier New" w:hAnsi="Courier New"/>
                <w:sz w:val="17"/>
              </w:rPr>
              <w:t>rs.getFloat</w:t>
            </w:r>
            <w:proofErr w:type="spellEnd"/>
            <w:r>
              <w:rPr>
                <w:rFonts w:ascii="Courier New" w:hAnsi="Courier New"/>
                <w:sz w:val="17"/>
              </w:rPr>
              <w:t>(3));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60B982D" w14:textId="77777777" w:rsidR="00067950" w:rsidRDefault="00067950">
      <w:pPr>
        <w:rPr>
          <w:b/>
          <w:sz w:val="21"/>
        </w:rPr>
      </w:pPr>
    </w:p>
    <w:p w14:paraId="0CFA35A8" w14:textId="73051BE2" w:rsidR="00912B3C" w:rsidRDefault="00000000">
      <w:r>
        <w:rPr>
          <w:b/>
          <w:sz w:val="21"/>
        </w:rPr>
        <w:t xml:space="preserve">4. d) </w:t>
      </w:r>
      <w:proofErr w:type="spellStart"/>
      <w:r>
        <w:rPr>
          <w:b/>
          <w:sz w:val="21"/>
        </w:rPr>
        <w:t>PreparedStatement</w:t>
      </w:r>
      <w:proofErr w:type="spellEnd"/>
      <w:r>
        <w:rPr>
          <w:b/>
          <w:sz w:val="21"/>
        </w:rPr>
        <w:t xml:space="preserve"> using switch case: Insert, Update and Delete student record.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09B1E12E" w14:textId="77777777">
        <w:tc>
          <w:tcPr>
            <w:tcW w:w="10656" w:type="dxa"/>
            <w:shd w:val="clear" w:color="auto" w:fill="F7F7F7"/>
          </w:tcPr>
          <w:p w14:paraId="75E91404" w14:textId="77777777" w:rsidR="00912B3C" w:rsidRDefault="00000000">
            <w:r>
              <w:rPr>
                <w:rFonts w:ascii="Courier New" w:hAnsi="Courier New"/>
                <w:sz w:val="17"/>
              </w:rPr>
              <w:t>File Name: StudentOperation.java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java.util.Scanner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StudentOperation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PreparedStatement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Scanner </w:t>
            </w:r>
            <w:proofErr w:type="spellStart"/>
            <w:r>
              <w:rPr>
                <w:rFonts w:ascii="Courier New" w:hAnsi="Courier New"/>
                <w:sz w:val="17"/>
              </w:rPr>
              <w:t>sc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new Scanner(System.in);</w:t>
            </w:r>
            <w:r>
              <w:rPr>
                <w:rFonts w:ascii="Courier New" w:hAnsi="Courier New"/>
                <w:sz w:val="17"/>
              </w:rPr>
              <w:br/>
              <w:t xml:space="preserve">        int 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do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("1.Insert");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</w:t>
            </w:r>
            <w:r>
              <w:rPr>
                <w:rFonts w:ascii="Courier New" w:hAnsi="Courier New"/>
                <w:sz w:val="17"/>
              </w:rPr>
              <w:t>t.println</w:t>
            </w:r>
            <w:proofErr w:type="spellEnd"/>
            <w:r>
              <w:rPr>
                <w:rFonts w:ascii="Courier New" w:hAnsi="Courier New"/>
                <w:sz w:val="17"/>
              </w:rPr>
              <w:t>("2.Update");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("3.Delete");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("4.Exit");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choice: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switch (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>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case 1: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roll no: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n = </w:t>
            </w:r>
            <w:proofErr w:type="spellStart"/>
            <w:r>
              <w:rPr>
                <w:rFonts w:ascii="Courier New" w:hAnsi="Courier New"/>
                <w:sz w:val="17"/>
              </w:rPr>
              <w:t>sc.nextLin</w:t>
            </w:r>
            <w:r>
              <w:rPr>
                <w:rFonts w:ascii="Courier New" w:hAnsi="Courier New"/>
                <w:sz w:val="17"/>
              </w:rPr>
              <w:t>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percentage: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float p = </w:t>
            </w:r>
            <w:proofErr w:type="spellStart"/>
            <w:r>
              <w:rPr>
                <w:rFonts w:ascii="Courier New" w:hAnsi="Courier New"/>
                <w:sz w:val="17"/>
              </w:rPr>
              <w:t>sc.nextFloat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>("insert into student values(?,?,?)");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(1, r);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(2, n);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ps.setFloat</w:t>
            </w:r>
            <w:proofErr w:type="spellEnd"/>
            <w:r>
              <w:rPr>
                <w:rFonts w:ascii="Courier New" w:hAnsi="Courier New"/>
                <w:sz w:val="17"/>
              </w:rPr>
              <w:t>(3, p);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ps.executeUpdate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inserted");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2:</w:t>
            </w:r>
            <w:r>
              <w:rPr>
                <w:rFonts w:ascii="Courier New" w:hAnsi="Courier New"/>
                <w:sz w:val="17"/>
              </w:rPr>
              <w:br/>
              <w:t xml:space="preserve">         </w:t>
            </w:r>
            <w:r>
              <w:rPr>
                <w:rFonts w:ascii="Courier New" w:hAnsi="Courier New"/>
                <w:sz w:val="17"/>
              </w:rPr>
              <w:t xml:space="preserve">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roll no: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r1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percentage: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float p1 = </w:t>
            </w:r>
            <w:proofErr w:type="spellStart"/>
            <w:r>
              <w:rPr>
                <w:rFonts w:ascii="Courier New" w:hAnsi="Courier New"/>
                <w:sz w:val="17"/>
              </w:rPr>
              <w:t>sc.nextFloat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("update student set percentage=? where 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>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ps.setFloat</w:t>
            </w:r>
            <w:proofErr w:type="spellEnd"/>
            <w:r>
              <w:rPr>
                <w:rFonts w:ascii="Courier New" w:hAnsi="Courier New"/>
                <w:sz w:val="17"/>
              </w:rPr>
              <w:t>(1, p1);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(2, r1);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ps.executeUpdate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updated");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3: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roll no: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r2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("delete from student where 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>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(1, r2);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ps.executeUpdate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deleted");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4: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("Ex</w:t>
            </w:r>
            <w:r>
              <w:rPr>
                <w:rFonts w:ascii="Courier New" w:hAnsi="Courier New"/>
                <w:sz w:val="17"/>
              </w:rPr>
              <w:t>it");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 while (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!= 4);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D966FD2" w14:textId="77777777" w:rsidR="00067950" w:rsidRDefault="00897ACA">
      <w:pPr>
        <w:rPr>
          <w:b/>
          <w:sz w:val="21"/>
        </w:rPr>
      </w:pPr>
      <w:r>
        <w:rPr>
          <w:b/>
          <w:sz w:val="21"/>
        </w:rPr>
        <w:lastRenderedPageBreak/>
        <w:br/>
      </w:r>
      <w:r>
        <w:rPr>
          <w:b/>
          <w:sz w:val="21"/>
        </w:rPr>
        <w:br/>
      </w:r>
    </w:p>
    <w:p w14:paraId="39763F86" w14:textId="77777777" w:rsidR="00067950" w:rsidRDefault="00067950">
      <w:pPr>
        <w:rPr>
          <w:b/>
          <w:sz w:val="21"/>
        </w:rPr>
      </w:pPr>
    </w:p>
    <w:p w14:paraId="081861C7" w14:textId="7F4C9ED5" w:rsidR="00912B3C" w:rsidRDefault="00897ACA">
      <w:r>
        <w:rPr>
          <w:b/>
          <w:sz w:val="21"/>
        </w:rPr>
        <w:lastRenderedPageBreak/>
        <w:br/>
        <w:t xml:space="preserve">5. e) Program using </w:t>
      </w:r>
      <w:proofErr w:type="spellStart"/>
      <w:r>
        <w:rPr>
          <w:b/>
          <w:sz w:val="21"/>
        </w:rPr>
        <w:t>DatabaseMetaData</w:t>
      </w:r>
      <w:proofErr w:type="spellEnd"/>
      <w:r>
        <w:rPr>
          <w:b/>
          <w:sz w:val="21"/>
        </w:rPr>
        <w:t xml:space="preserve"> to display database product name, driver name and list of tables.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04D95D32" w14:textId="77777777">
        <w:tc>
          <w:tcPr>
            <w:tcW w:w="10656" w:type="dxa"/>
            <w:shd w:val="clear" w:color="auto" w:fill="F7F7F7"/>
          </w:tcPr>
          <w:p w14:paraId="2A6BCE62" w14:textId="77777777" w:rsidR="00912B3C" w:rsidRDefault="00000000">
            <w:r>
              <w:rPr>
                <w:rFonts w:ascii="Courier New" w:hAnsi="Courier New"/>
                <w:sz w:val="17"/>
              </w:rPr>
              <w:t>File Name: DBMetaDataDemo.java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DBMetaDataDemo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DatabaseMetaData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dbmd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dbmd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con.getMetaData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("Database Product Name: " + </w:t>
            </w:r>
            <w:proofErr w:type="spellStart"/>
            <w:r>
              <w:rPr>
                <w:rFonts w:ascii="Courier New" w:hAnsi="Courier New"/>
                <w:sz w:val="17"/>
              </w:rPr>
              <w:t>dbmd.getDatabaseProductName</w:t>
            </w:r>
            <w:proofErr w:type="spellEnd"/>
            <w:r>
              <w:rPr>
                <w:rFonts w:ascii="Courier New" w:hAnsi="Courier New"/>
                <w:sz w:val="17"/>
              </w:rPr>
              <w:t>());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</w:t>
            </w:r>
            <w:r>
              <w:rPr>
                <w:rFonts w:ascii="Courier New" w:hAnsi="Courier New"/>
                <w:sz w:val="17"/>
              </w:rPr>
              <w:t>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("Driver Name: " + </w:t>
            </w:r>
            <w:proofErr w:type="spellStart"/>
            <w:r>
              <w:rPr>
                <w:rFonts w:ascii="Courier New" w:hAnsi="Courier New"/>
                <w:sz w:val="17"/>
              </w:rPr>
              <w:t>dbmd.getDriverName</w:t>
            </w:r>
            <w:proofErr w:type="spellEnd"/>
            <w:r>
              <w:rPr>
                <w:rFonts w:ascii="Courier New" w:hAnsi="Courier New"/>
                <w:sz w:val="17"/>
              </w:rPr>
              <w:t>());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dbmd.getTables</w:t>
            </w:r>
            <w:proofErr w:type="spellEnd"/>
            <w:r>
              <w:rPr>
                <w:rFonts w:ascii="Courier New" w:hAnsi="Courier New"/>
                <w:sz w:val="17"/>
              </w:rPr>
              <w:t>(null, null, "%", new String[]{"TABLE"});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("Tables are:");</w:t>
            </w:r>
            <w:r>
              <w:rPr>
                <w:rFonts w:ascii="Courier New" w:hAnsi="Courier New"/>
                <w:sz w:val="17"/>
              </w:rPr>
              <w:br/>
              <w:t xml:space="preserve">            while 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("TABLE_NAME"));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1D9079B" w14:textId="60BD8E6C" w:rsidR="00912B3C" w:rsidRDefault="00897ACA">
      <w:r>
        <w:rPr>
          <w:b/>
          <w:sz w:val="21"/>
        </w:rPr>
        <w:br/>
      </w:r>
      <w:r>
        <w:rPr>
          <w:b/>
          <w:sz w:val="21"/>
        </w:rPr>
        <w:br/>
        <w:t xml:space="preserve">6. f) Program using </w:t>
      </w:r>
      <w:proofErr w:type="spellStart"/>
      <w:r>
        <w:rPr>
          <w:b/>
          <w:sz w:val="21"/>
        </w:rPr>
        <w:t>ResultSetMetaData</w:t>
      </w:r>
      <w:proofErr w:type="spellEnd"/>
      <w:r>
        <w:rPr>
          <w:b/>
          <w:sz w:val="21"/>
        </w:rPr>
        <w:t xml:space="preserve"> to print column names, data types and table name of STUDENT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42DFAB9" w14:textId="77777777">
        <w:tc>
          <w:tcPr>
            <w:tcW w:w="10656" w:type="dxa"/>
            <w:shd w:val="clear" w:color="auto" w:fill="F7F7F7"/>
          </w:tcPr>
          <w:p w14:paraId="1E0580E1" w14:textId="77777777" w:rsidR="00912B3C" w:rsidRDefault="00000000">
            <w:r>
              <w:rPr>
                <w:rFonts w:ascii="Courier New" w:hAnsi="Courier New"/>
                <w:sz w:val="17"/>
              </w:rPr>
              <w:t>File Name: RSMDemo.java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RSMDemo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Statement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ResultSetMetaData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rsmd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con.createStatement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st.executeQuery</w:t>
            </w:r>
            <w:proofErr w:type="spellEnd"/>
            <w:r>
              <w:rPr>
                <w:rFonts w:ascii="Courier New" w:hAnsi="Courier New"/>
                <w:sz w:val="17"/>
              </w:rPr>
              <w:t>("select * from student");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rsmd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rs.getMetaData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int n = </w:t>
            </w:r>
            <w:proofErr w:type="spellStart"/>
            <w:r>
              <w:rPr>
                <w:rFonts w:ascii="Courier New" w:hAnsi="Courier New"/>
                <w:sz w:val="17"/>
              </w:rPr>
              <w:t>rsmd.getColumnCount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for (int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1;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&lt;= n; 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>++) {</w:t>
            </w:r>
            <w:r>
              <w:rPr>
                <w:rFonts w:ascii="Courier New" w:hAnsi="Courier New"/>
                <w:sz w:val="17"/>
              </w:rPr>
              <w:br/>
              <w:t xml:space="preserve">      </w:t>
            </w:r>
            <w:r>
              <w:rPr>
                <w:rFonts w:ascii="Courier New" w:hAnsi="Courier New"/>
                <w:sz w:val="17"/>
              </w:rPr>
              <w:t xml:space="preserve">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("Column Name: " + </w:t>
            </w:r>
            <w:proofErr w:type="spellStart"/>
            <w:r>
              <w:rPr>
                <w:rFonts w:ascii="Courier New" w:hAnsi="Courier New"/>
                <w:sz w:val="17"/>
              </w:rPr>
              <w:t>rsmd.getColumnName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>));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("Data Type: " + </w:t>
            </w:r>
            <w:proofErr w:type="spellStart"/>
            <w:r>
              <w:rPr>
                <w:rFonts w:ascii="Courier New" w:hAnsi="Courier New"/>
                <w:sz w:val="17"/>
              </w:rPr>
              <w:t>rsmd.getColumnTypeName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>));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("Table Name: " + </w:t>
            </w:r>
            <w:proofErr w:type="spellStart"/>
            <w:r>
              <w:rPr>
                <w:rFonts w:ascii="Courier New" w:hAnsi="Courier New"/>
                <w:sz w:val="17"/>
              </w:rPr>
              <w:t>rsmd.getTableName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i</w:t>
            </w:r>
            <w:proofErr w:type="spellEnd"/>
            <w:r>
              <w:rPr>
                <w:rFonts w:ascii="Courier New" w:hAnsi="Courier New"/>
                <w:sz w:val="17"/>
              </w:rPr>
              <w:t>));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1119A3C" w14:textId="77777777" w:rsidR="00067950" w:rsidRDefault="00067950">
      <w:pPr>
        <w:rPr>
          <w:b/>
          <w:sz w:val="26"/>
        </w:rPr>
      </w:pPr>
    </w:p>
    <w:p w14:paraId="1082756E" w14:textId="712B137A" w:rsidR="00912B3C" w:rsidRDefault="00067950">
      <w:r>
        <w:rPr>
          <w:b/>
          <w:sz w:val="26"/>
        </w:rPr>
        <w:br/>
      </w:r>
      <w:r w:rsidR="00897ACA">
        <w:rPr>
          <w:b/>
          <w:sz w:val="26"/>
        </w:rPr>
        <w:br/>
      </w:r>
      <w:r w:rsidR="00B0086C">
        <w:rPr>
          <w:b/>
          <w:sz w:val="26"/>
        </w:rPr>
        <w:t>G</w:t>
      </w:r>
      <w:r w:rsidR="00897ACA">
        <w:rPr>
          <w:b/>
          <w:sz w:val="26"/>
        </w:rPr>
        <w:t>et B</w:t>
      </w:r>
    </w:p>
    <w:p w14:paraId="77DFA5A5" w14:textId="77777777" w:rsidR="00912B3C" w:rsidRDefault="00000000">
      <w:r>
        <w:rPr>
          <w:b/>
          <w:sz w:val="21"/>
        </w:rPr>
        <w:t xml:space="preserve">1. a) Menu driven program on STUDENT using </w:t>
      </w:r>
      <w:proofErr w:type="spellStart"/>
      <w:r>
        <w:rPr>
          <w:b/>
          <w:sz w:val="21"/>
        </w:rPr>
        <w:t>PreparedStatement</w:t>
      </w:r>
      <w:proofErr w:type="spellEnd"/>
      <w:r>
        <w:rPr>
          <w:b/>
          <w:sz w:val="21"/>
        </w:rPr>
        <w:t xml:space="preserve"> and switch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691FACED" w14:textId="77777777">
        <w:tc>
          <w:tcPr>
            <w:tcW w:w="10656" w:type="dxa"/>
            <w:shd w:val="clear" w:color="auto" w:fill="F7F7F7"/>
          </w:tcPr>
          <w:p w14:paraId="59E2B3FC" w14:textId="2AA8A296" w:rsidR="00912B3C" w:rsidRDefault="00000000">
            <w:r>
              <w:rPr>
                <w:rFonts w:ascii="Courier New" w:hAnsi="Courier New"/>
                <w:sz w:val="17"/>
              </w:rPr>
              <w:t>File Name: StudentMenu.java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java.util.Scanner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StudentMenu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PreparedStatement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Scanner </w:t>
            </w:r>
            <w:proofErr w:type="spellStart"/>
            <w:r>
              <w:rPr>
                <w:rFonts w:ascii="Courier New" w:hAnsi="Courier New"/>
                <w:sz w:val="17"/>
              </w:rPr>
              <w:t>sc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new Scanner(System.in);</w:t>
            </w:r>
            <w:r>
              <w:rPr>
                <w:rFonts w:ascii="Courier New" w:hAnsi="Courier New"/>
                <w:sz w:val="17"/>
              </w:rPr>
              <w:br/>
              <w:t xml:space="preserve">        int 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do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("1.Insert");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r>
              <w:rPr>
                <w:rFonts w:ascii="Courier New" w:hAnsi="Courier New"/>
                <w:sz w:val="17"/>
              </w:rPr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("2.Modify");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("3.Delete");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("4.Search");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("5.View All");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("6.Exit");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choice: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switch (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>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case 1: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("Enter 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>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sc.n</w:t>
            </w:r>
            <w:r>
              <w:rPr>
                <w:rFonts w:ascii="Courier New" w:hAnsi="Courier New"/>
                <w:sz w:val="17"/>
              </w:rPr>
              <w:t>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n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class: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c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total marks: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m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>("insert into student values(?,?,?,?)");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(1, r);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(2, n</w:t>
            </w:r>
            <w:r>
              <w:rPr>
                <w:rFonts w:ascii="Courier New" w:hAnsi="Courier New"/>
                <w:sz w:val="17"/>
              </w:rPr>
              <w:t>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(3, c);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(4, m);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ps.executeUpdate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inserted");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2: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("Enter 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to modify: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r1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n1 = </w:t>
            </w:r>
            <w:proofErr w:type="spellStart"/>
            <w:r>
              <w:rPr>
                <w:rFonts w:ascii="Courier New" w:hAnsi="Courier New"/>
                <w:sz w:val="17"/>
              </w:rPr>
              <w:t>sc.</w:t>
            </w:r>
            <w:r>
              <w:rPr>
                <w:rFonts w:ascii="Courier New" w:hAnsi="Courier New"/>
                <w:sz w:val="17"/>
              </w:rPr>
              <w:t>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class: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c1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total marks: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m1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("update student set name=?, class=?, </w:t>
            </w:r>
            <w:proofErr w:type="spellStart"/>
            <w:r>
              <w:rPr>
                <w:rFonts w:ascii="Courier New" w:hAnsi="Courier New"/>
                <w:sz w:val="17"/>
              </w:rPr>
              <w:t>totalmarks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=? </w:t>
            </w:r>
            <w:r w:rsidR="00067950">
              <w:rPr>
                <w:rFonts w:ascii="Courier New" w:hAnsi="Courier New"/>
                <w:sz w:val="17"/>
              </w:rPr>
              <w:t xml:space="preserve">   </w:t>
            </w:r>
            <w:r w:rsidR="00067950">
              <w:rPr>
                <w:rFonts w:ascii="Courier New" w:hAnsi="Courier New"/>
                <w:sz w:val="17"/>
              </w:rPr>
              <w:br/>
              <w:t xml:space="preserve">                       </w:t>
            </w:r>
            <w:r>
              <w:rPr>
                <w:rFonts w:ascii="Courier New" w:hAnsi="Courier New"/>
                <w:sz w:val="17"/>
              </w:rPr>
              <w:t xml:space="preserve">where 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>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(1, n1);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(2, c1);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r>
              <w:rPr>
                <w:rFonts w:ascii="Courier New" w:hAnsi="Courier New"/>
                <w:sz w:val="17"/>
              </w:rPr>
              <w:t>3, m1);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(4, r1);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ps.executeUpdate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modified");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3: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("Enter 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to delete: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r2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("delete from student where 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>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(1, r2);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ps.executeUpdate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</w:t>
            </w:r>
            <w:r>
              <w:rPr>
                <w:rFonts w:ascii="Courier New" w:hAnsi="Courier New"/>
                <w:sz w:val="17"/>
              </w:rPr>
              <w:t xml:space="preserve">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deleted");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4: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("Enter 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to search: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r3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("select * from student where 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>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(1, r3);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ps.executeQuery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if 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Rolln</w:t>
            </w:r>
            <w:r>
              <w:rPr>
                <w:rFonts w:ascii="Courier New" w:hAnsi="Courier New"/>
                <w:sz w:val="17"/>
              </w:rPr>
              <w:t>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: " +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>(1));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("Name: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(2));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("Class: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(3));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("Total Marks: " +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>(4));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not found");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5: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>("select * from stude</w:t>
            </w:r>
            <w:r>
              <w:rPr>
                <w:rFonts w:ascii="Courier New" w:hAnsi="Courier New"/>
                <w:sz w:val="17"/>
              </w:rPr>
              <w:t>nt");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ps.executeQuery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while 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(2) + " " +</w:t>
            </w:r>
            <w:r w:rsidR="00067950">
              <w:rPr>
                <w:rFonts w:ascii="Courier New" w:hAnsi="Courier New"/>
                <w:sz w:val="17"/>
              </w:rPr>
              <w:br/>
              <w:t xml:space="preserve">                                                </w:t>
            </w:r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(3) + " " +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>(4));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6: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 while (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!= 6);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</w:t>
            </w:r>
            <w:r>
              <w:rPr>
                <w:rFonts w:ascii="Courier New" w:hAnsi="Courier New"/>
                <w:sz w:val="17"/>
              </w:rPr>
              <w:t>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F39ECE4" w14:textId="18890C3C" w:rsidR="00912B3C" w:rsidRDefault="00897ACA">
      <w:r>
        <w:rPr>
          <w:b/>
          <w:sz w:val="21"/>
        </w:rPr>
        <w:lastRenderedPageBreak/>
        <w:br/>
      </w:r>
      <w:r>
        <w:rPr>
          <w:b/>
          <w:sz w:val="21"/>
        </w:rPr>
        <w:br/>
        <w:t>2. b) Menu driven program on MOBILE table using switch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35CD80BA" w14:textId="77777777">
        <w:tc>
          <w:tcPr>
            <w:tcW w:w="10656" w:type="dxa"/>
            <w:shd w:val="clear" w:color="auto" w:fill="F7F7F7"/>
          </w:tcPr>
          <w:p w14:paraId="6C41DD23" w14:textId="77777777" w:rsidR="00912B3C" w:rsidRDefault="00000000">
            <w:r>
              <w:rPr>
                <w:rFonts w:ascii="Courier New" w:hAnsi="Courier New"/>
                <w:sz w:val="17"/>
              </w:rPr>
              <w:t>File Name: MobileMenu.java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java.util.Scanner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MobileMenu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PreparedStatement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Scanner </w:t>
            </w:r>
            <w:proofErr w:type="spellStart"/>
            <w:r>
              <w:rPr>
                <w:rFonts w:ascii="Courier New" w:hAnsi="Courier New"/>
                <w:sz w:val="17"/>
              </w:rPr>
              <w:t>sc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new Scanner(System.in);</w:t>
            </w:r>
            <w:r>
              <w:rPr>
                <w:rFonts w:ascii="Courier New" w:hAnsi="Courier New"/>
                <w:sz w:val="17"/>
              </w:rPr>
              <w:br/>
              <w:t xml:space="preserve">        int 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do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("1.Insert");</w:t>
            </w:r>
            <w:r>
              <w:rPr>
                <w:rFonts w:ascii="Courier New" w:hAnsi="Courier New"/>
                <w:sz w:val="17"/>
              </w:rPr>
              <w:br/>
              <w:t xml:space="preserve">         </w:t>
            </w:r>
            <w:r>
              <w:rPr>
                <w:rFonts w:ascii="Courier New" w:hAnsi="Courier New"/>
                <w:sz w:val="17"/>
              </w:rPr>
              <w:t xml:space="preserve">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("2.Modify");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("3.Delete");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("4.Search");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("5.View All");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("6.Exit");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choice: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switch (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>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case 1: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Model Number: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</w:t>
            </w:r>
            <w:proofErr w:type="spellStart"/>
            <w:r>
              <w:rPr>
                <w:rFonts w:ascii="Courier New" w:hAnsi="Courier New"/>
                <w:sz w:val="17"/>
              </w:rPr>
              <w:t>mno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s</w:t>
            </w:r>
            <w:r>
              <w:rPr>
                <w:rFonts w:ascii="Courier New" w:hAnsi="Courier New"/>
                <w:sz w:val="17"/>
              </w:rPr>
              <w:t>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Model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</w:t>
            </w:r>
            <w:proofErr w:type="spellStart"/>
            <w:r>
              <w:rPr>
                <w:rFonts w:ascii="Courier New" w:hAnsi="Courier New"/>
                <w:sz w:val="17"/>
              </w:rPr>
              <w:t>mname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Model Color: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color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Sim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sim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Network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net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</w:t>
            </w:r>
            <w:r>
              <w:rPr>
                <w:rFonts w:ascii="Courier New" w:hAnsi="Courier New"/>
                <w:sz w:val="17"/>
              </w:rPr>
              <w:t>m.out.print</w:t>
            </w:r>
            <w:proofErr w:type="spellEnd"/>
            <w:r>
              <w:rPr>
                <w:rFonts w:ascii="Courier New" w:hAnsi="Courier New"/>
                <w:sz w:val="17"/>
              </w:rPr>
              <w:t>("Enter Battery Capacity: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battery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Internal Storage: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storage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RAM: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ram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Processor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processor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>("insert into mobile values(?,?,?,?,?,?,?,?,?)");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(1, </w:t>
            </w:r>
            <w:proofErr w:type="spellStart"/>
            <w:r>
              <w:rPr>
                <w:rFonts w:ascii="Courier New" w:hAnsi="Courier New"/>
                <w:sz w:val="17"/>
              </w:rPr>
              <w:t>mno</w:t>
            </w:r>
            <w:proofErr w:type="spellEnd"/>
            <w:r>
              <w:rPr>
                <w:rFonts w:ascii="Courier New" w:hAnsi="Courier New"/>
                <w:sz w:val="17"/>
              </w:rPr>
              <w:t>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(2, </w:t>
            </w:r>
            <w:proofErr w:type="spellStart"/>
            <w:r>
              <w:rPr>
                <w:rFonts w:ascii="Courier New" w:hAnsi="Courier New"/>
                <w:sz w:val="17"/>
              </w:rPr>
              <w:t>mname</w:t>
            </w:r>
            <w:proofErr w:type="spellEnd"/>
            <w:r>
              <w:rPr>
                <w:rFonts w:ascii="Courier New" w:hAnsi="Courier New"/>
                <w:sz w:val="17"/>
              </w:rPr>
              <w:t>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(3, color);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(4, sim);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(5, net);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(6, battery);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(7, storage);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(8, ram);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(9, processor);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r>
              <w:rPr>
                <w:rFonts w:ascii="Courier New" w:hAnsi="Courier New"/>
                <w:sz w:val="17"/>
              </w:rPr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ps.executeUpdate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inserted");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2: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Model Number to modify: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mno1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Model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mname1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Model Color: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color1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Sim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sim1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Network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net1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Battery Capacity: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battery1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Internal Storage: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storage1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</w:t>
            </w:r>
            <w:r>
              <w:rPr>
                <w:rFonts w:ascii="Courier New" w:hAnsi="Courier New"/>
                <w:sz w:val="17"/>
              </w:rPr>
              <w:t xml:space="preserve">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RAM: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ram1 = </w:t>
            </w:r>
            <w:proofErr w:type="spellStart"/>
            <w:r>
              <w:rPr>
                <w:rFonts w:ascii="Courier New" w:hAnsi="Courier New"/>
                <w:sz w:val="17"/>
              </w:rPr>
              <w:t>sc.nextInt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New Processor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processor1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("update mobile set </w:t>
            </w:r>
            <w:proofErr w:type="spellStart"/>
            <w:r>
              <w:rPr>
                <w:rFonts w:ascii="Courier New" w:hAnsi="Courier New"/>
                <w:sz w:val="17"/>
              </w:rPr>
              <w:t>model_name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=?, </w:t>
            </w:r>
            <w:proofErr w:type="spellStart"/>
            <w:r>
              <w:rPr>
                <w:rFonts w:ascii="Courier New" w:hAnsi="Courier New"/>
                <w:sz w:val="17"/>
              </w:rPr>
              <w:t>model_color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=?, </w:t>
            </w:r>
            <w:proofErr w:type="spellStart"/>
            <w:r>
              <w:rPr>
                <w:rFonts w:ascii="Courier New" w:hAnsi="Courier New"/>
                <w:sz w:val="17"/>
              </w:rPr>
              <w:t>sim_type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=?, </w:t>
            </w:r>
            <w:proofErr w:type="spellStart"/>
            <w:r>
              <w:rPr>
                <w:rFonts w:ascii="Courier New" w:hAnsi="Courier New"/>
                <w:sz w:val="17"/>
              </w:rPr>
              <w:t>networktype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=?, </w:t>
            </w:r>
            <w:proofErr w:type="spellStart"/>
            <w:r>
              <w:rPr>
                <w:rFonts w:ascii="Courier New" w:hAnsi="Courier New"/>
                <w:sz w:val="17"/>
              </w:rPr>
              <w:t>batterycapacity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=?, </w:t>
            </w:r>
            <w:proofErr w:type="spellStart"/>
            <w:r>
              <w:rPr>
                <w:rFonts w:ascii="Courier New" w:hAnsi="Courier New"/>
                <w:sz w:val="17"/>
              </w:rPr>
              <w:t>internalstorage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=?, ram=?, </w:t>
            </w:r>
            <w:proofErr w:type="spellStart"/>
            <w:r>
              <w:rPr>
                <w:rFonts w:ascii="Courier New" w:hAnsi="Courier New"/>
                <w:sz w:val="17"/>
              </w:rPr>
              <w:t>processortype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=? where </w:t>
            </w:r>
            <w:proofErr w:type="spellStart"/>
            <w:r>
              <w:rPr>
                <w:rFonts w:ascii="Courier New" w:hAnsi="Courier New"/>
                <w:sz w:val="17"/>
              </w:rPr>
              <w:t>model_number</w:t>
            </w:r>
            <w:proofErr w:type="spellEnd"/>
            <w:r>
              <w:rPr>
                <w:rFonts w:ascii="Courier New" w:hAnsi="Courier New"/>
                <w:sz w:val="17"/>
              </w:rPr>
              <w:t>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</w:t>
            </w:r>
            <w:r>
              <w:rPr>
                <w:rFonts w:ascii="Courier New" w:hAnsi="Courier New"/>
                <w:sz w:val="17"/>
              </w:rPr>
              <w:t xml:space="preserve">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(1, mname1);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(2, color1);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(3, sim1);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(4, net1);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(5, battery1);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(6, storage1);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>(7, ram1);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(8, processor1);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(9, mno1);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ps.executeUpdate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modifie</w:t>
            </w:r>
            <w:r>
              <w:rPr>
                <w:rFonts w:ascii="Courier New" w:hAnsi="Courier New"/>
                <w:sz w:val="17"/>
              </w:rPr>
              <w:t>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3: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Model Number to delete: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mno2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("delete from mobile where </w:t>
            </w:r>
            <w:proofErr w:type="spellStart"/>
            <w:r>
              <w:rPr>
                <w:rFonts w:ascii="Courier New" w:hAnsi="Courier New"/>
                <w:sz w:val="17"/>
              </w:rPr>
              <w:t>model_number</w:t>
            </w:r>
            <w:proofErr w:type="spellEnd"/>
            <w:r>
              <w:rPr>
                <w:rFonts w:ascii="Courier New" w:hAnsi="Courier New"/>
                <w:sz w:val="17"/>
              </w:rPr>
              <w:t>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(1, mno2);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ps.executeUpdate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deleted");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4:</w:t>
            </w:r>
            <w:r>
              <w:rPr>
                <w:rFonts w:ascii="Courier New" w:hAnsi="Courier New"/>
                <w:sz w:val="17"/>
              </w:rPr>
              <w:br/>
              <w:t xml:space="preserve">           </w:t>
            </w:r>
            <w:r>
              <w:rPr>
                <w:rFonts w:ascii="Courier New" w:hAnsi="Courier New"/>
                <w:sz w:val="17"/>
              </w:rPr>
              <w:t xml:space="preserve">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</w:t>
            </w:r>
            <w:proofErr w:type="spellEnd"/>
            <w:r>
              <w:rPr>
                <w:rFonts w:ascii="Courier New" w:hAnsi="Courier New"/>
                <w:sz w:val="17"/>
              </w:rPr>
              <w:t>("Enter Model Number to search: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mno3 = </w:t>
            </w:r>
            <w:proofErr w:type="spellStart"/>
            <w:r>
              <w:rPr>
                <w:rFonts w:ascii="Courier New" w:hAnsi="Courier New"/>
                <w:sz w:val="17"/>
              </w:rPr>
              <w:t>sc.nextLine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("select * from mobile where </w:t>
            </w:r>
            <w:proofErr w:type="spellStart"/>
            <w:r>
              <w:rPr>
                <w:rFonts w:ascii="Courier New" w:hAnsi="Courier New"/>
                <w:sz w:val="17"/>
              </w:rPr>
              <w:t>model_number</w:t>
            </w:r>
            <w:proofErr w:type="spellEnd"/>
            <w:r>
              <w:rPr>
                <w:rFonts w:ascii="Courier New" w:hAnsi="Courier New"/>
                <w:sz w:val="17"/>
              </w:rPr>
              <w:t>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ps.setString</w:t>
            </w:r>
            <w:proofErr w:type="spellEnd"/>
            <w:r>
              <w:rPr>
                <w:rFonts w:ascii="Courier New" w:hAnsi="Courier New"/>
                <w:sz w:val="17"/>
              </w:rPr>
              <w:t>(1, mno3);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ps.executeQuery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if 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(2)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(3));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   </w:t>
            </w:r>
            <w:r>
              <w:rPr>
                <w:rFonts w:ascii="Courier New" w:hAnsi="Courier New"/>
                <w:sz w:val="17"/>
              </w:rPr>
              <w:t xml:space="preserve">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("Record not found");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5: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>("select * from mobile");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ps.executeQuery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while 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(2)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(3));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6:</w:t>
            </w:r>
            <w:r>
              <w:rPr>
                <w:rFonts w:ascii="Courier New" w:hAnsi="Courier New"/>
                <w:sz w:val="17"/>
              </w:rPr>
              <w:br/>
              <w:t xml:space="preserve">       </w:t>
            </w:r>
            <w:r>
              <w:rPr>
                <w:rFonts w:ascii="Courier New" w:hAnsi="Courier New"/>
                <w:sz w:val="17"/>
              </w:rPr>
              <w:t xml:space="preserve"> 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 while (</w:t>
            </w:r>
            <w:proofErr w:type="spellStart"/>
            <w:r>
              <w:rPr>
                <w:rFonts w:ascii="Courier New" w:hAnsi="Courier New"/>
                <w:sz w:val="17"/>
              </w:rPr>
              <w:t>ch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!= 6);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7D02089" w14:textId="3BBF0ED7" w:rsidR="00912B3C" w:rsidRPr="004B2F9E" w:rsidRDefault="00897ACA">
      <w:pPr>
        <w:rPr>
          <w:b/>
          <w:sz w:val="21"/>
        </w:rPr>
      </w:pPr>
      <w:r>
        <w:rPr>
          <w:b/>
          <w:sz w:val="21"/>
        </w:rPr>
        <w:lastRenderedPageBreak/>
        <w:br/>
        <w:t xml:space="preserve">3. c) Program using scrollable </w:t>
      </w:r>
      <w:proofErr w:type="spellStart"/>
      <w:r>
        <w:rPr>
          <w:b/>
          <w:sz w:val="21"/>
        </w:rPr>
        <w:t>ResultSet</w:t>
      </w:r>
      <w:proofErr w:type="spellEnd"/>
      <w:r>
        <w:rPr>
          <w:b/>
          <w:sz w:val="21"/>
        </w:rPr>
        <w:t xml:space="preserve"> on Employee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31B9D19E" w14:textId="77777777">
        <w:tc>
          <w:tcPr>
            <w:tcW w:w="10656" w:type="dxa"/>
            <w:shd w:val="clear" w:color="auto" w:fill="F7F7F7"/>
          </w:tcPr>
          <w:p w14:paraId="767CEDC0" w14:textId="77777777" w:rsidR="00912B3C" w:rsidRDefault="00000000">
            <w:r>
              <w:rPr>
                <w:rFonts w:ascii="Courier New" w:hAnsi="Courier New"/>
                <w:sz w:val="17"/>
              </w:rPr>
              <w:t>File Name: ScrollEmployee.java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ScrollEmployee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Statement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con.createStatement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ResultSet.TYPE_SCROLL_INSENSITIVE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ResultSet.CONCUR_READ_ONLY</w:t>
            </w:r>
            <w:proofErr w:type="spellEnd"/>
            <w:r>
              <w:rPr>
                <w:rFonts w:ascii="Courier New" w:hAnsi="Courier New"/>
                <w:sz w:val="17"/>
              </w:rPr>
              <w:t>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st.executeQuery</w:t>
            </w:r>
            <w:proofErr w:type="spellEnd"/>
            <w:r>
              <w:rPr>
                <w:rFonts w:ascii="Courier New" w:hAnsi="Courier New"/>
                <w:sz w:val="17"/>
              </w:rPr>
              <w:t>("select * from employee");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rs.first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</w:t>
            </w:r>
            <w:r>
              <w:rPr>
                <w:rFonts w:ascii="Courier New" w:hAnsi="Courier New"/>
                <w:sz w:val="17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("First Record: " +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(2));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rs.last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("Last Record: " +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(2));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rs.absolute</w:t>
            </w:r>
            <w:proofErr w:type="spellEnd"/>
            <w:r>
              <w:rPr>
                <w:rFonts w:ascii="Courier New" w:hAnsi="Courier New"/>
                <w:sz w:val="17"/>
              </w:rPr>
              <w:t>(2);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("Second Record: " +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(2));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rs.previous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("Previous Record: " +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(2));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("Next Record: " +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(1) + "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(2));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40AB5F68" w14:textId="22FA1ED8" w:rsidR="00912B3C" w:rsidRDefault="00CD4E38">
      <w:r>
        <w:rPr>
          <w:b/>
          <w:sz w:val="21"/>
        </w:rPr>
        <w:lastRenderedPageBreak/>
        <w:br/>
      </w:r>
      <w:r>
        <w:rPr>
          <w:b/>
          <w:sz w:val="21"/>
        </w:rPr>
        <w:br/>
        <w:t xml:space="preserve">4. d) Program using updatable </w:t>
      </w:r>
      <w:proofErr w:type="spellStart"/>
      <w:r>
        <w:rPr>
          <w:b/>
          <w:sz w:val="21"/>
        </w:rPr>
        <w:t>ResultSet</w:t>
      </w:r>
      <w:proofErr w:type="spellEnd"/>
      <w:r>
        <w:rPr>
          <w:b/>
          <w:sz w:val="21"/>
        </w:rPr>
        <w:t xml:space="preserve"> to update and delete row from STUDENT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B4FDC2A" w14:textId="77777777">
        <w:tc>
          <w:tcPr>
            <w:tcW w:w="10656" w:type="dxa"/>
            <w:shd w:val="clear" w:color="auto" w:fill="F7F7F7"/>
          </w:tcPr>
          <w:p w14:paraId="0977FDCA" w14:textId="77777777" w:rsidR="00912B3C" w:rsidRDefault="00000000">
            <w:r>
              <w:rPr>
                <w:rFonts w:ascii="Courier New" w:hAnsi="Courier New"/>
                <w:sz w:val="17"/>
              </w:rPr>
              <w:t>File Name: UpdateDeleteResultSet.java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UpdateDeleteResultSet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Statement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con.createStatement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ResultSet.TYPE_SCROLL_SENSITIVE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ResultSet.CONCUR_UPDATABLE</w:t>
            </w:r>
            <w:proofErr w:type="spellEnd"/>
            <w:r>
              <w:rPr>
                <w:rFonts w:ascii="Courier New" w:hAnsi="Courier New"/>
                <w:sz w:val="17"/>
              </w:rPr>
              <w:t>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st.executeQuery</w:t>
            </w:r>
            <w:proofErr w:type="spellEnd"/>
            <w:r>
              <w:rPr>
                <w:rFonts w:ascii="Courier New" w:hAnsi="Courier New"/>
                <w:sz w:val="17"/>
              </w:rPr>
              <w:t>("select * from student");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while 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 xml:space="preserve">                if (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>") == 1)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rs.updateString</w:t>
            </w:r>
            <w:proofErr w:type="spellEnd"/>
            <w:r>
              <w:rPr>
                <w:rFonts w:ascii="Courier New" w:hAnsi="Courier New"/>
                <w:sz w:val="17"/>
              </w:rPr>
              <w:t>("name", "Rohan");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rs.updateInt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totalmarks</w:t>
            </w:r>
            <w:proofErr w:type="spellEnd"/>
            <w:r>
              <w:rPr>
                <w:rFonts w:ascii="Courier New" w:hAnsi="Courier New"/>
                <w:sz w:val="17"/>
              </w:rPr>
              <w:t>", 480);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rs.updateRow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rs.beforeFirst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while 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 xml:space="preserve">                if (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rollno</w:t>
            </w:r>
            <w:proofErr w:type="spellEnd"/>
            <w:r>
              <w:rPr>
                <w:rFonts w:ascii="Courier New" w:hAnsi="Courier New"/>
                <w:sz w:val="17"/>
              </w:rPr>
              <w:t>") == 2)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</w:t>
            </w:r>
            <w:proofErr w:type="spellStart"/>
            <w:r>
              <w:rPr>
                <w:rFonts w:ascii="Courier New" w:hAnsi="Courier New"/>
                <w:sz w:val="17"/>
              </w:rPr>
              <w:t>rs.deleteRow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</w:t>
            </w:r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1388DEEC" w14:textId="4DDF25CB" w:rsidR="00912B3C" w:rsidRDefault="00B0086C">
      <w:r>
        <w:rPr>
          <w:b/>
          <w:sz w:val="26"/>
        </w:rPr>
        <w:lastRenderedPageBreak/>
        <w:t>Ge</w:t>
      </w:r>
      <w:r w:rsidR="00897ACA">
        <w:rPr>
          <w:b/>
          <w:sz w:val="26"/>
        </w:rPr>
        <w:t>t C</w:t>
      </w:r>
    </w:p>
    <w:p w14:paraId="04DCB57E" w14:textId="77777777" w:rsidR="00912B3C" w:rsidRDefault="00000000">
      <w:r>
        <w:rPr>
          <w:b/>
          <w:sz w:val="21"/>
        </w:rPr>
        <w:t>1. a) Program to demonstrate transaction using commit() and rollback() on STUDENT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7159C0C9" w14:textId="77777777">
        <w:tc>
          <w:tcPr>
            <w:tcW w:w="10656" w:type="dxa"/>
            <w:shd w:val="clear" w:color="auto" w:fill="F7F7F7"/>
          </w:tcPr>
          <w:p w14:paraId="222B4744" w14:textId="77777777" w:rsidR="00912B3C" w:rsidRDefault="00000000">
            <w:r>
              <w:rPr>
                <w:rFonts w:ascii="Courier New" w:hAnsi="Courier New"/>
                <w:sz w:val="17"/>
              </w:rPr>
              <w:t>File Name: TransactionDemo.java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TransactionDemo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 = null;</w:t>
            </w:r>
            <w:r>
              <w:rPr>
                <w:rFonts w:ascii="Courier New" w:hAnsi="Courier New"/>
                <w:sz w:val="17"/>
              </w:rPr>
              <w:br/>
              <w:t xml:space="preserve">        Statement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null;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con.setAutoCommit</w:t>
            </w:r>
            <w:proofErr w:type="spellEnd"/>
            <w:r>
              <w:rPr>
                <w:rFonts w:ascii="Courier New" w:hAnsi="Courier New"/>
                <w:sz w:val="17"/>
              </w:rPr>
              <w:t>(false);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con.createStatement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st.executeUpdate</w:t>
            </w:r>
            <w:proofErr w:type="spellEnd"/>
            <w:r>
              <w:rPr>
                <w:rFonts w:ascii="Courier New" w:hAnsi="Courier New"/>
                <w:sz w:val="17"/>
              </w:rPr>
              <w:t>("insert into student values(1,'Amit',78.5)");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st.exe</w:t>
            </w:r>
            <w:r>
              <w:rPr>
                <w:rFonts w:ascii="Courier New" w:hAnsi="Courier New"/>
                <w:sz w:val="17"/>
              </w:rPr>
              <w:t>cuteUpdate</w:t>
            </w:r>
            <w:proofErr w:type="spellEnd"/>
            <w:r>
              <w:rPr>
                <w:rFonts w:ascii="Courier New" w:hAnsi="Courier New"/>
                <w:sz w:val="17"/>
              </w:rPr>
              <w:t>("insert into student values(2,'Neha',92)");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(92 == 92)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con.rollback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("Transaction rollback.");</w:t>
            </w:r>
            <w:r>
              <w:rPr>
                <w:rFonts w:ascii="Courier New" w:hAnsi="Courier New"/>
                <w:sz w:val="17"/>
              </w:rPr>
              <w:br/>
              <w:t xml:space="preserve">    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con.commit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("Transaction committed.");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3F583405" w14:textId="77777777" w:rsidR="00897ACA" w:rsidRDefault="00897ACA">
      <w:pPr>
        <w:rPr>
          <w:b/>
          <w:sz w:val="21"/>
        </w:rPr>
      </w:pPr>
      <w:r>
        <w:rPr>
          <w:b/>
          <w:sz w:val="21"/>
        </w:rPr>
        <w:br/>
      </w:r>
    </w:p>
    <w:p w14:paraId="1B45CAFE" w14:textId="7C53E20F" w:rsidR="00912B3C" w:rsidRDefault="00000000">
      <w:r>
        <w:rPr>
          <w:b/>
          <w:sz w:val="21"/>
        </w:rPr>
        <w:t>2. b) Program to use Savepoint on Employee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2FC41705" w14:textId="77777777">
        <w:tc>
          <w:tcPr>
            <w:tcW w:w="10656" w:type="dxa"/>
            <w:shd w:val="clear" w:color="auto" w:fill="F7F7F7"/>
          </w:tcPr>
          <w:p w14:paraId="5F89425F" w14:textId="77777777" w:rsidR="00912B3C" w:rsidRDefault="00000000">
            <w:r>
              <w:rPr>
                <w:rFonts w:ascii="Courier New" w:hAnsi="Courier New"/>
                <w:sz w:val="17"/>
              </w:rPr>
              <w:t>File Name: SavepointDemo.java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SavepointDemo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public static void main(String </w:t>
            </w:r>
            <w:proofErr w:type="spellStart"/>
            <w:r>
              <w:rPr>
                <w:rFonts w:ascii="Courier New" w:hAnsi="Courier New"/>
                <w:sz w:val="17"/>
              </w:rPr>
              <w:t>args</w:t>
            </w:r>
            <w:proofErr w:type="spellEnd"/>
            <w:r>
              <w:rPr>
                <w:rFonts w:ascii="Courier New" w:hAnsi="Courier New"/>
                <w:sz w:val="17"/>
              </w:rPr>
              <w:t>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 = null;</w:t>
            </w:r>
            <w:r>
              <w:rPr>
                <w:rFonts w:ascii="Courier New" w:hAnsi="Courier New"/>
                <w:sz w:val="17"/>
              </w:rPr>
              <w:br/>
              <w:t xml:space="preserve">        Statement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null;</w:t>
            </w:r>
            <w:r>
              <w:rPr>
                <w:rFonts w:ascii="Courier New" w:hAnsi="Courier New"/>
                <w:sz w:val="17"/>
              </w:rPr>
              <w:br/>
              <w:t xml:space="preserve">        Savepoint </w:t>
            </w:r>
            <w:proofErr w:type="spellStart"/>
            <w:r>
              <w:rPr>
                <w:rFonts w:ascii="Courier New" w:hAnsi="Courier New"/>
                <w:sz w:val="17"/>
              </w:rPr>
              <w:t>sp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", "</w:t>
            </w:r>
            <w:proofErr w:type="spellStart"/>
            <w:r>
              <w:rPr>
                <w:rFonts w:ascii="Courier New" w:hAnsi="Courier New"/>
                <w:sz w:val="17"/>
              </w:rPr>
              <w:t>postgres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con.setAutoCommit</w:t>
            </w:r>
            <w:proofErr w:type="spellEnd"/>
            <w:r>
              <w:rPr>
                <w:rFonts w:ascii="Courier New" w:hAnsi="Courier New"/>
                <w:sz w:val="17"/>
              </w:rPr>
              <w:t>(false);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con.createStatement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st.executeUpdate</w:t>
            </w:r>
            <w:proofErr w:type="spellEnd"/>
            <w:r>
              <w:rPr>
                <w:rFonts w:ascii="Courier New" w:hAnsi="Courier New"/>
                <w:sz w:val="17"/>
              </w:rPr>
              <w:t>("insert into employee values(104,'Ravi',40000,'HR')");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sp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con.setSavepoint</w:t>
            </w:r>
            <w:proofErr w:type="spellEnd"/>
            <w:r>
              <w:rPr>
                <w:rFonts w:ascii="Courier New" w:hAnsi="Courier New"/>
                <w:sz w:val="17"/>
              </w:rPr>
              <w:t>("sp1")</w:t>
            </w:r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st.executeUpdate</w:t>
            </w:r>
            <w:proofErr w:type="spellEnd"/>
            <w:r>
              <w:rPr>
                <w:rFonts w:ascii="Courier New" w:hAnsi="Courier New"/>
                <w:sz w:val="17"/>
              </w:rPr>
              <w:t>("update employee set salary=50000 where empid=104");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con.rollback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sp</w:t>
            </w:r>
            <w:proofErr w:type="spellEnd"/>
            <w:r>
              <w:rPr>
                <w:rFonts w:ascii="Courier New" w:hAnsi="Courier New"/>
                <w:sz w:val="17"/>
              </w:rPr>
              <w:t>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con.commit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("Rollback to </w:t>
            </w:r>
            <w:proofErr w:type="spellStart"/>
            <w:r>
              <w:rPr>
                <w:rFonts w:ascii="Courier New" w:hAnsi="Courier New"/>
                <w:sz w:val="17"/>
              </w:rPr>
              <w:t>savepoint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and commit done.");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System.out.println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27ACCB1" w14:textId="77777777" w:rsidR="004B2F9E" w:rsidRDefault="004B2F9E">
      <w:pPr>
        <w:rPr>
          <w:b/>
          <w:sz w:val="30"/>
        </w:rPr>
      </w:pPr>
      <w:r>
        <w:rPr>
          <w:b/>
          <w:sz w:val="30"/>
        </w:rPr>
        <w:lastRenderedPageBreak/>
        <w:br/>
      </w:r>
      <w:r>
        <w:rPr>
          <w:b/>
          <w:sz w:val="30"/>
        </w:rPr>
        <w:br/>
      </w:r>
    </w:p>
    <w:p w14:paraId="14608362" w14:textId="77777777" w:rsidR="004B2F9E" w:rsidRDefault="004B2F9E">
      <w:pPr>
        <w:rPr>
          <w:b/>
          <w:sz w:val="30"/>
        </w:rPr>
      </w:pPr>
    </w:p>
    <w:p w14:paraId="6278A5CE" w14:textId="1C15C863" w:rsidR="00912B3C" w:rsidRDefault="004B2F9E">
      <w:r>
        <w:rPr>
          <w:b/>
          <w:sz w:val="30"/>
        </w:rPr>
        <w:t>--------------------------------------------------------------------------------------------------------</w:t>
      </w:r>
      <w:r w:rsidR="00897ACA">
        <w:rPr>
          <w:b/>
          <w:sz w:val="30"/>
        </w:rPr>
        <w:br/>
      </w:r>
      <w:r w:rsidR="00B0086C">
        <w:rPr>
          <w:b/>
          <w:sz w:val="30"/>
        </w:rPr>
        <w:t xml:space="preserve">Mass </w:t>
      </w:r>
      <w:r w:rsidR="00897ACA">
        <w:rPr>
          <w:b/>
          <w:sz w:val="30"/>
        </w:rPr>
        <w:t>. 2</w:t>
      </w:r>
    </w:p>
    <w:p w14:paraId="497DBF67" w14:textId="2A6702EB" w:rsidR="00912B3C" w:rsidRDefault="00B0086C">
      <w:r>
        <w:rPr>
          <w:b/>
          <w:sz w:val="26"/>
        </w:rPr>
        <w:t>G</w:t>
      </w:r>
      <w:r w:rsidR="00000000">
        <w:rPr>
          <w:b/>
          <w:sz w:val="26"/>
        </w:rPr>
        <w:t>et A</w:t>
      </w:r>
    </w:p>
    <w:p w14:paraId="7824BE03" w14:textId="77777777" w:rsidR="00912B3C" w:rsidRDefault="00000000">
      <w:r>
        <w:rPr>
          <w:b/>
          <w:sz w:val="21"/>
        </w:rPr>
        <w:t>1. a) Servlet to display current system date and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243A8EDC" w14:textId="77777777">
        <w:tc>
          <w:tcPr>
            <w:tcW w:w="10656" w:type="dxa"/>
            <w:shd w:val="clear" w:color="auto" w:fill="F7F7F7"/>
          </w:tcPr>
          <w:p w14:paraId="349A7300" w14:textId="77777777" w:rsidR="00912B3C" w:rsidRDefault="00000000">
            <w:r>
              <w:rPr>
                <w:rFonts w:ascii="Courier New" w:hAnsi="Courier New"/>
                <w:sz w:val="17"/>
              </w:rPr>
              <w:t>File Name: DateTimeServlet.java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java.util.Date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DateTimeServlet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doGet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res.setContentType</w:t>
            </w:r>
            <w:proofErr w:type="spellEnd"/>
            <w:r>
              <w:rPr>
                <w:rFonts w:ascii="Courier New" w:hAnsi="Courier New"/>
                <w:sz w:val="17"/>
              </w:rPr>
              <w:t>("text/html");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PrintWriter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out =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("&lt;html&gt;&lt;body&gt;");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("&lt;h2&gt;Current Date and Time: " + new Date() + "&lt;/h2&gt;");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("&lt;/body&gt;&lt;/html&gt;");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ABD89BF" w14:textId="77777777" w:rsidR="00897ACA" w:rsidRDefault="00897ACA">
      <w:pPr>
        <w:rPr>
          <w:b/>
          <w:sz w:val="21"/>
        </w:rPr>
      </w:pPr>
    </w:p>
    <w:p w14:paraId="758748D0" w14:textId="03A5626C" w:rsidR="00912B3C" w:rsidRDefault="00897ACA">
      <w:r>
        <w:rPr>
          <w:b/>
          <w:sz w:val="21"/>
        </w:rPr>
        <w:br/>
        <w:t>2. b) Servlet to display client request info and server info.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66A42735" w14:textId="77777777">
        <w:tc>
          <w:tcPr>
            <w:tcW w:w="10656" w:type="dxa"/>
            <w:shd w:val="clear" w:color="auto" w:fill="F7F7F7"/>
          </w:tcPr>
          <w:p w14:paraId="62014AEC" w14:textId="77777777" w:rsidR="00912B3C" w:rsidRDefault="00000000">
            <w:r>
              <w:rPr>
                <w:rFonts w:ascii="Courier New" w:hAnsi="Courier New"/>
                <w:sz w:val="17"/>
              </w:rPr>
              <w:t>File Name: InfoServlet.java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InfoServlet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doGet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res.setContentType</w:t>
            </w:r>
            <w:proofErr w:type="spellEnd"/>
            <w:r>
              <w:rPr>
                <w:rFonts w:ascii="Courier New" w:hAnsi="Courier New"/>
                <w:sz w:val="17"/>
              </w:rPr>
              <w:t>("text/html");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PrintWriter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out =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("IP Address: " + </w:t>
            </w:r>
            <w:proofErr w:type="spellStart"/>
            <w:r>
              <w:rPr>
                <w:rFonts w:ascii="Courier New" w:hAnsi="Courier New"/>
                <w:sz w:val="17"/>
              </w:rPr>
              <w:t>req.getRemoteAddr</w:t>
            </w:r>
            <w:proofErr w:type="spellEnd"/>
            <w:r>
              <w:rPr>
                <w:rFonts w:ascii="Courier New" w:hAnsi="Courier New"/>
                <w:sz w:val="17"/>
              </w:rPr>
              <w:t>()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("Browser Type: " + </w:t>
            </w:r>
            <w:proofErr w:type="spellStart"/>
            <w:r>
              <w:rPr>
                <w:rFonts w:ascii="Courier New" w:hAnsi="Courier New"/>
                <w:sz w:val="17"/>
              </w:rPr>
              <w:t>req.getHeader</w:t>
            </w:r>
            <w:proofErr w:type="spellEnd"/>
            <w:r>
              <w:rPr>
                <w:rFonts w:ascii="Courier New" w:hAnsi="Courier New"/>
                <w:sz w:val="17"/>
              </w:rPr>
              <w:t>("User-Agent")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("Operating System: " + </w:t>
            </w:r>
            <w:proofErr w:type="spellStart"/>
            <w:r>
              <w:rPr>
                <w:rFonts w:ascii="Courier New" w:hAnsi="Courier New"/>
                <w:sz w:val="17"/>
              </w:rPr>
              <w:t>System.</w:t>
            </w:r>
            <w:r>
              <w:rPr>
                <w:rFonts w:ascii="Courier New" w:hAnsi="Courier New"/>
                <w:sz w:val="17"/>
              </w:rPr>
              <w:t>getProperty</w:t>
            </w:r>
            <w:proofErr w:type="spellEnd"/>
            <w:r>
              <w:rPr>
                <w:rFonts w:ascii="Courier New" w:hAnsi="Courier New"/>
                <w:sz w:val="17"/>
              </w:rPr>
              <w:t>("os.name")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("Server Name: " + </w:t>
            </w:r>
            <w:proofErr w:type="spellStart"/>
            <w:r>
              <w:rPr>
                <w:rFonts w:ascii="Courier New" w:hAnsi="Courier New"/>
                <w:sz w:val="17"/>
              </w:rPr>
              <w:t>req.getServerName</w:t>
            </w:r>
            <w:proofErr w:type="spellEnd"/>
            <w:r>
              <w:rPr>
                <w:rFonts w:ascii="Courier New" w:hAnsi="Courier New"/>
                <w:sz w:val="17"/>
              </w:rPr>
              <w:t>()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753CEC0" w14:textId="77777777" w:rsidR="00897ACA" w:rsidRDefault="00897ACA">
      <w:pPr>
        <w:rPr>
          <w:b/>
          <w:sz w:val="21"/>
        </w:rPr>
      </w:pPr>
    </w:p>
    <w:p w14:paraId="0648F3DE" w14:textId="77777777" w:rsidR="004B2F9E" w:rsidRDefault="004B2F9E">
      <w:pPr>
        <w:rPr>
          <w:b/>
          <w:sz w:val="21"/>
        </w:rPr>
      </w:pPr>
    </w:p>
    <w:p w14:paraId="42811689" w14:textId="545A4D49" w:rsidR="00912B3C" w:rsidRDefault="00000000">
      <w:r>
        <w:rPr>
          <w:b/>
          <w:sz w:val="21"/>
        </w:rPr>
        <w:lastRenderedPageBreak/>
        <w:t>3. c) JSP implicit objects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BC69860" w14:textId="77777777">
        <w:tc>
          <w:tcPr>
            <w:tcW w:w="10656" w:type="dxa"/>
            <w:shd w:val="clear" w:color="auto" w:fill="F7F7F7"/>
          </w:tcPr>
          <w:p w14:paraId="6D4A7064" w14:textId="77777777" w:rsidR="00912B3C" w:rsidRDefault="00000000">
            <w:r>
              <w:rPr>
                <w:rFonts w:ascii="Courier New" w:hAnsi="Courier New"/>
                <w:sz w:val="17"/>
              </w:rPr>
              <w:t xml:space="preserve">File Name: </w:t>
            </w:r>
            <w:proofErr w:type="spellStart"/>
            <w:r>
              <w:rPr>
                <w:rFonts w:ascii="Courier New" w:hAnsi="Courier New"/>
                <w:sz w:val="17"/>
              </w:rPr>
              <w:t>implicit.jsp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&lt;%@ page import="</w:t>
            </w:r>
            <w:proofErr w:type="spellStart"/>
            <w:r>
              <w:rPr>
                <w:rFonts w:ascii="Courier New" w:hAnsi="Courier New"/>
                <w:sz w:val="17"/>
              </w:rPr>
              <w:t>java.util.Date</w:t>
            </w:r>
            <w:proofErr w:type="spellEnd"/>
            <w:r>
              <w:rPr>
                <w:rFonts w:ascii="Courier New" w:hAnsi="Courier New"/>
                <w:sz w:val="17"/>
              </w:rPr>
              <w:t>" %&gt;</w:t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&lt;%</w:t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("Current Date and Time: " + new Date());</w:t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&gt;Header Information: " + </w:t>
            </w:r>
            <w:proofErr w:type="spellStart"/>
            <w:r>
              <w:rPr>
                <w:rFonts w:ascii="Courier New" w:hAnsi="Courier New"/>
                <w:sz w:val="17"/>
              </w:rPr>
              <w:t>request.getHeader</w:t>
            </w:r>
            <w:proofErr w:type="spellEnd"/>
            <w:r>
              <w:rPr>
                <w:rFonts w:ascii="Courier New" w:hAnsi="Courier New"/>
                <w:sz w:val="17"/>
              </w:rPr>
              <w:t>("User-Agent"));</w:t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response.getWriter</w:t>
            </w:r>
            <w:proofErr w:type="spellEnd"/>
            <w:r>
              <w:rPr>
                <w:rFonts w:ascii="Courier New" w:hAnsi="Courier New"/>
                <w:sz w:val="17"/>
              </w:rPr>
              <w:t>().</w:t>
            </w:r>
            <w:proofErr w:type="spellStart"/>
            <w:r>
              <w:rPr>
                <w:rFonts w:ascii="Courier New" w:hAnsi="Courier New"/>
                <w:sz w:val="17"/>
              </w:rPr>
              <w:t>println</w:t>
            </w:r>
            <w:proofErr w:type="spellEnd"/>
            <w:r>
              <w:rPr>
                <w:rFonts w:ascii="Courier New" w:hAnsi="Courier New"/>
                <w:sz w:val="17"/>
              </w:rPr>
              <w:t>("&lt;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&gt;Message using response object");</w:t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&gt;Session ID: " + </w:t>
            </w:r>
            <w:proofErr w:type="spellStart"/>
            <w:r>
              <w:rPr>
                <w:rFonts w:ascii="Courier New" w:hAnsi="Courier New"/>
                <w:sz w:val="17"/>
              </w:rPr>
              <w:t>session.getId</w:t>
            </w:r>
            <w:proofErr w:type="spellEnd"/>
            <w:r>
              <w:rPr>
                <w:rFonts w:ascii="Courier New" w:hAnsi="Courier New"/>
                <w:sz w:val="17"/>
              </w:rPr>
              <w:t>());</w:t>
            </w:r>
            <w:r>
              <w:rPr>
                <w:rFonts w:ascii="Courier New" w:hAnsi="Courier New"/>
                <w:sz w:val="17"/>
              </w:rPr>
              <w:br/>
              <w:t>Cookie c = new Cookie("</w:t>
            </w:r>
            <w:proofErr w:type="spellStart"/>
            <w:r>
              <w:rPr>
                <w:rFonts w:ascii="Courier New" w:hAnsi="Courier New"/>
                <w:sz w:val="17"/>
              </w:rPr>
              <w:t>uname</w:t>
            </w:r>
            <w:proofErr w:type="spellEnd"/>
            <w:r>
              <w:rPr>
                <w:rFonts w:ascii="Courier New" w:hAnsi="Courier New"/>
                <w:sz w:val="17"/>
              </w:rPr>
              <w:t>", "Amit");</w:t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response.addCookie</w:t>
            </w:r>
            <w:proofErr w:type="spellEnd"/>
            <w:r>
              <w:rPr>
                <w:rFonts w:ascii="Courier New" w:hAnsi="Courier New"/>
                <w:sz w:val="17"/>
              </w:rPr>
              <w:t>(c);</w:t>
            </w:r>
            <w:r>
              <w:rPr>
                <w:rFonts w:ascii="Courier New" w:hAnsi="Courier New"/>
                <w:sz w:val="17"/>
              </w:rPr>
              <w:br/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&gt;Cookie Added Successfully");</w:t>
            </w:r>
            <w:r>
              <w:rPr>
                <w:rFonts w:ascii="Courier New" w:hAnsi="Courier New"/>
                <w:sz w:val="17"/>
              </w:rPr>
              <w:br/>
              <w:t>%&gt;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</w:p>
        </w:tc>
      </w:tr>
    </w:tbl>
    <w:p w14:paraId="1546BB7E" w14:textId="77777777" w:rsidR="00897ACA" w:rsidRDefault="00897ACA">
      <w:pPr>
        <w:rPr>
          <w:b/>
          <w:sz w:val="21"/>
        </w:rPr>
      </w:pPr>
    </w:p>
    <w:p w14:paraId="6CD07204" w14:textId="1850B0E6" w:rsidR="00912B3C" w:rsidRDefault="00000000">
      <w:r>
        <w:rPr>
          <w:b/>
          <w:sz w:val="21"/>
        </w:rPr>
        <w:t>4. d) Login page using HTML and Servlet.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14D67A5" w14:textId="77777777">
        <w:tc>
          <w:tcPr>
            <w:tcW w:w="10656" w:type="dxa"/>
            <w:shd w:val="clear" w:color="auto" w:fill="F7F7F7"/>
          </w:tcPr>
          <w:p w14:paraId="13B2E6D0" w14:textId="77777777" w:rsidR="00912B3C" w:rsidRDefault="00000000">
            <w:r>
              <w:rPr>
                <w:rFonts w:ascii="Courier New" w:hAnsi="Courier New"/>
                <w:sz w:val="17"/>
              </w:rPr>
              <w:t>File Name: login.html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</w:t>
            </w:r>
            <w:proofErr w:type="spellStart"/>
            <w:r>
              <w:rPr>
                <w:rFonts w:ascii="Courier New" w:hAnsi="Courier New"/>
                <w:sz w:val="17"/>
              </w:rPr>
              <w:t>LoginServlet</w:t>
            </w:r>
            <w:proofErr w:type="spellEnd"/>
            <w:r>
              <w:rPr>
                <w:rFonts w:ascii="Courier New" w:hAnsi="Courier New"/>
                <w:sz w:val="17"/>
              </w:rPr>
              <w:t>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Username: &lt;input type="text" name="</w:t>
            </w:r>
            <w:proofErr w:type="spellStart"/>
            <w:r>
              <w:rPr>
                <w:rFonts w:ascii="Courier New" w:hAnsi="Courier New"/>
                <w:sz w:val="17"/>
              </w:rPr>
              <w:t>uname</w:t>
            </w:r>
            <w:proofErr w:type="spellEnd"/>
            <w:r>
              <w:rPr>
                <w:rFonts w:ascii="Courier New" w:hAnsi="Courier New"/>
                <w:sz w:val="17"/>
              </w:rPr>
              <w:t>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Password: &lt;input type="password" name="pass"&gt;&lt;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value="Login"&gt;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type="reset" value="Clear"&gt;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File Name: LoginServlet.java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LoginServlet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doPost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IOExcep</w:t>
            </w:r>
            <w:r>
              <w:rPr>
                <w:rFonts w:ascii="Courier New" w:hAnsi="Courier New"/>
                <w:sz w:val="17"/>
              </w:rPr>
              <w:t>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PrintWriter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out =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String </w:t>
            </w:r>
            <w:proofErr w:type="spellStart"/>
            <w:r>
              <w:rPr>
                <w:rFonts w:ascii="Courier New" w:hAnsi="Courier New"/>
                <w:sz w:val="17"/>
              </w:rPr>
              <w:t>uname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uname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String pass =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("pass");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(</w:t>
            </w:r>
            <w:proofErr w:type="spellStart"/>
            <w:r>
              <w:rPr>
                <w:rFonts w:ascii="Courier New" w:hAnsi="Courier New"/>
                <w:sz w:val="17"/>
              </w:rPr>
              <w:t>uname.equals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("admin") &amp;&amp; </w:t>
            </w:r>
            <w:proofErr w:type="spellStart"/>
            <w:r>
              <w:rPr>
                <w:rFonts w:ascii="Courier New" w:hAnsi="Courier New"/>
                <w:sz w:val="17"/>
              </w:rPr>
              <w:t>pass.equals</w:t>
            </w:r>
            <w:proofErr w:type="spellEnd"/>
            <w:r>
              <w:rPr>
                <w:rFonts w:ascii="Courier New" w:hAnsi="Courier New"/>
                <w:sz w:val="17"/>
              </w:rPr>
              <w:t>("1234"))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("&lt;h2&gt;Login Successful&lt;/h2&gt;");</w:t>
            </w:r>
            <w:r>
              <w:rPr>
                <w:rFonts w:ascii="Courier New" w:hAnsi="Courier New"/>
                <w:sz w:val="17"/>
              </w:rPr>
              <w:br/>
              <w:t xml:space="preserve">        else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("&lt;h2&gt;Invalid Username or Password&lt;/h2&gt;");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4D9F3B4" w14:textId="77777777" w:rsidR="00897ACA" w:rsidRDefault="00897ACA">
      <w:pPr>
        <w:rPr>
          <w:b/>
          <w:sz w:val="21"/>
        </w:rPr>
      </w:pPr>
    </w:p>
    <w:p w14:paraId="218DF39E" w14:textId="68674443" w:rsidR="00912B3C" w:rsidRDefault="00000000">
      <w:r>
        <w:rPr>
          <w:b/>
          <w:sz w:val="21"/>
        </w:rPr>
        <w:t>5. e) Addition using servlet POST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3A79E32" w14:textId="77777777">
        <w:tc>
          <w:tcPr>
            <w:tcW w:w="10656" w:type="dxa"/>
            <w:shd w:val="clear" w:color="auto" w:fill="F7F7F7"/>
          </w:tcPr>
          <w:p w14:paraId="5DC7C399" w14:textId="2096934C" w:rsidR="00912B3C" w:rsidRDefault="00000000">
            <w:r>
              <w:rPr>
                <w:rFonts w:ascii="Courier New" w:hAnsi="Courier New"/>
                <w:sz w:val="17"/>
              </w:rPr>
              <w:t>File Name: add.html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</w:t>
            </w:r>
            <w:proofErr w:type="spellStart"/>
            <w:r>
              <w:rPr>
                <w:rFonts w:ascii="Courier New" w:hAnsi="Courier New"/>
                <w:sz w:val="17"/>
              </w:rPr>
              <w:t>AddServlet</w:t>
            </w:r>
            <w:proofErr w:type="spellEnd"/>
            <w:r>
              <w:rPr>
                <w:rFonts w:ascii="Courier New" w:hAnsi="Courier New"/>
                <w:sz w:val="17"/>
              </w:rPr>
              <w:t>" method="post"&gt;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Enter First Number: &lt;input type="text" name="n1"&gt;&lt;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Enter Second Number: &lt;input type="text" name="n2"&gt;&lt;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value="Add"&gt;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  <w:r w:rsidR="004B2F9E"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>File Name: AddServlet.java</w:t>
            </w:r>
            <w:r>
              <w:rPr>
                <w:rFonts w:ascii="Courier New" w:hAnsi="Courier New"/>
                <w:sz w:val="17"/>
              </w:rPr>
              <w:br/>
            </w:r>
            <w:r w:rsidR="004B2F9E">
              <w:rPr>
                <w:rFonts w:ascii="Courier New" w:hAnsi="Courier New"/>
                <w:sz w:val="17"/>
              </w:rPr>
              <w:t>------------------------------------------------------------------------------------------------</w:t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AddServlet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doPost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</w:t>
            </w:r>
            <w:r>
              <w:rPr>
                <w:rFonts w:ascii="Courier New" w:hAnsi="Courier New"/>
                <w:sz w:val="17"/>
              </w:rPr>
              <w:t>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PrintWriter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out =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int a = </w:t>
            </w:r>
            <w:proofErr w:type="spellStart"/>
            <w:r>
              <w:rPr>
                <w:rFonts w:ascii="Courier New" w:hAnsi="Courier New"/>
                <w:sz w:val="17"/>
              </w:rPr>
              <w:t>Integer.parseInt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("n1"));</w:t>
            </w:r>
            <w:r>
              <w:rPr>
                <w:rFonts w:ascii="Courier New" w:hAnsi="Courier New"/>
                <w:sz w:val="17"/>
              </w:rPr>
              <w:br/>
              <w:t xml:space="preserve">        int b = </w:t>
            </w:r>
            <w:proofErr w:type="spellStart"/>
            <w:r>
              <w:rPr>
                <w:rFonts w:ascii="Courier New" w:hAnsi="Courier New"/>
                <w:sz w:val="17"/>
              </w:rPr>
              <w:t>Integer.parseInt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("n2"));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("&lt;h2&gt;Addition = " + (a + b) + "&lt;/h2&gt;");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098B9882" w14:textId="77777777" w:rsidR="00897ACA" w:rsidRDefault="00897ACA">
      <w:pPr>
        <w:rPr>
          <w:b/>
          <w:sz w:val="21"/>
        </w:rPr>
      </w:pPr>
    </w:p>
    <w:p w14:paraId="606CC74B" w14:textId="00549EA9" w:rsidR="00912B3C" w:rsidRDefault="00000000">
      <w:r>
        <w:rPr>
          <w:b/>
          <w:sz w:val="21"/>
        </w:rPr>
        <w:t>6. f) Greeting message based on server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0556C31B" w14:textId="77777777">
        <w:tc>
          <w:tcPr>
            <w:tcW w:w="10656" w:type="dxa"/>
            <w:shd w:val="clear" w:color="auto" w:fill="F7F7F7"/>
          </w:tcPr>
          <w:p w14:paraId="48266E00" w14:textId="77777777" w:rsidR="00912B3C" w:rsidRDefault="00000000">
            <w:r>
              <w:rPr>
                <w:rFonts w:ascii="Courier New" w:hAnsi="Courier New"/>
                <w:sz w:val="17"/>
              </w:rPr>
              <w:t>File Name: GreetingServlet.java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java.time.LocalTime</w:t>
            </w:r>
            <w:proofErr w:type="spellEnd"/>
            <w:r>
              <w:rPr>
                <w:rFonts w:ascii="Courier New" w:hAnsi="Courier New"/>
                <w:sz w:val="17"/>
              </w:rPr>
              <w:t>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GreetingServlet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doGet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PrintWriter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out =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int hour = </w:t>
            </w:r>
            <w:proofErr w:type="spellStart"/>
            <w:r>
              <w:rPr>
                <w:rFonts w:ascii="Courier New" w:hAnsi="Courier New"/>
                <w:sz w:val="17"/>
              </w:rPr>
              <w:t>LocalTime.now</w:t>
            </w:r>
            <w:proofErr w:type="spellEnd"/>
            <w:r>
              <w:rPr>
                <w:rFonts w:ascii="Courier New" w:hAnsi="Courier New"/>
                <w:sz w:val="17"/>
              </w:rPr>
              <w:t>().</w:t>
            </w:r>
            <w:proofErr w:type="spellStart"/>
            <w:r>
              <w:rPr>
                <w:rFonts w:ascii="Courier New" w:hAnsi="Courier New"/>
                <w:sz w:val="17"/>
              </w:rPr>
              <w:t>getHour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String msg;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(hour &gt;= 5 &amp;&amp; hour &lt; 12)</w:t>
            </w:r>
            <w:r>
              <w:rPr>
                <w:rFonts w:ascii="Courier New" w:hAnsi="Courier New"/>
                <w:sz w:val="17"/>
              </w:rPr>
              <w:br/>
              <w:t xml:space="preserve">            msg = "Good Morning";</w:t>
            </w:r>
            <w:r>
              <w:rPr>
                <w:rFonts w:ascii="Courier New" w:hAnsi="Courier New"/>
                <w:sz w:val="17"/>
              </w:rPr>
              <w:br/>
              <w:t xml:space="preserve">        else if (hour &gt;= 12 &amp;&amp; hour &lt; 17)</w:t>
            </w:r>
            <w:r>
              <w:rPr>
                <w:rFonts w:ascii="Courier New" w:hAnsi="Courier New"/>
                <w:sz w:val="17"/>
              </w:rPr>
              <w:br/>
              <w:t xml:space="preserve">            msg = "Good Aft</w:t>
            </w:r>
            <w:r>
              <w:rPr>
                <w:rFonts w:ascii="Courier New" w:hAnsi="Courier New"/>
                <w:sz w:val="17"/>
              </w:rPr>
              <w:t>ernoon";</w:t>
            </w:r>
            <w:r>
              <w:rPr>
                <w:rFonts w:ascii="Courier New" w:hAnsi="Courier New"/>
                <w:sz w:val="17"/>
              </w:rPr>
              <w:br/>
              <w:t xml:space="preserve">        else if (hour &gt;= 17 &amp;&amp; hour &lt; 21)</w:t>
            </w:r>
            <w:r>
              <w:rPr>
                <w:rFonts w:ascii="Courier New" w:hAnsi="Courier New"/>
                <w:sz w:val="17"/>
              </w:rPr>
              <w:br/>
              <w:t xml:space="preserve">            msg = "Good Evening";</w:t>
            </w:r>
            <w:r>
              <w:rPr>
                <w:rFonts w:ascii="Courier New" w:hAnsi="Courier New"/>
                <w:sz w:val="17"/>
              </w:rPr>
              <w:br/>
              <w:t xml:space="preserve">        else</w:t>
            </w:r>
            <w:r>
              <w:rPr>
                <w:rFonts w:ascii="Courier New" w:hAnsi="Courier New"/>
                <w:sz w:val="17"/>
              </w:rPr>
              <w:br/>
              <w:t xml:space="preserve">            msg = "Good Night";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("&lt;h2&gt;" + msg + "&lt;/h2&gt;");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3B4FE37" w14:textId="77777777" w:rsidR="00897ACA" w:rsidRDefault="00897ACA">
      <w:pPr>
        <w:rPr>
          <w:b/>
          <w:sz w:val="21"/>
        </w:rPr>
      </w:pPr>
    </w:p>
    <w:p w14:paraId="6C8792C3" w14:textId="4AF3529C" w:rsidR="00912B3C" w:rsidRDefault="00000000">
      <w:r>
        <w:rPr>
          <w:b/>
          <w:sz w:val="21"/>
        </w:rPr>
        <w:t xml:space="preserve">7. g) Online Book Purchase using </w:t>
      </w:r>
      <w:proofErr w:type="spellStart"/>
      <w:r>
        <w:rPr>
          <w:b/>
          <w:sz w:val="21"/>
        </w:rPr>
        <w:t>HttpSession</w:t>
      </w:r>
      <w:proofErr w:type="spellEnd"/>
      <w:r>
        <w:rPr>
          <w:b/>
          <w:sz w:val="2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74C70067" w14:textId="77777777">
        <w:tc>
          <w:tcPr>
            <w:tcW w:w="10656" w:type="dxa"/>
            <w:shd w:val="clear" w:color="auto" w:fill="F7F7F7"/>
          </w:tcPr>
          <w:p w14:paraId="07084F34" w14:textId="77777777" w:rsidR="00F76715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File Name: BookLoginServlet.java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BookLoginServlet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doPost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String </w:t>
            </w:r>
            <w:proofErr w:type="spellStart"/>
            <w:r>
              <w:rPr>
                <w:rFonts w:ascii="Courier New" w:hAnsi="Courier New"/>
                <w:sz w:val="17"/>
              </w:rPr>
              <w:t>uname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uname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String pass =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("pass");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(</w:t>
            </w:r>
            <w:proofErr w:type="spellStart"/>
            <w:r>
              <w:rPr>
                <w:rFonts w:ascii="Courier New" w:hAnsi="Courier New"/>
                <w:sz w:val="17"/>
              </w:rPr>
              <w:t>uname.equals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("admin") &amp;&amp; </w:t>
            </w:r>
            <w:proofErr w:type="spellStart"/>
            <w:r>
              <w:rPr>
                <w:rFonts w:ascii="Courier New" w:hAnsi="Courier New"/>
                <w:sz w:val="17"/>
              </w:rPr>
              <w:t>pass.equals</w:t>
            </w:r>
            <w:proofErr w:type="spellEnd"/>
            <w:r>
              <w:rPr>
                <w:rFonts w:ascii="Courier New" w:hAnsi="Courier New"/>
                <w:sz w:val="17"/>
              </w:rPr>
              <w:t>("123"))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HttpSession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session = </w:t>
            </w:r>
            <w:proofErr w:type="spellStart"/>
            <w:r>
              <w:rPr>
                <w:rFonts w:ascii="Courier New" w:hAnsi="Courier New"/>
                <w:sz w:val="17"/>
              </w:rPr>
              <w:t>req.getSession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session.setAttribute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("user", </w:t>
            </w:r>
            <w:proofErr w:type="spellStart"/>
            <w:r>
              <w:rPr>
                <w:rFonts w:ascii="Courier New" w:hAnsi="Courier New"/>
                <w:sz w:val="17"/>
              </w:rPr>
              <w:t>uname</w:t>
            </w:r>
            <w:proofErr w:type="spellEnd"/>
            <w:r>
              <w:rPr>
                <w:rFonts w:ascii="Courier New" w:hAnsi="Courier New"/>
                <w:sz w:val="17"/>
              </w:rPr>
              <w:t>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res.</w:t>
            </w:r>
            <w:r>
              <w:rPr>
                <w:rFonts w:ascii="Courier New" w:hAnsi="Courier New"/>
                <w:sz w:val="17"/>
              </w:rPr>
              <w:t>sendRedirect</w:t>
            </w:r>
            <w:proofErr w:type="spellEnd"/>
            <w:r>
              <w:rPr>
                <w:rFonts w:ascii="Courier New" w:hAnsi="Courier New"/>
                <w:sz w:val="17"/>
              </w:rPr>
              <w:t>("book.html");</w:t>
            </w:r>
            <w:r>
              <w:rPr>
                <w:rFonts w:ascii="Courier New" w:hAnsi="Courier New"/>
                <w:sz w:val="17"/>
              </w:rPr>
              <w:br/>
              <w:t xml:space="preserve">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().</w:t>
            </w:r>
            <w:proofErr w:type="spellStart"/>
            <w:r>
              <w:rPr>
                <w:rFonts w:ascii="Courier New" w:hAnsi="Courier New"/>
                <w:sz w:val="17"/>
              </w:rPr>
              <w:t>println</w:t>
            </w:r>
            <w:proofErr w:type="spellEnd"/>
            <w:r>
              <w:rPr>
                <w:rFonts w:ascii="Courier New" w:hAnsi="Courier New"/>
                <w:sz w:val="17"/>
              </w:rPr>
              <w:t>("Invalid Login");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03B9B471" w14:textId="77777777" w:rsidR="004B2F9E" w:rsidRDefault="00F76715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 w:rsidR="004B2F9E">
              <w:rPr>
                <w:rFonts w:ascii="Courier New" w:hAnsi="Courier New"/>
                <w:sz w:val="17"/>
              </w:rPr>
              <w:t>\</w:t>
            </w:r>
          </w:p>
          <w:p w14:paraId="28162645" w14:textId="230EA416" w:rsidR="00912B3C" w:rsidRDefault="00F76715">
            <w:r>
              <w:rPr>
                <w:rFonts w:ascii="Courier New" w:hAnsi="Courier New"/>
                <w:sz w:val="17"/>
              </w:rPr>
              <w:lastRenderedPageBreak/>
              <w:br/>
              <w:t>File Name: BookServlet.java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BookServlet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doPost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HttpSession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session = </w:t>
            </w:r>
            <w:proofErr w:type="spellStart"/>
            <w:r>
              <w:rPr>
                <w:rFonts w:ascii="Courier New" w:hAnsi="Courier New"/>
                <w:sz w:val="17"/>
              </w:rPr>
              <w:t>req.getSession</w:t>
            </w:r>
            <w:proofErr w:type="spellEnd"/>
            <w:r>
              <w:rPr>
                <w:rFonts w:ascii="Courier New" w:hAnsi="Courier New"/>
                <w:sz w:val="17"/>
              </w:rPr>
              <w:t>(false);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PrintWriter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out =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(session == null)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("Please login first");</w:t>
            </w:r>
            <w:r>
              <w:rPr>
                <w:rFonts w:ascii="Courier New" w:hAnsi="Courier New"/>
                <w:sz w:val="17"/>
              </w:rPr>
              <w:br/>
              <w:t xml:space="preserve">            return;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String </w:t>
            </w:r>
            <w:proofErr w:type="spellStart"/>
            <w:r>
              <w:rPr>
                <w:rFonts w:ascii="Courier New" w:hAnsi="Courier New"/>
                <w:sz w:val="17"/>
              </w:rPr>
              <w:t>bname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bname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int price = </w:t>
            </w:r>
            <w:proofErr w:type="spellStart"/>
            <w:r>
              <w:rPr>
                <w:rFonts w:ascii="Courier New" w:hAnsi="Courier New"/>
                <w:sz w:val="17"/>
              </w:rPr>
              <w:t>Integer.parseInt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("price"));</w:t>
            </w:r>
            <w:r>
              <w:rPr>
                <w:rFonts w:ascii="Courier New" w:hAnsi="Courier New"/>
                <w:sz w:val="17"/>
              </w:rPr>
              <w:br/>
              <w:t xml:space="preserve">        int qty = </w:t>
            </w:r>
            <w:proofErr w:type="spellStart"/>
            <w:r>
              <w:rPr>
                <w:rFonts w:ascii="Courier New" w:hAnsi="Courier New"/>
                <w:sz w:val="17"/>
              </w:rPr>
              <w:t>Integer.parseInt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("qty"));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int total = price * qty;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("&lt;h2&gt;Book Name: " + </w:t>
            </w:r>
            <w:proofErr w:type="spellStart"/>
            <w:r>
              <w:rPr>
                <w:rFonts w:ascii="Courier New" w:hAnsi="Courier New"/>
                <w:sz w:val="17"/>
              </w:rPr>
              <w:t>bname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+ "&lt;/h2&gt;");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("&lt;h2&gt;Total Bill: " + total + "&lt;/h2&gt;");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1167595F" w14:textId="77777777" w:rsidR="00912B3C" w:rsidRDefault="00912B3C"/>
    <w:p w14:paraId="10EC1011" w14:textId="77777777" w:rsidR="00897ACA" w:rsidRDefault="00897ACA"/>
    <w:p w14:paraId="44DC3EFE" w14:textId="73322ADF" w:rsidR="00912B3C" w:rsidRDefault="00B0086C">
      <w:r>
        <w:rPr>
          <w:b/>
          <w:sz w:val="26"/>
        </w:rPr>
        <w:t>G</w:t>
      </w:r>
      <w:r w:rsidR="00000000">
        <w:rPr>
          <w:b/>
          <w:sz w:val="26"/>
        </w:rPr>
        <w:t>et B</w:t>
      </w:r>
    </w:p>
    <w:p w14:paraId="506979ED" w14:textId="77777777" w:rsidR="00912B3C" w:rsidRDefault="00000000">
      <w:r>
        <w:rPr>
          <w:b/>
          <w:sz w:val="21"/>
        </w:rPr>
        <w:t>1. a) Customer search servlet using HTML page and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750E2C51" w14:textId="77777777">
        <w:tc>
          <w:tcPr>
            <w:tcW w:w="10656" w:type="dxa"/>
            <w:shd w:val="clear" w:color="auto" w:fill="F7F7F7"/>
          </w:tcPr>
          <w:p w14:paraId="201FBF55" w14:textId="7CFBD261" w:rsidR="00F76715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File Name: search.html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</w:t>
            </w:r>
            <w:proofErr w:type="spellStart"/>
            <w:r>
              <w:rPr>
                <w:rFonts w:ascii="Courier New" w:hAnsi="Courier New"/>
                <w:sz w:val="17"/>
              </w:rPr>
              <w:t>SearchCustomerServlet</w:t>
            </w:r>
            <w:proofErr w:type="spellEnd"/>
            <w:r>
              <w:rPr>
                <w:rFonts w:ascii="Courier New" w:hAnsi="Courier New"/>
                <w:sz w:val="17"/>
              </w:rPr>
              <w:t>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Enter Customer Number: &lt;input type="text" name="</w:t>
            </w:r>
            <w:proofErr w:type="spellStart"/>
            <w:r>
              <w:rPr>
                <w:rFonts w:ascii="Courier New" w:hAnsi="Courier New"/>
                <w:sz w:val="17"/>
              </w:rPr>
              <w:t>cno</w:t>
            </w:r>
            <w:proofErr w:type="spellEnd"/>
            <w:r>
              <w:rPr>
                <w:rFonts w:ascii="Courier New" w:hAnsi="Courier New"/>
                <w:sz w:val="17"/>
              </w:rPr>
              <w:t>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value="Search"&gt;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21716F71" w14:textId="77777777" w:rsidR="00F76715" w:rsidRDefault="00F76715">
            <w:pPr>
              <w:rPr>
                <w:rFonts w:ascii="Courier New" w:hAnsi="Courier New"/>
                <w:sz w:val="17"/>
              </w:rPr>
            </w:pPr>
          </w:p>
          <w:p w14:paraId="551B841C" w14:textId="77777777" w:rsidR="00F76715" w:rsidRDefault="00F76715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2BF6EDFC" w14:textId="77777777" w:rsidR="004B2F9E" w:rsidRDefault="00F76715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File Name: SearchCustomerServlet.java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SearchCustomerServlet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doPost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PrintWriter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out =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String </w:t>
            </w:r>
            <w:proofErr w:type="spellStart"/>
            <w:r>
              <w:rPr>
                <w:rFonts w:ascii="Courier New" w:hAnsi="Courier New"/>
                <w:sz w:val="17"/>
              </w:rPr>
              <w:t>cno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cno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        Connection con = DriverManager.getConnection("jdbc:postgresql://localhost:5432/testdb","postgres","postgres");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PreparedStatement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ps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con.prepareStatement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("select * from customer where </w:t>
            </w:r>
            <w:proofErr w:type="spellStart"/>
            <w:r>
              <w:rPr>
                <w:rFonts w:ascii="Courier New" w:hAnsi="Courier New"/>
                <w:sz w:val="17"/>
              </w:rPr>
              <w:t>customerno</w:t>
            </w:r>
            <w:proofErr w:type="spellEnd"/>
            <w:r>
              <w:rPr>
                <w:rFonts w:ascii="Courier New" w:hAnsi="Courier New"/>
                <w:sz w:val="17"/>
              </w:rPr>
              <w:t>=?");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ps.setInt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(1, </w:t>
            </w:r>
            <w:proofErr w:type="spellStart"/>
            <w:r>
              <w:rPr>
                <w:rFonts w:ascii="Courier New" w:hAnsi="Courier New"/>
                <w:sz w:val="17"/>
              </w:rPr>
              <w:t>Integer.parseInt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cno</w:t>
            </w:r>
            <w:proofErr w:type="spellEnd"/>
            <w:r>
              <w:rPr>
                <w:rFonts w:ascii="Courier New" w:hAnsi="Courier New"/>
                <w:sz w:val="17"/>
              </w:rPr>
              <w:t>));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ps.executeQuery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</w:p>
          <w:p w14:paraId="79776943" w14:textId="064BFB5E" w:rsidR="00912B3C" w:rsidRDefault="00F76715"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    if 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("Customer No: " +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>(1)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("Customer Name: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(2)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("Customer Address: " +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(3)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("Customer not found");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11E678F5" w14:textId="77777777" w:rsidR="00897ACA" w:rsidRDefault="00897ACA">
      <w:pPr>
        <w:rPr>
          <w:b/>
          <w:sz w:val="21"/>
        </w:rPr>
      </w:pPr>
    </w:p>
    <w:p w14:paraId="3BC71EBB" w14:textId="51BB0D7E" w:rsidR="00912B3C" w:rsidRDefault="00000000">
      <w:r>
        <w:rPr>
          <w:b/>
          <w:sz w:val="21"/>
        </w:rPr>
        <w:t>2. b) Registration form using servlet.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A5B2877" w14:textId="77777777">
        <w:tc>
          <w:tcPr>
            <w:tcW w:w="10656" w:type="dxa"/>
            <w:shd w:val="clear" w:color="auto" w:fill="F7F7F7"/>
          </w:tcPr>
          <w:p w14:paraId="60F2B6C9" w14:textId="77777777" w:rsidR="00912B3C" w:rsidRDefault="00000000">
            <w:r>
              <w:rPr>
                <w:rFonts w:ascii="Courier New" w:hAnsi="Courier New"/>
                <w:sz w:val="17"/>
              </w:rPr>
              <w:t>File Name: register.html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&lt;form action="</w:t>
            </w:r>
            <w:proofErr w:type="spellStart"/>
            <w:r>
              <w:rPr>
                <w:rFonts w:ascii="Courier New" w:hAnsi="Courier New"/>
                <w:sz w:val="17"/>
              </w:rPr>
              <w:t>RegisterServlet</w:t>
            </w:r>
            <w:proofErr w:type="spellEnd"/>
            <w:r>
              <w:rPr>
                <w:rFonts w:ascii="Courier New" w:hAnsi="Courier New"/>
                <w:sz w:val="17"/>
              </w:rPr>
              <w:t>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Name: &lt;input type="text" name="name"&gt;&lt;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Email: &lt;input type="text" name="email"&gt;&lt;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Gender: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name="gender" value="Male"&gt;Male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name="gender" value="Female"&gt;Female&lt;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Course:</w:t>
            </w:r>
            <w:r>
              <w:rPr>
                <w:rFonts w:ascii="Courier New" w:hAnsi="Courier New"/>
                <w:sz w:val="17"/>
              </w:rPr>
              <w:br/>
              <w:t xml:space="preserve">    &lt;select name="course"&gt;</w:t>
            </w:r>
            <w:r>
              <w:rPr>
                <w:rFonts w:ascii="Courier New" w:hAnsi="Courier New"/>
                <w:sz w:val="17"/>
              </w:rPr>
              <w:br/>
              <w:t xml:space="preserve">        &lt;option&gt;BSc&lt;/option&gt;</w:t>
            </w:r>
            <w:r>
              <w:rPr>
                <w:rFonts w:ascii="Courier New" w:hAnsi="Courier New"/>
                <w:sz w:val="17"/>
              </w:rPr>
              <w:br/>
              <w:t xml:space="preserve">        &lt;option&gt;BCA&lt;/option&gt;</w:t>
            </w:r>
            <w:r>
              <w:rPr>
                <w:rFonts w:ascii="Courier New" w:hAnsi="Courier New"/>
                <w:sz w:val="17"/>
              </w:rPr>
              <w:br/>
              <w:t xml:space="preserve">        &lt;option&gt;MSc&lt;/option&gt;</w:t>
            </w:r>
            <w:r>
              <w:rPr>
                <w:rFonts w:ascii="Courier New" w:hAnsi="Courier New"/>
                <w:sz w:val="17"/>
              </w:rPr>
              <w:br/>
              <w:t xml:space="preserve">    &lt;/select&gt;&lt;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value="Register"&gt;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File Name: R</w:t>
            </w:r>
            <w:r>
              <w:rPr>
                <w:rFonts w:ascii="Courier New" w:hAnsi="Courier New"/>
                <w:sz w:val="17"/>
              </w:rPr>
              <w:t>egisterServlet.java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RegisterServlet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doPost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PrintWriter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out =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("&lt;h3&gt;Registration Confirmation&lt;/h3&gt;");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("Name: " +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("name")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("Email: " +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("email")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("Gender: " +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("gender")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("Course: " +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("course") + "&lt;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62C4933" w14:textId="0A62223C" w:rsidR="00912B3C" w:rsidRDefault="00F76715">
      <w:r>
        <w:rPr>
          <w:b/>
          <w:sz w:val="21"/>
        </w:rPr>
        <w:br/>
        <w:t xml:space="preserve">3. c) Hit counter using </w:t>
      </w:r>
      <w:proofErr w:type="spellStart"/>
      <w:r>
        <w:rPr>
          <w:b/>
          <w:sz w:val="21"/>
        </w:rPr>
        <w:t>HttpSession</w:t>
      </w:r>
      <w:proofErr w:type="spellEnd"/>
      <w:r>
        <w:rPr>
          <w:b/>
          <w:sz w:val="2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72322D8B" w14:textId="77777777">
        <w:tc>
          <w:tcPr>
            <w:tcW w:w="10656" w:type="dxa"/>
            <w:shd w:val="clear" w:color="auto" w:fill="F7F7F7"/>
          </w:tcPr>
          <w:p w14:paraId="1C011FEB" w14:textId="77777777" w:rsidR="00912B3C" w:rsidRDefault="00000000">
            <w:r>
              <w:rPr>
                <w:rFonts w:ascii="Courier New" w:hAnsi="Courier New"/>
                <w:sz w:val="17"/>
              </w:rPr>
              <w:t>File Name: HitCountServlet.java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HitCountServlet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doGet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PrintWriter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out =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HttpSession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session = </w:t>
            </w:r>
            <w:proofErr w:type="spellStart"/>
            <w:r>
              <w:rPr>
                <w:rFonts w:ascii="Courier New" w:hAnsi="Courier New"/>
                <w:sz w:val="17"/>
              </w:rPr>
              <w:t>req.getSession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Integer count = (Integer) </w:t>
            </w:r>
            <w:proofErr w:type="spellStart"/>
            <w:r>
              <w:rPr>
                <w:rFonts w:ascii="Courier New" w:hAnsi="Courier New"/>
                <w:sz w:val="17"/>
              </w:rPr>
              <w:t>session.getAttribute</w:t>
            </w:r>
            <w:proofErr w:type="spellEnd"/>
            <w:r>
              <w:rPr>
                <w:rFonts w:ascii="Courier New" w:hAnsi="Courier New"/>
                <w:sz w:val="17"/>
              </w:rPr>
              <w:t>("hit");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if (count == null)</w:t>
            </w:r>
            <w:r>
              <w:rPr>
                <w:rFonts w:ascii="Courier New" w:hAnsi="Courier New"/>
                <w:sz w:val="17"/>
              </w:rPr>
              <w:br/>
              <w:t xml:space="preserve">            count = 1;</w:t>
            </w:r>
            <w:r>
              <w:rPr>
                <w:rFonts w:ascii="Courier New" w:hAnsi="Courier New"/>
                <w:sz w:val="17"/>
              </w:rPr>
              <w:br/>
              <w:t xml:space="preserve">        else</w:t>
            </w:r>
            <w:r>
              <w:rPr>
                <w:rFonts w:ascii="Courier New" w:hAnsi="Courier New"/>
                <w:sz w:val="17"/>
              </w:rPr>
              <w:br/>
              <w:t xml:space="preserve">            count = count + 1;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session.setAttribut</w:t>
            </w:r>
            <w:r>
              <w:rPr>
                <w:rFonts w:ascii="Courier New" w:hAnsi="Courier New"/>
                <w:sz w:val="17"/>
              </w:rPr>
              <w:t>e</w:t>
            </w:r>
            <w:proofErr w:type="spellEnd"/>
            <w:r>
              <w:rPr>
                <w:rFonts w:ascii="Courier New" w:hAnsi="Courier New"/>
                <w:sz w:val="17"/>
              </w:rPr>
              <w:t>("hit", count);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("&lt;h3&gt;Page opened " + count + " times&lt;/h3&gt;");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49D2607" w14:textId="77777777" w:rsidR="004B2F9E" w:rsidRDefault="00F76715">
      <w:pPr>
        <w:rPr>
          <w:b/>
          <w:sz w:val="21"/>
        </w:rPr>
      </w:pPr>
      <w:r>
        <w:rPr>
          <w:b/>
          <w:sz w:val="21"/>
        </w:rPr>
        <w:lastRenderedPageBreak/>
        <w:br/>
      </w:r>
    </w:p>
    <w:p w14:paraId="0A0A3006" w14:textId="3B14B629" w:rsidR="00912B3C" w:rsidRPr="00F76715" w:rsidRDefault="00F76715">
      <w:pPr>
        <w:rPr>
          <w:b/>
          <w:sz w:val="21"/>
        </w:rPr>
      </w:pPr>
      <w:r>
        <w:rPr>
          <w:b/>
          <w:sz w:val="21"/>
        </w:rPr>
        <w:t>4. d) Subject cookie program with no duplicate cookies.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2DA927C5" w14:textId="77777777">
        <w:tc>
          <w:tcPr>
            <w:tcW w:w="10656" w:type="dxa"/>
            <w:shd w:val="clear" w:color="auto" w:fill="F7F7F7"/>
          </w:tcPr>
          <w:p w14:paraId="6505311B" w14:textId="77777777" w:rsidR="00F76715" w:rsidRDefault="00000000" w:rsidP="00F76715">
            <w:pPr>
              <w:pBdr>
                <w:bottom w:val="single" w:sz="6" w:space="1" w:color="auto"/>
              </w:pBd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File Name: subject.html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273BDBDB" w14:textId="1C22257F" w:rsidR="00F76715" w:rsidRDefault="00000000" w:rsidP="00F76715">
            <w:pPr>
              <w:pBdr>
                <w:bottom w:val="single" w:sz="6" w:space="1" w:color="auto"/>
              </w:pBd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</w:t>
            </w:r>
            <w:proofErr w:type="spellStart"/>
            <w:r>
              <w:rPr>
                <w:rFonts w:ascii="Courier New" w:hAnsi="Courier New"/>
                <w:sz w:val="17"/>
              </w:rPr>
              <w:t>SubjectServlet</w:t>
            </w:r>
            <w:proofErr w:type="spellEnd"/>
            <w:r>
              <w:rPr>
                <w:rFonts w:ascii="Courier New" w:hAnsi="Courier New"/>
                <w:sz w:val="17"/>
              </w:rPr>
              <w:t>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name="subject" value="</w:t>
            </w:r>
            <w:proofErr w:type="spellStart"/>
            <w:r>
              <w:rPr>
                <w:rFonts w:ascii="Courier New" w:hAnsi="Courier New"/>
                <w:sz w:val="17"/>
              </w:rPr>
              <w:t>Maths</w:t>
            </w:r>
            <w:proofErr w:type="spellEnd"/>
            <w:r>
              <w:rPr>
                <w:rFonts w:ascii="Courier New" w:hAnsi="Courier New"/>
                <w:sz w:val="17"/>
              </w:rPr>
              <w:t>"&gt;</w:t>
            </w:r>
            <w:proofErr w:type="spellStart"/>
            <w:r>
              <w:rPr>
                <w:rFonts w:ascii="Courier New" w:hAnsi="Courier New"/>
                <w:sz w:val="17"/>
              </w:rPr>
              <w:t>Maths</w:t>
            </w:r>
            <w:proofErr w:type="spellEnd"/>
            <w:r>
              <w:rPr>
                <w:rFonts w:ascii="Courier New" w:hAnsi="Courier New"/>
                <w:sz w:val="17"/>
              </w:rPr>
              <w:br/>
              <w:t xml:space="preserve">    &lt;input type="radio" name="subject" value="Physics"&gt;Physics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name="subject" value="Chemistry"&gt;Chemistry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name="subject" value="Biology"&gt;Biology</w:t>
            </w:r>
            <w:r>
              <w:rPr>
                <w:rFonts w:ascii="Courier New" w:hAnsi="Courier New"/>
                <w:sz w:val="17"/>
              </w:rPr>
              <w:br/>
              <w:t xml:space="preserve">    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value="Submit"&gt;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43E119D7" w14:textId="73138B8E" w:rsidR="00912B3C" w:rsidRDefault="00000000">
            <w:r>
              <w:rPr>
                <w:rFonts w:ascii="Courier New" w:hAnsi="Courier New"/>
                <w:sz w:val="17"/>
              </w:rPr>
              <w:br/>
              <w:t>File Name: SubjectServlet.java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7"/>
              </w:rPr>
              <w:t>javax.servlet.http</w:t>
            </w:r>
            <w:proofErr w:type="spellEnd"/>
            <w:r>
              <w:rPr>
                <w:rFonts w:ascii="Courier New" w:hAnsi="Courier New"/>
                <w:sz w:val="17"/>
              </w:rPr>
              <w:t>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7"/>
              </w:rPr>
              <w:t>SubjectServlet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7"/>
              </w:rPr>
              <w:t>HttpServlet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7"/>
              </w:rPr>
              <w:t>doPost</w:t>
            </w:r>
            <w:proofErr w:type="spellEnd"/>
            <w:r>
              <w:rPr>
                <w:rFonts w:ascii="Courier New" w:hAnsi="Courier New"/>
                <w:sz w:val="17"/>
              </w:rPr>
              <w:t>(</w:t>
            </w:r>
            <w:proofErr w:type="spellStart"/>
            <w:r>
              <w:rPr>
                <w:rFonts w:ascii="Courier New" w:hAnsi="Courier New"/>
                <w:sz w:val="17"/>
              </w:rPr>
              <w:t>HttpServletRequest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req, </w:t>
            </w:r>
            <w:proofErr w:type="spellStart"/>
            <w:r>
              <w:rPr>
                <w:rFonts w:ascii="Courier New" w:hAnsi="Courier New"/>
                <w:sz w:val="17"/>
              </w:rPr>
              <w:t>HttpServletResponse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res) throws </w:t>
            </w:r>
            <w:proofErr w:type="spellStart"/>
            <w:r>
              <w:rPr>
                <w:rFonts w:ascii="Courier New" w:hAnsi="Courier New"/>
                <w:sz w:val="17"/>
              </w:rPr>
              <w:t>IOException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7"/>
              </w:rPr>
              <w:t>ServletException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{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PrintWriter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out = </w:t>
            </w:r>
            <w:proofErr w:type="spellStart"/>
            <w:r>
              <w:rPr>
                <w:rFonts w:ascii="Courier New" w:hAnsi="Courier New"/>
                <w:sz w:val="17"/>
              </w:rPr>
              <w:t>res.getWriter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String subject = </w:t>
            </w:r>
            <w:proofErr w:type="spellStart"/>
            <w:r>
              <w:rPr>
                <w:rFonts w:ascii="Courier New" w:hAnsi="Courier New"/>
                <w:sz w:val="17"/>
              </w:rPr>
              <w:t>req.getParameter</w:t>
            </w:r>
            <w:proofErr w:type="spellEnd"/>
            <w:r>
              <w:rPr>
                <w:rFonts w:ascii="Courier New" w:hAnsi="Courier New"/>
                <w:sz w:val="17"/>
              </w:rPr>
              <w:t>("subject");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boolean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found = false;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Cookie ck[] = </w:t>
            </w:r>
            <w:proofErr w:type="spellStart"/>
            <w:r>
              <w:rPr>
                <w:rFonts w:ascii="Courier New" w:hAnsi="Courier New"/>
                <w:sz w:val="17"/>
              </w:rPr>
              <w:t>req.getCookies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    if (ck != null) {</w:t>
            </w:r>
            <w:r>
              <w:rPr>
                <w:rFonts w:ascii="Courier New" w:hAnsi="Courier New"/>
                <w:sz w:val="17"/>
              </w:rPr>
              <w:br/>
              <w:t xml:space="preserve">            for (Cookie c : ck) {</w:t>
            </w:r>
            <w:r>
              <w:rPr>
                <w:rFonts w:ascii="Courier New" w:hAnsi="Courier New"/>
                <w:sz w:val="17"/>
              </w:rPr>
              <w:br/>
              <w:t xml:space="preserve">                if (</w:t>
            </w:r>
            <w:proofErr w:type="spellStart"/>
            <w:r>
              <w:rPr>
                <w:rFonts w:ascii="Courier New" w:hAnsi="Courier New"/>
                <w:sz w:val="17"/>
              </w:rPr>
              <w:t>c.getName</w:t>
            </w:r>
            <w:proofErr w:type="spellEnd"/>
            <w:r>
              <w:rPr>
                <w:rFonts w:ascii="Courier New" w:hAnsi="Courier New"/>
                <w:sz w:val="17"/>
              </w:rPr>
              <w:t>().equals("subject"</w:t>
            </w:r>
            <w:r>
              <w:rPr>
                <w:rFonts w:ascii="Courier New" w:hAnsi="Courier New"/>
                <w:sz w:val="17"/>
              </w:rPr>
              <w:t xml:space="preserve">) &amp;&amp; </w:t>
            </w:r>
            <w:proofErr w:type="spellStart"/>
            <w:r>
              <w:rPr>
                <w:rFonts w:ascii="Courier New" w:hAnsi="Courier New"/>
                <w:sz w:val="17"/>
              </w:rPr>
              <w:t>c.getValue</w:t>
            </w:r>
            <w:proofErr w:type="spellEnd"/>
            <w:r>
              <w:rPr>
                <w:rFonts w:ascii="Courier New" w:hAnsi="Courier New"/>
                <w:sz w:val="17"/>
              </w:rPr>
              <w:t>().equals(subject))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found = true;</w:t>
            </w:r>
            <w:r>
              <w:rPr>
                <w:rFonts w:ascii="Courier New" w:hAnsi="Courier New"/>
                <w:sz w:val="17"/>
              </w:rPr>
              <w:br/>
              <w:t xml:space="preserve">                    break;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    if (!found) {</w:t>
            </w:r>
            <w:r>
              <w:rPr>
                <w:rFonts w:ascii="Courier New" w:hAnsi="Courier New"/>
                <w:sz w:val="17"/>
              </w:rPr>
              <w:br/>
              <w:t xml:space="preserve">            Cookie c1 = new Cookie("subject", subject);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res.addCookie</w:t>
            </w:r>
            <w:proofErr w:type="spellEnd"/>
            <w:r>
              <w:rPr>
                <w:rFonts w:ascii="Courier New" w:hAnsi="Courier New"/>
                <w:sz w:val="17"/>
              </w:rPr>
              <w:t>(c1);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("Cookie added for subject: " + subject);</w:t>
            </w:r>
            <w:r>
              <w:rPr>
                <w:rFonts w:ascii="Courier New" w:hAnsi="Courier New"/>
                <w:sz w:val="17"/>
              </w:rPr>
              <w:br/>
              <w:t xml:space="preserve">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("Duplicate cookie not allowed");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0631693D" w14:textId="77777777" w:rsidR="004B2F9E" w:rsidRDefault="00897ACA">
      <w:pPr>
        <w:rPr>
          <w:b/>
          <w:sz w:val="21"/>
        </w:rPr>
      </w:pPr>
      <w:r>
        <w:rPr>
          <w:b/>
          <w:sz w:val="21"/>
        </w:rPr>
        <w:br/>
      </w:r>
    </w:p>
    <w:p w14:paraId="5C0A2502" w14:textId="77777777" w:rsidR="004B2F9E" w:rsidRDefault="004B2F9E">
      <w:pPr>
        <w:rPr>
          <w:b/>
          <w:sz w:val="21"/>
        </w:rPr>
      </w:pPr>
    </w:p>
    <w:p w14:paraId="42C939D3" w14:textId="77777777" w:rsidR="004B2F9E" w:rsidRDefault="004B2F9E">
      <w:pPr>
        <w:rPr>
          <w:b/>
          <w:sz w:val="21"/>
        </w:rPr>
      </w:pPr>
    </w:p>
    <w:p w14:paraId="1B2CC0CF" w14:textId="77777777" w:rsidR="004B2F9E" w:rsidRDefault="004B2F9E">
      <w:pPr>
        <w:rPr>
          <w:b/>
          <w:sz w:val="21"/>
        </w:rPr>
      </w:pPr>
    </w:p>
    <w:p w14:paraId="4D67822A" w14:textId="3CBC343C" w:rsidR="00912B3C" w:rsidRDefault="00897ACA">
      <w:r>
        <w:rPr>
          <w:b/>
          <w:sz w:val="21"/>
        </w:rPr>
        <w:lastRenderedPageBreak/>
        <w:t>5. e) Login page using JSP.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76A5808E" w14:textId="77777777">
        <w:tc>
          <w:tcPr>
            <w:tcW w:w="10656" w:type="dxa"/>
            <w:shd w:val="clear" w:color="auto" w:fill="F7F7F7"/>
          </w:tcPr>
          <w:p w14:paraId="16F957AF" w14:textId="77777777" w:rsidR="00912B3C" w:rsidRDefault="00000000">
            <w:r>
              <w:rPr>
                <w:rFonts w:ascii="Courier New" w:hAnsi="Courier New"/>
                <w:sz w:val="17"/>
              </w:rPr>
              <w:t xml:space="preserve">File Name: </w:t>
            </w:r>
            <w:proofErr w:type="spellStart"/>
            <w:r>
              <w:rPr>
                <w:rFonts w:ascii="Courier New" w:hAnsi="Courier New"/>
                <w:sz w:val="17"/>
              </w:rPr>
              <w:t>login.jsp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&lt;form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Username: &lt;input type="text" name="</w:t>
            </w:r>
            <w:proofErr w:type="spellStart"/>
            <w:r>
              <w:rPr>
                <w:rFonts w:ascii="Courier New" w:hAnsi="Courier New"/>
                <w:sz w:val="17"/>
              </w:rPr>
              <w:t>uname</w:t>
            </w:r>
            <w:proofErr w:type="spellEnd"/>
            <w:r>
              <w:rPr>
                <w:rFonts w:ascii="Courier New" w:hAnsi="Courier New"/>
                <w:sz w:val="17"/>
              </w:rPr>
              <w:t>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Password: &lt;input type="password" name="pass"&gt;&lt;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value="Login"&gt;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&lt;%</w:t>
            </w:r>
            <w:r>
              <w:rPr>
                <w:rFonts w:ascii="Courier New" w:hAnsi="Courier New"/>
                <w:sz w:val="17"/>
              </w:rPr>
              <w:br/>
              <w:t xml:space="preserve">String u = </w:t>
            </w:r>
            <w:proofErr w:type="spellStart"/>
            <w:r>
              <w:rPr>
                <w:rFonts w:ascii="Courier New" w:hAnsi="Courier New"/>
                <w:sz w:val="17"/>
              </w:rPr>
              <w:t>request.getParameter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uname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String p = </w:t>
            </w:r>
            <w:proofErr w:type="spellStart"/>
            <w:r>
              <w:rPr>
                <w:rFonts w:ascii="Courier New" w:hAnsi="Courier New"/>
                <w:sz w:val="17"/>
              </w:rPr>
              <w:t>request.getParameter</w:t>
            </w:r>
            <w:proofErr w:type="spellEnd"/>
            <w:r>
              <w:rPr>
                <w:rFonts w:ascii="Courier New" w:hAnsi="Courier New"/>
                <w:sz w:val="17"/>
              </w:rPr>
              <w:t>("pass");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if(u != null &amp;&amp; p != null)</w:t>
            </w:r>
            <w:r>
              <w:rPr>
                <w:rFonts w:ascii="Courier New" w:hAnsi="Courier New"/>
                <w:sz w:val="17"/>
              </w:rPr>
              <w:br/>
              <w:t>{</w:t>
            </w:r>
            <w:r>
              <w:rPr>
                <w:rFonts w:ascii="Courier New" w:hAnsi="Courier New"/>
                <w:sz w:val="17"/>
              </w:rPr>
              <w:br/>
              <w:t xml:space="preserve">    if(</w:t>
            </w:r>
            <w:proofErr w:type="spellStart"/>
            <w:r>
              <w:rPr>
                <w:rFonts w:ascii="Courier New" w:hAnsi="Courier New"/>
                <w:sz w:val="17"/>
              </w:rPr>
              <w:t>u.equals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("admin") &amp;&amp; </w:t>
            </w:r>
            <w:proofErr w:type="spellStart"/>
            <w:r>
              <w:rPr>
                <w:rFonts w:ascii="Courier New" w:hAnsi="Courier New"/>
                <w:sz w:val="17"/>
              </w:rPr>
              <w:t>p.equals</w:t>
            </w:r>
            <w:proofErr w:type="spellEnd"/>
            <w:r>
              <w:rPr>
                <w:rFonts w:ascii="Courier New" w:hAnsi="Courier New"/>
                <w:sz w:val="17"/>
              </w:rPr>
              <w:t>("123"))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("&lt;h3&gt;Login Successful&lt;/h3&gt;");</w:t>
            </w:r>
            <w:r>
              <w:rPr>
                <w:rFonts w:ascii="Courier New" w:hAnsi="Courier New"/>
                <w:sz w:val="17"/>
              </w:rPr>
              <w:br/>
              <w:t xml:space="preserve">    else</w:t>
            </w:r>
            <w:r>
              <w:rPr>
                <w:rFonts w:ascii="Courier New" w:hAnsi="Courier New"/>
                <w:sz w:val="17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("&lt;h3&gt;Invalid Username or Password&lt;/h3&gt;");</w:t>
            </w:r>
            <w:r>
              <w:rPr>
                <w:rFonts w:ascii="Courier New" w:hAnsi="Courier New"/>
                <w:sz w:val="17"/>
              </w:rPr>
              <w:br/>
              <w:t>}</w:t>
            </w:r>
            <w:r>
              <w:rPr>
                <w:rFonts w:ascii="Courier New" w:hAnsi="Courier New"/>
                <w:sz w:val="17"/>
              </w:rPr>
              <w:br/>
              <w:t>%&gt;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</w:p>
        </w:tc>
      </w:tr>
    </w:tbl>
    <w:p w14:paraId="23844698" w14:textId="77777777" w:rsidR="00F76715" w:rsidRDefault="00F76715">
      <w:pPr>
        <w:rPr>
          <w:b/>
          <w:sz w:val="21"/>
        </w:rPr>
      </w:pPr>
    </w:p>
    <w:p w14:paraId="4641B954" w14:textId="2494FAD4" w:rsidR="00912B3C" w:rsidRDefault="00000000">
      <w:r>
        <w:rPr>
          <w:b/>
          <w:sz w:val="21"/>
        </w:rPr>
        <w:t>6. f) Display PATIENT table details in JSP tabular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6EA07751" w14:textId="77777777">
        <w:tc>
          <w:tcPr>
            <w:tcW w:w="10656" w:type="dxa"/>
            <w:shd w:val="clear" w:color="auto" w:fill="F7F7F7"/>
          </w:tcPr>
          <w:p w14:paraId="626F9B2A" w14:textId="77777777" w:rsidR="00912B3C" w:rsidRDefault="00000000">
            <w:r>
              <w:rPr>
                <w:rFonts w:ascii="Courier New" w:hAnsi="Courier New"/>
                <w:sz w:val="17"/>
              </w:rPr>
              <w:t xml:space="preserve">File Name: </w:t>
            </w:r>
            <w:proofErr w:type="spellStart"/>
            <w:r>
              <w:rPr>
                <w:rFonts w:ascii="Courier New" w:hAnsi="Courier New"/>
                <w:sz w:val="17"/>
              </w:rPr>
              <w:t>patient.jsp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&lt;%@ page import="</w:t>
            </w:r>
            <w:proofErr w:type="spellStart"/>
            <w:r>
              <w:rPr>
                <w:rFonts w:ascii="Courier New" w:hAnsi="Courier New"/>
                <w:sz w:val="17"/>
              </w:rPr>
              <w:t>java.sql</w:t>
            </w:r>
            <w:proofErr w:type="spellEnd"/>
            <w:r>
              <w:rPr>
                <w:rFonts w:ascii="Courier New" w:hAnsi="Courier New"/>
                <w:sz w:val="17"/>
              </w:rPr>
              <w:t>.*" %&gt;</w:t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&lt;table border="1"&gt;</w:t>
            </w:r>
            <w:r>
              <w:rPr>
                <w:rFonts w:ascii="Courier New" w:hAnsi="Courier New"/>
                <w:sz w:val="17"/>
              </w:rPr>
              <w:br/>
              <w:t>&lt;tr&gt;</w:t>
            </w:r>
            <w:r>
              <w:rPr>
                <w:rFonts w:ascii="Courier New" w:hAnsi="Courier New"/>
                <w:sz w:val="17"/>
              </w:rPr>
              <w:br/>
              <w:t xml:space="preserve">    &lt;</w:t>
            </w:r>
            <w:proofErr w:type="spellStart"/>
            <w:r>
              <w:rPr>
                <w:rFonts w:ascii="Courier New" w:hAnsi="Courier New"/>
                <w:sz w:val="17"/>
              </w:rPr>
              <w:t>th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proofErr w:type="spellStart"/>
            <w:r>
              <w:rPr>
                <w:rFonts w:ascii="Courier New" w:hAnsi="Courier New"/>
                <w:sz w:val="17"/>
              </w:rPr>
              <w:t>PatientNo</w:t>
            </w:r>
            <w:proofErr w:type="spellEnd"/>
            <w:r>
              <w:rPr>
                <w:rFonts w:ascii="Courier New" w:hAnsi="Courier New"/>
                <w:sz w:val="17"/>
              </w:rPr>
              <w:t>&lt;/</w:t>
            </w:r>
            <w:proofErr w:type="spellStart"/>
            <w:r>
              <w:rPr>
                <w:rFonts w:ascii="Courier New" w:hAnsi="Courier New"/>
                <w:sz w:val="17"/>
              </w:rPr>
              <w:t>th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</w:t>
            </w:r>
            <w:proofErr w:type="spellStart"/>
            <w:r>
              <w:rPr>
                <w:rFonts w:ascii="Courier New" w:hAnsi="Courier New"/>
                <w:sz w:val="17"/>
              </w:rPr>
              <w:t>th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proofErr w:type="spellStart"/>
            <w:r>
              <w:rPr>
                <w:rFonts w:ascii="Courier New" w:hAnsi="Courier New"/>
                <w:sz w:val="17"/>
              </w:rPr>
              <w:t>PatientName</w:t>
            </w:r>
            <w:proofErr w:type="spellEnd"/>
            <w:r>
              <w:rPr>
                <w:rFonts w:ascii="Courier New" w:hAnsi="Courier New"/>
                <w:sz w:val="17"/>
              </w:rPr>
              <w:t>&lt;/</w:t>
            </w:r>
            <w:proofErr w:type="spellStart"/>
            <w:r>
              <w:rPr>
                <w:rFonts w:ascii="Courier New" w:hAnsi="Courier New"/>
                <w:sz w:val="17"/>
              </w:rPr>
              <w:t>th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</w:t>
            </w:r>
            <w:proofErr w:type="spellStart"/>
            <w:r>
              <w:rPr>
                <w:rFonts w:ascii="Courier New" w:hAnsi="Courier New"/>
                <w:sz w:val="17"/>
              </w:rPr>
              <w:t>th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proofErr w:type="spellStart"/>
            <w:r>
              <w:rPr>
                <w:rFonts w:ascii="Courier New" w:hAnsi="Courier New"/>
                <w:sz w:val="17"/>
              </w:rPr>
              <w:t>PatientAddress</w:t>
            </w:r>
            <w:proofErr w:type="spellEnd"/>
            <w:r>
              <w:rPr>
                <w:rFonts w:ascii="Courier New" w:hAnsi="Courier New"/>
                <w:sz w:val="17"/>
              </w:rPr>
              <w:t>&lt;/</w:t>
            </w:r>
            <w:proofErr w:type="spellStart"/>
            <w:r>
              <w:rPr>
                <w:rFonts w:ascii="Courier New" w:hAnsi="Courier New"/>
                <w:sz w:val="17"/>
              </w:rPr>
              <w:t>th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</w:t>
            </w:r>
            <w:proofErr w:type="spellStart"/>
            <w:r>
              <w:rPr>
                <w:rFonts w:ascii="Courier New" w:hAnsi="Courier New"/>
                <w:sz w:val="17"/>
              </w:rPr>
              <w:t>th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proofErr w:type="spellStart"/>
            <w:r>
              <w:rPr>
                <w:rFonts w:ascii="Courier New" w:hAnsi="Courier New"/>
                <w:sz w:val="17"/>
              </w:rPr>
              <w:t>PatientAge</w:t>
            </w:r>
            <w:proofErr w:type="spellEnd"/>
            <w:r>
              <w:rPr>
                <w:rFonts w:ascii="Courier New" w:hAnsi="Courier New"/>
                <w:sz w:val="17"/>
              </w:rPr>
              <w:t>&lt;/</w:t>
            </w:r>
            <w:proofErr w:type="spellStart"/>
            <w:r>
              <w:rPr>
                <w:rFonts w:ascii="Courier New" w:hAnsi="Courier New"/>
                <w:sz w:val="17"/>
              </w:rPr>
              <w:t>th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</w:t>
            </w:r>
            <w:proofErr w:type="spellStart"/>
            <w:r>
              <w:rPr>
                <w:rFonts w:ascii="Courier New" w:hAnsi="Courier New"/>
                <w:sz w:val="17"/>
              </w:rPr>
              <w:t>th</w:t>
            </w:r>
            <w:proofErr w:type="spellEnd"/>
            <w:r>
              <w:rPr>
                <w:rFonts w:ascii="Courier New" w:hAnsi="Courier New"/>
                <w:sz w:val="17"/>
              </w:rPr>
              <w:t>&gt;PatientDisease&lt;/</w:t>
            </w:r>
            <w:proofErr w:type="spellStart"/>
            <w:r>
              <w:rPr>
                <w:rFonts w:ascii="Courier New" w:hAnsi="Courier New"/>
                <w:sz w:val="17"/>
              </w:rPr>
              <w:t>th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>&lt;/tr&gt;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&lt;%</w:t>
            </w:r>
            <w:r>
              <w:rPr>
                <w:rFonts w:ascii="Courier New" w:hAnsi="Courier New"/>
                <w:sz w:val="17"/>
              </w:rPr>
              <w:br/>
              <w:t>try {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Class.forName</w:t>
            </w:r>
            <w:proofErr w:type="spellEnd"/>
            <w:r>
              <w:rPr>
                <w:rFonts w:ascii="Courier New" w:hAnsi="Courier New"/>
                <w:sz w:val="17"/>
              </w:rPr>
              <w:t>("</w:t>
            </w:r>
            <w:proofErr w:type="spellStart"/>
            <w:r>
              <w:rPr>
                <w:rFonts w:ascii="Courier New" w:hAnsi="Courier New"/>
                <w:sz w:val="17"/>
              </w:rPr>
              <w:t>org.postgresql.Driver</w:t>
            </w:r>
            <w:proofErr w:type="spellEnd"/>
            <w:r>
              <w:rPr>
                <w:rFonts w:ascii="Courier New" w:hAnsi="Courier New"/>
                <w:sz w:val="17"/>
              </w:rPr>
              <w:t>");</w:t>
            </w:r>
            <w:r>
              <w:rPr>
                <w:rFonts w:ascii="Courier New" w:hAnsi="Courier New"/>
                <w:sz w:val="17"/>
              </w:rPr>
              <w:br/>
              <w:t xml:space="preserve">    Connection con = DriverManager.getConnection("jdbc:postgresql://localhost:5432/testdb","postgres","postgres");</w:t>
            </w:r>
            <w:r>
              <w:rPr>
                <w:rFonts w:ascii="Courier New" w:hAnsi="Courier New"/>
                <w:sz w:val="17"/>
              </w:rPr>
              <w:br/>
              <w:t xml:space="preserve">    Statement </w:t>
            </w:r>
            <w:proofErr w:type="spellStart"/>
            <w:r>
              <w:rPr>
                <w:rFonts w:ascii="Courier New" w:hAnsi="Courier New"/>
                <w:sz w:val="17"/>
              </w:rPr>
              <w:t>st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con.createStatement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ResultSet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7"/>
              </w:rPr>
              <w:t>rs</w:t>
            </w:r>
            <w:proofErr w:type="spellEnd"/>
            <w:r>
              <w:rPr>
                <w:rFonts w:ascii="Courier New" w:hAnsi="Courier New"/>
                <w:sz w:val="17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7"/>
              </w:rPr>
              <w:t>st.executeQuery</w:t>
            </w:r>
            <w:proofErr w:type="spellEnd"/>
            <w:r>
              <w:rPr>
                <w:rFonts w:ascii="Courier New" w:hAnsi="Courier New"/>
                <w:sz w:val="17"/>
              </w:rPr>
              <w:t>("select * from patient");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while(</w:t>
            </w:r>
            <w:proofErr w:type="spellStart"/>
            <w:r>
              <w:rPr>
                <w:rFonts w:ascii="Courier New" w:hAnsi="Courier New"/>
                <w:sz w:val="17"/>
              </w:rPr>
              <w:t>rs.next</w:t>
            </w:r>
            <w:proofErr w:type="spellEnd"/>
            <w:r>
              <w:rPr>
                <w:rFonts w:ascii="Courier New" w:hAnsi="Courier New"/>
                <w:sz w:val="17"/>
              </w:rPr>
              <w:t>()) {</w:t>
            </w:r>
            <w:r>
              <w:rPr>
                <w:rFonts w:ascii="Courier New" w:hAnsi="Courier New"/>
                <w:sz w:val="17"/>
              </w:rPr>
              <w:br/>
              <w:t>%&gt;</w:t>
            </w:r>
            <w:r>
              <w:rPr>
                <w:rFonts w:ascii="Courier New" w:hAnsi="Courier New"/>
                <w:sz w:val="17"/>
              </w:rPr>
              <w:br/>
              <w:t>&lt;tr&gt;</w:t>
            </w:r>
            <w:r>
              <w:rPr>
                <w:rFonts w:ascii="Courier New" w:hAnsi="Courier New"/>
                <w:sz w:val="17"/>
              </w:rPr>
              <w:br/>
              <w:t xml:space="preserve">    &lt;td&gt;&lt;%=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>(1) %&gt;&lt;/td&gt;</w:t>
            </w:r>
            <w:r>
              <w:rPr>
                <w:rFonts w:ascii="Courier New" w:hAnsi="Courier New"/>
                <w:sz w:val="17"/>
              </w:rPr>
              <w:br/>
              <w:t xml:space="preserve">    &lt;td&gt;&lt;%=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(2) %&gt;&lt;/td&gt;</w:t>
            </w:r>
            <w:r>
              <w:rPr>
                <w:rFonts w:ascii="Courier New" w:hAnsi="Courier New"/>
                <w:sz w:val="17"/>
              </w:rPr>
              <w:br/>
              <w:t xml:space="preserve">    &lt;td&gt;&lt;%=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(3) %&gt;&lt;/td&gt;</w:t>
            </w:r>
            <w:r>
              <w:rPr>
                <w:rFonts w:ascii="Courier New" w:hAnsi="Courier New"/>
                <w:sz w:val="17"/>
              </w:rPr>
              <w:br/>
              <w:t xml:space="preserve">    &lt;td&gt;&lt;%= </w:t>
            </w:r>
            <w:proofErr w:type="spellStart"/>
            <w:r>
              <w:rPr>
                <w:rFonts w:ascii="Courier New" w:hAnsi="Courier New"/>
                <w:sz w:val="17"/>
              </w:rPr>
              <w:t>rs.getInt</w:t>
            </w:r>
            <w:proofErr w:type="spellEnd"/>
            <w:r>
              <w:rPr>
                <w:rFonts w:ascii="Courier New" w:hAnsi="Courier New"/>
                <w:sz w:val="17"/>
              </w:rPr>
              <w:t>(4) %&gt;&lt;/td&gt;</w:t>
            </w:r>
            <w:r>
              <w:rPr>
                <w:rFonts w:ascii="Courier New" w:hAnsi="Courier New"/>
                <w:sz w:val="17"/>
              </w:rPr>
              <w:br/>
              <w:t xml:space="preserve">    &lt;td&gt;&lt;%= </w:t>
            </w:r>
            <w:proofErr w:type="spellStart"/>
            <w:r>
              <w:rPr>
                <w:rFonts w:ascii="Courier New" w:hAnsi="Courier New"/>
                <w:sz w:val="17"/>
              </w:rPr>
              <w:t>rs.getString</w:t>
            </w:r>
            <w:proofErr w:type="spellEnd"/>
            <w:r>
              <w:rPr>
                <w:rFonts w:ascii="Courier New" w:hAnsi="Courier New"/>
                <w:sz w:val="17"/>
              </w:rPr>
              <w:t>(5) %&gt;&lt;/td&gt;</w:t>
            </w:r>
            <w:r>
              <w:rPr>
                <w:rFonts w:ascii="Courier New" w:hAnsi="Courier New"/>
                <w:sz w:val="17"/>
              </w:rPr>
              <w:br/>
              <w:t>&lt;/tr&gt;</w:t>
            </w:r>
            <w:r>
              <w:rPr>
                <w:rFonts w:ascii="Courier New" w:hAnsi="Courier New"/>
                <w:sz w:val="17"/>
              </w:rPr>
              <w:br/>
              <w:t>&lt;%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con.close</w:t>
            </w:r>
            <w:proofErr w:type="spellEnd"/>
            <w:r>
              <w:rPr>
                <w:rFonts w:ascii="Courier New" w:hAnsi="Courier New"/>
                <w:sz w:val="17"/>
              </w:rPr>
              <w:t>();</w:t>
            </w:r>
            <w:r>
              <w:rPr>
                <w:rFonts w:ascii="Courier New" w:hAnsi="Courier New"/>
                <w:sz w:val="17"/>
              </w:rPr>
              <w:br/>
              <w:t>} catch(Exception e) {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(e);</w:t>
            </w:r>
            <w:r>
              <w:rPr>
                <w:rFonts w:ascii="Courier New" w:hAnsi="Courier New"/>
                <w:sz w:val="17"/>
              </w:rPr>
              <w:br/>
              <w:t>}</w:t>
            </w:r>
            <w:r>
              <w:rPr>
                <w:rFonts w:ascii="Courier New" w:hAnsi="Courier New"/>
                <w:sz w:val="17"/>
              </w:rPr>
              <w:br/>
              <w:t>%&gt;</w:t>
            </w:r>
            <w:r>
              <w:rPr>
                <w:rFonts w:ascii="Courier New" w:hAnsi="Courier New"/>
                <w:sz w:val="17"/>
              </w:rPr>
              <w:br/>
              <w:t>&lt;/table&gt;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</w:p>
        </w:tc>
      </w:tr>
    </w:tbl>
    <w:p w14:paraId="2264195C" w14:textId="77777777" w:rsidR="00897ACA" w:rsidRDefault="00897ACA">
      <w:pPr>
        <w:rPr>
          <w:b/>
          <w:sz w:val="21"/>
        </w:rPr>
      </w:pPr>
    </w:p>
    <w:p w14:paraId="1D0E4F32" w14:textId="5811151F" w:rsidR="00912B3C" w:rsidRDefault="00000000">
      <w:r>
        <w:rPr>
          <w:b/>
          <w:sz w:val="21"/>
        </w:rPr>
        <w:lastRenderedPageBreak/>
        <w:t>7. g) JSP program to add two numbers using POST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447260AE" w14:textId="77777777">
        <w:tc>
          <w:tcPr>
            <w:tcW w:w="10656" w:type="dxa"/>
            <w:shd w:val="clear" w:color="auto" w:fill="F7F7F7"/>
          </w:tcPr>
          <w:p w14:paraId="4900F2E0" w14:textId="77777777" w:rsidR="00912B3C" w:rsidRDefault="00000000">
            <w:r>
              <w:rPr>
                <w:rFonts w:ascii="Courier New" w:hAnsi="Courier New"/>
                <w:sz w:val="17"/>
              </w:rPr>
              <w:t xml:space="preserve">File Name: </w:t>
            </w:r>
            <w:proofErr w:type="spellStart"/>
            <w:r>
              <w:rPr>
                <w:rFonts w:ascii="Courier New" w:hAnsi="Courier New"/>
                <w:sz w:val="17"/>
              </w:rPr>
              <w:t>add.jsp</w:t>
            </w:r>
            <w:proofErr w:type="spellEnd"/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</w:t>
            </w:r>
            <w:proofErr w:type="spellStart"/>
            <w:r>
              <w:rPr>
                <w:rFonts w:ascii="Courier New" w:hAnsi="Courier New"/>
                <w:sz w:val="17"/>
              </w:rPr>
              <w:t>add.jsp</w:t>
            </w:r>
            <w:proofErr w:type="spellEnd"/>
            <w:r>
              <w:rPr>
                <w:rFonts w:ascii="Courier New" w:hAnsi="Courier New"/>
                <w:sz w:val="17"/>
              </w:rPr>
              <w:t>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Enter First Number: &lt;input type="text" name="n1"&gt;&lt;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Enter Second Number: &lt;input type="text" name="n2"&gt;&lt;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&gt;&lt;</w:t>
            </w:r>
            <w:proofErr w:type="spellStart"/>
            <w:r>
              <w:rPr>
                <w:rFonts w:ascii="Courier New" w:hAnsi="Courier New"/>
                <w:sz w:val="17"/>
              </w:rPr>
              <w:t>br</w:t>
            </w:r>
            <w:proofErr w:type="spellEnd"/>
            <w:r>
              <w:rPr>
                <w:rFonts w:ascii="Courier New" w:hAnsi="Courier New"/>
                <w:sz w:val="17"/>
              </w:rPr>
              <w:t>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value="Add"&gt;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&lt;%</w:t>
            </w:r>
            <w:r>
              <w:rPr>
                <w:rFonts w:ascii="Courier New" w:hAnsi="Courier New"/>
                <w:sz w:val="17"/>
              </w:rPr>
              <w:br/>
              <w:t xml:space="preserve">String a = </w:t>
            </w:r>
            <w:proofErr w:type="spellStart"/>
            <w:r>
              <w:rPr>
                <w:rFonts w:ascii="Courier New" w:hAnsi="Courier New"/>
                <w:sz w:val="17"/>
              </w:rPr>
              <w:t>request.getParameter</w:t>
            </w:r>
            <w:proofErr w:type="spellEnd"/>
            <w:r>
              <w:rPr>
                <w:rFonts w:ascii="Courier New" w:hAnsi="Courier New"/>
                <w:sz w:val="17"/>
              </w:rPr>
              <w:t>("n1");</w:t>
            </w:r>
            <w:r>
              <w:rPr>
                <w:rFonts w:ascii="Courier New" w:hAnsi="Courier New"/>
                <w:sz w:val="17"/>
              </w:rPr>
              <w:br/>
              <w:t xml:space="preserve">String b = </w:t>
            </w:r>
            <w:proofErr w:type="spellStart"/>
            <w:r>
              <w:rPr>
                <w:rFonts w:ascii="Courier New" w:hAnsi="Courier New"/>
                <w:sz w:val="17"/>
              </w:rPr>
              <w:t>request.getParameter</w:t>
            </w:r>
            <w:proofErr w:type="spellEnd"/>
            <w:r>
              <w:rPr>
                <w:rFonts w:ascii="Courier New" w:hAnsi="Courier New"/>
                <w:sz w:val="17"/>
              </w:rPr>
              <w:t>("n2");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if(a != null &amp;&amp; b != null) {</w:t>
            </w:r>
            <w:r>
              <w:rPr>
                <w:rFonts w:ascii="Courier New" w:hAnsi="Courier New"/>
                <w:sz w:val="17"/>
              </w:rPr>
              <w:br/>
              <w:t xml:space="preserve">    int n1 = </w:t>
            </w:r>
            <w:proofErr w:type="spellStart"/>
            <w:r>
              <w:rPr>
                <w:rFonts w:ascii="Courier New" w:hAnsi="Courier New"/>
                <w:sz w:val="17"/>
              </w:rPr>
              <w:t>Integer.parseInt</w:t>
            </w:r>
            <w:proofErr w:type="spellEnd"/>
            <w:r>
              <w:rPr>
                <w:rFonts w:ascii="Courier New" w:hAnsi="Courier New"/>
                <w:sz w:val="17"/>
              </w:rPr>
              <w:t>(a);</w:t>
            </w:r>
            <w:r>
              <w:rPr>
                <w:rFonts w:ascii="Courier New" w:hAnsi="Courier New"/>
                <w:sz w:val="17"/>
              </w:rPr>
              <w:br/>
              <w:t xml:space="preserve">    int n2 = </w:t>
            </w:r>
            <w:proofErr w:type="spellStart"/>
            <w:r>
              <w:rPr>
                <w:rFonts w:ascii="Courier New" w:hAnsi="Courier New"/>
                <w:sz w:val="17"/>
              </w:rPr>
              <w:t>Integer.parseInt</w:t>
            </w:r>
            <w:proofErr w:type="spellEnd"/>
            <w:r>
              <w:rPr>
                <w:rFonts w:ascii="Courier New" w:hAnsi="Courier New"/>
                <w:sz w:val="17"/>
              </w:rPr>
              <w:t>(b);</w:t>
            </w:r>
            <w:r>
              <w:rPr>
                <w:rFonts w:ascii="Courier New" w:hAnsi="Courier New"/>
                <w:sz w:val="17"/>
              </w:rPr>
              <w:br/>
              <w:t xml:space="preserve">    int sum = n1 + n2;</w:t>
            </w:r>
            <w:r>
              <w:rPr>
                <w:rFonts w:ascii="Courier New" w:hAnsi="Courier New"/>
                <w:sz w:val="17"/>
              </w:rPr>
              <w:br/>
              <w:t xml:space="preserve">    </w:t>
            </w:r>
            <w:proofErr w:type="spellStart"/>
            <w:r>
              <w:rPr>
                <w:rFonts w:ascii="Courier New" w:hAnsi="Courier New"/>
                <w:sz w:val="17"/>
              </w:rPr>
              <w:t>out.println</w:t>
            </w:r>
            <w:proofErr w:type="spellEnd"/>
            <w:r>
              <w:rPr>
                <w:rFonts w:ascii="Courier New" w:hAnsi="Courier New"/>
                <w:sz w:val="17"/>
              </w:rPr>
              <w:t>("&lt;h3&gt;Addition = " + sum + "&lt;/h3&gt;");</w:t>
            </w:r>
            <w:r>
              <w:rPr>
                <w:rFonts w:ascii="Courier New" w:hAnsi="Courier New"/>
                <w:sz w:val="17"/>
              </w:rPr>
              <w:br/>
              <w:t>}</w:t>
            </w:r>
            <w:r>
              <w:rPr>
                <w:rFonts w:ascii="Courier New" w:hAnsi="Courier New"/>
                <w:sz w:val="17"/>
              </w:rPr>
              <w:br/>
              <w:t>%&gt;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</w:p>
        </w:tc>
      </w:tr>
    </w:tbl>
    <w:p w14:paraId="72F3BCDD" w14:textId="77777777" w:rsidR="00912B3C" w:rsidRDefault="00912B3C"/>
    <w:p w14:paraId="065FB315" w14:textId="77777777" w:rsidR="005C7A66" w:rsidRDefault="005C7A66"/>
    <w:p w14:paraId="7F983A60" w14:textId="77777777" w:rsidR="005C7A66" w:rsidRDefault="005C7A66"/>
    <w:p w14:paraId="58A83911" w14:textId="77777777" w:rsidR="005C7A66" w:rsidRDefault="005C7A66"/>
    <w:p w14:paraId="1176F1A6" w14:textId="77777777" w:rsidR="005C7A66" w:rsidRDefault="005C7A66"/>
    <w:p w14:paraId="630CF224" w14:textId="77777777" w:rsidR="005C7A66" w:rsidRDefault="005C7A66"/>
    <w:p w14:paraId="0D05B56D" w14:textId="77777777" w:rsidR="005C7A66" w:rsidRDefault="005C7A66"/>
    <w:p w14:paraId="41BD24A9" w14:textId="77777777" w:rsidR="005C7A66" w:rsidRDefault="005C7A66"/>
    <w:p w14:paraId="3DE17194" w14:textId="77777777" w:rsidR="005C7A66" w:rsidRDefault="005C7A66"/>
    <w:p w14:paraId="7C3CF3AC" w14:textId="77777777" w:rsidR="005C7A66" w:rsidRDefault="005C7A66"/>
    <w:p w14:paraId="0FCC42BE" w14:textId="77777777" w:rsidR="005C7A66" w:rsidRDefault="005C7A66"/>
    <w:p w14:paraId="08942438" w14:textId="77777777" w:rsidR="005C7A66" w:rsidRDefault="005C7A66"/>
    <w:p w14:paraId="08831BB8" w14:textId="77777777" w:rsidR="005C7A66" w:rsidRDefault="005C7A66"/>
    <w:p w14:paraId="0F7CB94E" w14:textId="77777777" w:rsidR="005C7A66" w:rsidRDefault="005C7A66"/>
    <w:p w14:paraId="55E8D8FC" w14:textId="77777777" w:rsidR="005C7A66" w:rsidRDefault="005C7A66"/>
    <w:p w14:paraId="03AEA1C9" w14:textId="77777777" w:rsidR="005C7A66" w:rsidRDefault="005C7A66"/>
    <w:p w14:paraId="46859948" w14:textId="77777777" w:rsidR="005C7A66" w:rsidRDefault="005C7A66"/>
    <w:p w14:paraId="1B7F4FB3" w14:textId="77777777" w:rsidR="005C7A66" w:rsidRDefault="005C7A66"/>
    <w:p w14:paraId="60174873" w14:textId="77777777" w:rsidR="005C7A66" w:rsidRDefault="005C7A66"/>
    <w:p w14:paraId="28A9E0A9" w14:textId="77777777" w:rsidR="005C7A66" w:rsidRDefault="005C7A66" w:rsidP="005C7A66">
      <w:r>
        <w:rPr>
          <w:b/>
          <w:sz w:val="30"/>
        </w:rPr>
        <w:lastRenderedPageBreak/>
        <w:t>Mass . 3</w:t>
      </w:r>
    </w:p>
    <w:p w14:paraId="181C79AE" w14:textId="77777777" w:rsidR="005C7A66" w:rsidRDefault="005C7A66" w:rsidP="005C7A66">
      <w:r>
        <w:rPr>
          <w:b/>
          <w:sz w:val="26"/>
        </w:rPr>
        <w:t>Get A</w:t>
      </w:r>
    </w:p>
    <w:p w14:paraId="1774CA3A" w14:textId="77777777" w:rsidR="005C7A66" w:rsidRDefault="005C7A66" w:rsidP="005C7A66">
      <w:r>
        <w:rPr>
          <w:b/>
          <w:sz w:val="21"/>
        </w:rPr>
        <w:t>1. a) Create a Spring Boot application to display Hello World.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120B6EEB" w14:textId="77777777" w:rsidTr="00F7005F">
        <w:tc>
          <w:tcPr>
            <w:tcW w:w="10656" w:type="dxa"/>
            <w:shd w:val="clear" w:color="auto" w:fill="F7F7F7"/>
          </w:tcPr>
          <w:p w14:paraId="767EC784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/main/java/com/example/demo/HelloController.java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// DemoApplication.java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org.springframework.boot.SpringApplication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org.springframework.boot.autoconfigure.SpringBootApplication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@SpringBootApplication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DemoApplication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  <w:t xml:space="preserve">    public static void main(String[] </w:t>
            </w:r>
            <w:proofErr w:type="spellStart"/>
            <w:r>
              <w:rPr>
                <w:rFonts w:ascii="Courier New" w:hAnsi="Courier New"/>
                <w:sz w:val="16"/>
              </w:rPr>
              <w:t>args</w:t>
            </w:r>
            <w:proofErr w:type="spellEnd"/>
            <w:r>
              <w:rPr>
                <w:rFonts w:ascii="Courier New" w:hAnsi="Courier New"/>
                <w:sz w:val="16"/>
              </w:rPr>
              <w:t>) {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6"/>
              </w:rPr>
              <w:t>SpringApplication.run</w:t>
            </w:r>
            <w:proofErr w:type="spellEnd"/>
            <w:r>
              <w:rPr>
                <w:rFonts w:ascii="Courier New" w:hAnsi="Courier New"/>
                <w:sz w:val="16"/>
              </w:rPr>
              <w:t>(</w:t>
            </w:r>
            <w:proofErr w:type="spellStart"/>
            <w:r>
              <w:rPr>
                <w:rFonts w:ascii="Courier New" w:hAnsi="Courier New"/>
                <w:sz w:val="16"/>
              </w:rPr>
              <w:t>DemoApplication.class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6"/>
              </w:rPr>
              <w:t>args</w:t>
            </w:r>
            <w:proofErr w:type="spellEnd"/>
            <w:r>
              <w:rPr>
                <w:rFonts w:ascii="Courier New" w:hAnsi="Courier New"/>
                <w:sz w:val="16"/>
              </w:rPr>
              <w:t>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78B918D9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6FFB2D72" w14:textId="77777777" w:rsidR="005C7A66" w:rsidRDefault="005C7A66" w:rsidP="00F7005F"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// HelloController.java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HelloController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  <w:t xml:space="preserve">    @GetMapping("/hello")</w:t>
            </w:r>
            <w:r>
              <w:rPr>
                <w:rFonts w:ascii="Courier New" w:hAnsi="Courier New"/>
                <w:sz w:val="16"/>
              </w:rPr>
              <w:br/>
              <w:t xml:space="preserve">    public String hello() {</w:t>
            </w:r>
            <w:r>
              <w:rPr>
                <w:rFonts w:ascii="Courier New" w:hAnsi="Courier New"/>
                <w:sz w:val="16"/>
              </w:rPr>
              <w:br/>
              <w:t xml:space="preserve">        return "Hello World";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5BAAF4A0" w14:textId="77777777" w:rsidR="005C7A66" w:rsidRDefault="005C7A66" w:rsidP="005C7A66">
      <w:pPr>
        <w:rPr>
          <w:b/>
          <w:sz w:val="21"/>
        </w:rPr>
      </w:pPr>
    </w:p>
    <w:p w14:paraId="4877945D" w14:textId="77777777" w:rsidR="005C7A66" w:rsidRDefault="005C7A66" w:rsidP="005C7A66">
      <w:r>
        <w:rPr>
          <w:b/>
          <w:sz w:val="21"/>
        </w:rPr>
        <w:t>2. b) Create a Spring Boot application to display current system date and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05BADD5F" w14:textId="77777777" w:rsidTr="00F7005F">
        <w:tc>
          <w:tcPr>
            <w:tcW w:w="10656" w:type="dxa"/>
            <w:shd w:val="clear" w:color="auto" w:fill="F7F7F7"/>
          </w:tcPr>
          <w:p w14:paraId="2E837F64" w14:textId="77777777" w:rsidR="005C7A66" w:rsidRDefault="005C7A66" w:rsidP="00F7005F"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/main/java/com/example/demo/DateTimeController.java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DateTimeController.java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java.time.LocalDateTime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DateTimeController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  <w:t xml:space="preserve">    @GetMapping("/datetime")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getDateTime</w:t>
            </w:r>
            <w:proofErr w:type="spellEnd"/>
            <w:r>
              <w:rPr>
                <w:rFonts w:ascii="Courier New" w:hAnsi="Courier New"/>
                <w:sz w:val="16"/>
              </w:rPr>
              <w:t>() {</w:t>
            </w:r>
            <w:r>
              <w:rPr>
                <w:rFonts w:ascii="Courier New" w:hAnsi="Courier New"/>
                <w:sz w:val="16"/>
              </w:rPr>
              <w:br/>
              <w:t xml:space="preserve">        return "Current Date and Time: " + </w:t>
            </w:r>
            <w:proofErr w:type="spellStart"/>
            <w:r>
              <w:rPr>
                <w:rFonts w:ascii="Courier New" w:hAnsi="Courier New"/>
                <w:sz w:val="16"/>
              </w:rPr>
              <w:t>LocalDateTime.now</w:t>
            </w:r>
            <w:proofErr w:type="spellEnd"/>
            <w:r>
              <w:rPr>
                <w:rFonts w:ascii="Courier New" w:hAnsi="Courier New"/>
                <w:sz w:val="16"/>
              </w:rPr>
              <w:t>();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6CCB4845" w14:textId="77777777" w:rsidR="005C7A66" w:rsidRDefault="005C7A66" w:rsidP="005C7A66">
      <w:pPr>
        <w:rPr>
          <w:b/>
          <w:sz w:val="21"/>
        </w:rPr>
      </w:pPr>
    </w:p>
    <w:p w14:paraId="4DA07933" w14:textId="77777777" w:rsidR="005C7A66" w:rsidRDefault="005C7A66" w:rsidP="005C7A66">
      <w:r>
        <w:rPr>
          <w:b/>
          <w:sz w:val="21"/>
        </w:rPr>
        <w:t>3. c) Develop a Spring Boot application using controller to perform addition, subtraction, division, multiplication.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3104134E" w14:textId="77777777" w:rsidTr="00F7005F">
        <w:tc>
          <w:tcPr>
            <w:tcW w:w="10656" w:type="dxa"/>
            <w:shd w:val="clear" w:color="auto" w:fill="F7F7F7"/>
          </w:tcPr>
          <w:p w14:paraId="2056765E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/main/java/com/example/demo/CalculatorController.java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</w:p>
          <w:p w14:paraId="3007A9A6" w14:textId="77777777" w:rsidR="005C7A66" w:rsidRDefault="005C7A66" w:rsidP="00F7005F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CalculatorController.java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org.springframework.web.bind.annotation.RequestParam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CalculatorController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@GetMapping("/add")</w:t>
            </w:r>
            <w:r>
              <w:rPr>
                <w:rFonts w:ascii="Courier New" w:hAnsi="Courier New"/>
                <w:sz w:val="16"/>
              </w:rPr>
              <w:br/>
              <w:t xml:space="preserve">    public String add(@RequestParam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return "Addition = " + (a +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@GetMapping("/sub")</w:t>
            </w:r>
            <w:r>
              <w:rPr>
                <w:rFonts w:ascii="Courier New" w:hAnsi="Courier New"/>
                <w:sz w:val="16"/>
              </w:rPr>
              <w:br/>
              <w:t xml:space="preserve">    public String sub(@RequestParam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return "Subtraction = " + (a -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@GetMapping("/mul")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mul</w:t>
            </w:r>
            <w:proofErr w:type="spellEnd"/>
            <w:r>
              <w:rPr>
                <w:rFonts w:ascii="Courier New" w:hAnsi="Courier New"/>
                <w:sz w:val="16"/>
              </w:rPr>
              <w:t>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return "Multiplication = " + (a *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@GetMapping("/div")</w:t>
            </w:r>
            <w:r>
              <w:rPr>
                <w:rFonts w:ascii="Courier New" w:hAnsi="Courier New"/>
                <w:sz w:val="16"/>
              </w:rPr>
              <w:br/>
              <w:t xml:space="preserve">    public String div(@RequestParam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if (b == 0)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"Division by zero not allowed";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    return "Division = " + (a /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0465748D" w14:textId="77777777" w:rsidR="005C7A66" w:rsidRDefault="005C7A66" w:rsidP="005C7A66">
      <w:pPr>
        <w:rPr>
          <w:b/>
          <w:sz w:val="21"/>
        </w:rPr>
      </w:pPr>
    </w:p>
    <w:p w14:paraId="4334F733" w14:textId="77777777" w:rsidR="005C7A66" w:rsidRDefault="005C7A66" w:rsidP="005C7A66">
      <w:r>
        <w:rPr>
          <w:b/>
          <w:sz w:val="21"/>
        </w:rPr>
        <w:t>4. d) Design a simple login application using Spring Boot REST controller.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2614AB0B" w14:textId="77777777" w:rsidTr="00F7005F">
        <w:tc>
          <w:tcPr>
            <w:tcW w:w="10656" w:type="dxa"/>
            <w:shd w:val="clear" w:color="auto" w:fill="F7F7F7"/>
          </w:tcPr>
          <w:p w14:paraId="61FC3F49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/main/java/com/example/demo/LoginController.java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</w:p>
          <w:p w14:paraId="2514B29B" w14:textId="77777777" w:rsidR="005C7A66" w:rsidRDefault="005C7A66" w:rsidP="00F7005F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// LoginController.java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org.springframework.web.bind.annotation.RequestParam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LoginController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@GetMapping("/login")</w:t>
            </w:r>
            <w:r>
              <w:rPr>
                <w:rFonts w:ascii="Courier New" w:hAnsi="Courier New"/>
                <w:sz w:val="16"/>
              </w:rPr>
              <w:br/>
              <w:t xml:space="preserve">    public String login(@RequestParam String username, @RequestParam String password) {</w:t>
            </w:r>
            <w:r>
              <w:rPr>
                <w:rFonts w:ascii="Courier New" w:hAnsi="Courier New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urier New" w:hAnsi="Courier New"/>
                <w:sz w:val="16"/>
              </w:rPr>
              <w:t>username.equals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("admin") &amp;&amp; </w:t>
            </w:r>
            <w:proofErr w:type="spellStart"/>
            <w:r>
              <w:rPr>
                <w:rFonts w:ascii="Courier New" w:hAnsi="Courier New"/>
                <w:sz w:val="16"/>
              </w:rPr>
              <w:t>password.equals</w:t>
            </w:r>
            <w:proofErr w:type="spellEnd"/>
            <w:r>
              <w:rPr>
                <w:rFonts w:ascii="Courier New" w:hAnsi="Courier New"/>
                <w:sz w:val="16"/>
              </w:rPr>
              <w:t>("1234"))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"Login Successful";</w:t>
            </w:r>
            <w:r>
              <w:rPr>
                <w:rFonts w:ascii="Courier New" w:hAnsi="Courier New"/>
                <w:sz w:val="16"/>
              </w:rPr>
              <w:br/>
              <w:t xml:space="preserve">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"Invalid Username or Password";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01F28A75" w14:textId="77777777" w:rsidR="005C7A66" w:rsidRDefault="005C7A66" w:rsidP="005C7A66">
      <w:pPr>
        <w:rPr>
          <w:b/>
          <w:sz w:val="21"/>
        </w:rPr>
      </w:pPr>
    </w:p>
    <w:p w14:paraId="50B66C97" w14:textId="77777777" w:rsidR="005C7A66" w:rsidRDefault="005C7A66" w:rsidP="005C7A66">
      <w:r>
        <w:rPr>
          <w:b/>
          <w:sz w:val="21"/>
        </w:rPr>
        <w:t>5. e) String operations API: replace, reverse, word count, palindrome, case conversion.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2D2B1382" w14:textId="77777777" w:rsidTr="00F7005F">
        <w:tc>
          <w:tcPr>
            <w:tcW w:w="10656" w:type="dxa"/>
            <w:shd w:val="clear" w:color="auto" w:fill="F7F7F7"/>
          </w:tcPr>
          <w:p w14:paraId="0170BEA5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/main/java/com/example/demo/StringController.java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5D4E65A1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StringController.java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org.springframework.web.bind.annotation.RequestParam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StringController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@GetMapping("/replace")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replaceText</w:t>
            </w:r>
            <w:proofErr w:type="spellEnd"/>
            <w:r>
              <w:rPr>
                <w:rFonts w:ascii="Courier New" w:hAnsi="Courier New"/>
                <w:sz w:val="16"/>
              </w:rPr>
              <w:t>(@RequestParam String text,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@RequestParam String target,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@RequestParam String replacement) {</w:t>
            </w:r>
            <w:r>
              <w:rPr>
                <w:rFonts w:ascii="Courier New" w:hAnsi="Courier New"/>
                <w:sz w:val="16"/>
              </w:rPr>
              <w:br/>
              <w:t xml:space="preserve">        return </w:t>
            </w:r>
            <w:proofErr w:type="spellStart"/>
            <w:r>
              <w:rPr>
                <w:rFonts w:ascii="Courier New" w:hAnsi="Courier New"/>
                <w:sz w:val="16"/>
              </w:rPr>
              <w:t>text.replace</w:t>
            </w:r>
            <w:proofErr w:type="spellEnd"/>
            <w:r>
              <w:rPr>
                <w:rFonts w:ascii="Courier New" w:hAnsi="Courier New"/>
                <w:sz w:val="16"/>
              </w:rPr>
              <w:t>(target, replacement);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@GetMapping("/reverse")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reverseText</w:t>
            </w:r>
            <w:proofErr w:type="spellEnd"/>
            <w:r>
              <w:rPr>
                <w:rFonts w:ascii="Courier New" w:hAnsi="Courier New"/>
                <w:sz w:val="16"/>
              </w:rPr>
              <w:t>(@RequestParam String text) {</w:t>
            </w:r>
            <w:r>
              <w:rPr>
                <w:rFonts w:ascii="Courier New" w:hAnsi="Courier New"/>
                <w:sz w:val="16"/>
              </w:rPr>
              <w:br/>
              <w:t xml:space="preserve">        String rev = "";</w:t>
            </w:r>
            <w:r>
              <w:rPr>
                <w:rFonts w:ascii="Courier New" w:hAnsi="Courier New"/>
                <w:sz w:val="16"/>
              </w:rPr>
              <w:br/>
              <w:t xml:space="preserve">        for (int </w:t>
            </w:r>
            <w:proofErr w:type="spellStart"/>
            <w:r>
              <w:rPr>
                <w:rFonts w:ascii="Courier New" w:hAnsi="Courier New"/>
                <w:sz w:val="16"/>
              </w:rPr>
              <w:t>i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6"/>
              </w:rPr>
              <w:t>text.length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() - 1; </w:t>
            </w:r>
            <w:proofErr w:type="spellStart"/>
            <w:r>
              <w:rPr>
                <w:rFonts w:ascii="Courier New" w:hAnsi="Courier New"/>
                <w:sz w:val="16"/>
              </w:rPr>
              <w:t>i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&gt;= 0; </w:t>
            </w:r>
            <w:proofErr w:type="spellStart"/>
            <w:r>
              <w:rPr>
                <w:rFonts w:ascii="Courier New" w:hAnsi="Courier New"/>
                <w:sz w:val="16"/>
              </w:rPr>
              <w:t>i</w:t>
            </w:r>
            <w:proofErr w:type="spellEnd"/>
            <w:r>
              <w:rPr>
                <w:rFonts w:ascii="Courier New" w:hAnsi="Courier New"/>
                <w:sz w:val="16"/>
              </w:rPr>
              <w:t>--) {</w:t>
            </w:r>
            <w:r>
              <w:rPr>
                <w:rFonts w:ascii="Courier New" w:hAnsi="Courier New"/>
                <w:sz w:val="16"/>
              </w:rPr>
              <w:br/>
              <w:t xml:space="preserve">            rev = rev + </w:t>
            </w:r>
            <w:proofErr w:type="spellStart"/>
            <w:r>
              <w:rPr>
                <w:rFonts w:ascii="Courier New" w:hAnsi="Courier New"/>
                <w:sz w:val="16"/>
              </w:rPr>
              <w:t>text.charAt</w:t>
            </w:r>
            <w:proofErr w:type="spellEnd"/>
            <w:r>
              <w:rPr>
                <w:rFonts w:ascii="Courier New" w:hAnsi="Courier New"/>
                <w:sz w:val="16"/>
              </w:rPr>
              <w:t>(</w:t>
            </w:r>
            <w:proofErr w:type="spellStart"/>
            <w:r>
              <w:rPr>
                <w:rFonts w:ascii="Courier New" w:hAnsi="Courier New"/>
                <w:sz w:val="16"/>
              </w:rPr>
              <w:t>i</w:t>
            </w:r>
            <w:proofErr w:type="spellEnd"/>
            <w:r>
              <w:rPr>
                <w:rFonts w:ascii="Courier New" w:hAnsi="Courier New"/>
                <w:sz w:val="16"/>
              </w:rPr>
              <w:t>);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    return rev;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@GetMapping("/count")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countWords</w:t>
            </w:r>
            <w:proofErr w:type="spellEnd"/>
            <w:r>
              <w:rPr>
                <w:rFonts w:ascii="Courier New" w:hAnsi="Courier New"/>
                <w:sz w:val="16"/>
              </w:rPr>
              <w:t>(@RequestParam String text) {</w:t>
            </w:r>
            <w:r>
              <w:rPr>
                <w:rFonts w:ascii="Courier New" w:hAnsi="Courier New"/>
                <w:sz w:val="16"/>
              </w:rPr>
              <w:br/>
              <w:t xml:space="preserve">        String </w:t>
            </w:r>
            <w:proofErr w:type="spellStart"/>
            <w:r>
              <w:rPr>
                <w:rFonts w:ascii="Courier New" w:hAnsi="Courier New"/>
                <w:sz w:val="16"/>
              </w:rPr>
              <w:t>arr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[] = </w:t>
            </w:r>
            <w:proofErr w:type="spellStart"/>
            <w:r>
              <w:rPr>
                <w:rFonts w:ascii="Courier New" w:hAnsi="Courier New"/>
                <w:sz w:val="16"/>
              </w:rPr>
              <w:t>text.trim</w:t>
            </w:r>
            <w:proofErr w:type="spellEnd"/>
            <w:r>
              <w:rPr>
                <w:rFonts w:ascii="Courier New" w:hAnsi="Courier New"/>
                <w:sz w:val="16"/>
              </w:rPr>
              <w:t>().split("\\s+");</w:t>
            </w:r>
            <w:r>
              <w:rPr>
                <w:rFonts w:ascii="Courier New" w:hAnsi="Courier New"/>
                <w:sz w:val="16"/>
              </w:rPr>
              <w:br/>
              <w:t xml:space="preserve">        return "Word Count = " + </w:t>
            </w:r>
            <w:proofErr w:type="spellStart"/>
            <w:r>
              <w:rPr>
                <w:rFonts w:ascii="Courier New" w:hAnsi="Courier New"/>
                <w:sz w:val="16"/>
              </w:rPr>
              <w:t>arr.length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@GetMapping("/check-palindrome")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checkPalindrome</w:t>
            </w:r>
            <w:proofErr w:type="spellEnd"/>
            <w:r>
              <w:rPr>
                <w:rFonts w:ascii="Courier New" w:hAnsi="Courier New"/>
                <w:sz w:val="16"/>
              </w:rPr>
              <w:t>(@RequestParam String text) {</w:t>
            </w:r>
            <w:r>
              <w:rPr>
                <w:rFonts w:ascii="Courier New" w:hAnsi="Courier New"/>
                <w:sz w:val="16"/>
              </w:rPr>
              <w:br/>
              <w:t xml:space="preserve">        String rev = "";</w:t>
            </w:r>
            <w:r>
              <w:rPr>
                <w:rFonts w:ascii="Courier New" w:hAnsi="Courier New"/>
                <w:sz w:val="16"/>
              </w:rPr>
              <w:br/>
              <w:t xml:space="preserve">        for (int </w:t>
            </w:r>
            <w:proofErr w:type="spellStart"/>
            <w:r>
              <w:rPr>
                <w:rFonts w:ascii="Courier New" w:hAnsi="Courier New"/>
                <w:sz w:val="16"/>
              </w:rPr>
              <w:t>i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hAnsi="Courier New"/>
                <w:sz w:val="16"/>
              </w:rPr>
              <w:t>text.length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() - 1; </w:t>
            </w:r>
            <w:proofErr w:type="spellStart"/>
            <w:r>
              <w:rPr>
                <w:rFonts w:ascii="Courier New" w:hAnsi="Courier New"/>
                <w:sz w:val="16"/>
              </w:rPr>
              <w:t>i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&gt;= 0; </w:t>
            </w:r>
            <w:proofErr w:type="spellStart"/>
            <w:r>
              <w:rPr>
                <w:rFonts w:ascii="Courier New" w:hAnsi="Courier New"/>
                <w:sz w:val="16"/>
              </w:rPr>
              <w:t>i</w:t>
            </w:r>
            <w:proofErr w:type="spellEnd"/>
            <w:r>
              <w:rPr>
                <w:rFonts w:ascii="Courier New" w:hAnsi="Courier New"/>
                <w:sz w:val="16"/>
              </w:rPr>
              <w:t>--) {</w:t>
            </w:r>
            <w:r>
              <w:rPr>
                <w:rFonts w:ascii="Courier New" w:hAnsi="Courier New"/>
                <w:sz w:val="16"/>
              </w:rPr>
              <w:br/>
              <w:t xml:space="preserve">            rev = rev + </w:t>
            </w:r>
            <w:proofErr w:type="spellStart"/>
            <w:r>
              <w:rPr>
                <w:rFonts w:ascii="Courier New" w:hAnsi="Courier New"/>
                <w:sz w:val="16"/>
              </w:rPr>
              <w:t>text.charAt</w:t>
            </w:r>
            <w:proofErr w:type="spellEnd"/>
            <w:r>
              <w:rPr>
                <w:rFonts w:ascii="Courier New" w:hAnsi="Courier New"/>
                <w:sz w:val="16"/>
              </w:rPr>
              <w:t>(</w:t>
            </w:r>
            <w:proofErr w:type="spellStart"/>
            <w:r>
              <w:rPr>
                <w:rFonts w:ascii="Courier New" w:hAnsi="Courier New"/>
                <w:sz w:val="16"/>
              </w:rPr>
              <w:t>i</w:t>
            </w:r>
            <w:proofErr w:type="spellEnd"/>
            <w:r>
              <w:rPr>
                <w:rFonts w:ascii="Courier New" w:hAnsi="Courier New"/>
                <w:sz w:val="16"/>
              </w:rPr>
              <w:t>);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urier New" w:hAnsi="Courier New"/>
                <w:sz w:val="16"/>
              </w:rPr>
              <w:t>text.equals</w:t>
            </w:r>
            <w:proofErr w:type="spellEnd"/>
            <w:r>
              <w:rPr>
                <w:rFonts w:ascii="Courier New" w:hAnsi="Courier New"/>
                <w:sz w:val="16"/>
              </w:rPr>
              <w:t>(rev))</w:t>
            </w:r>
            <w:r>
              <w:rPr>
                <w:rFonts w:ascii="Courier New" w:hAnsi="Courier New"/>
                <w:sz w:val="16"/>
              </w:rPr>
              <w:br/>
              <w:t xml:space="preserve">            return "true";</w:t>
            </w:r>
            <w:r>
              <w:rPr>
                <w:rFonts w:ascii="Courier New" w:hAnsi="Courier New"/>
                <w:sz w:val="16"/>
              </w:rPr>
              <w:br/>
              <w:t xml:space="preserve">        else</w:t>
            </w:r>
            <w:r>
              <w:rPr>
                <w:rFonts w:ascii="Courier New" w:hAnsi="Courier New"/>
                <w:sz w:val="16"/>
              </w:rPr>
              <w:br/>
              <w:t xml:space="preserve">            return "false";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</w:p>
          <w:p w14:paraId="239DB958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74DC1A77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3AF03B98" w14:textId="77777777" w:rsidR="005C7A66" w:rsidRDefault="005C7A66" w:rsidP="00F7005F">
            <w:r>
              <w:rPr>
                <w:rFonts w:ascii="Courier New" w:hAnsi="Courier New"/>
                <w:sz w:val="16"/>
              </w:rPr>
              <w:lastRenderedPageBreak/>
              <w:br/>
              <w:t xml:space="preserve">    @GetMapping("/convert-case")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convertCase</w:t>
            </w:r>
            <w:proofErr w:type="spellEnd"/>
            <w:r>
              <w:rPr>
                <w:rFonts w:ascii="Courier New" w:hAnsi="Courier New"/>
                <w:sz w:val="16"/>
              </w:rPr>
              <w:t>(@RequestParam String text, @RequestParam String type) {</w:t>
            </w:r>
            <w:r>
              <w:rPr>
                <w:rFonts w:ascii="Courier New" w:hAnsi="Courier New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urier New" w:hAnsi="Courier New"/>
                <w:sz w:val="16"/>
              </w:rPr>
              <w:t>type.equalsIgnoreCase</w:t>
            </w:r>
            <w:proofErr w:type="spellEnd"/>
            <w:r>
              <w:rPr>
                <w:rFonts w:ascii="Courier New" w:hAnsi="Courier New"/>
                <w:sz w:val="16"/>
              </w:rPr>
              <w:t>("upper"))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</w:t>
            </w:r>
            <w:proofErr w:type="spellStart"/>
            <w:r>
              <w:rPr>
                <w:rFonts w:ascii="Courier New" w:hAnsi="Courier New"/>
                <w:sz w:val="16"/>
              </w:rPr>
              <w:t>text.toUpperCase</w:t>
            </w:r>
            <w:proofErr w:type="spellEnd"/>
            <w:r>
              <w:rPr>
                <w:rFonts w:ascii="Courier New" w:hAnsi="Courier New"/>
                <w:sz w:val="16"/>
              </w:rPr>
              <w:t>();</w:t>
            </w:r>
            <w:r>
              <w:rPr>
                <w:rFonts w:ascii="Courier New" w:hAnsi="Courier New"/>
                <w:sz w:val="16"/>
              </w:rPr>
              <w:br/>
              <w:t xml:space="preserve">        } else if (</w:t>
            </w:r>
            <w:proofErr w:type="spellStart"/>
            <w:r>
              <w:rPr>
                <w:rFonts w:ascii="Courier New" w:hAnsi="Courier New"/>
                <w:sz w:val="16"/>
              </w:rPr>
              <w:t>type.equalsIgnoreCase</w:t>
            </w:r>
            <w:proofErr w:type="spellEnd"/>
            <w:r>
              <w:rPr>
                <w:rFonts w:ascii="Courier New" w:hAnsi="Courier New"/>
                <w:sz w:val="16"/>
              </w:rPr>
              <w:t>("lower"))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</w:t>
            </w:r>
            <w:proofErr w:type="spellStart"/>
            <w:r>
              <w:rPr>
                <w:rFonts w:ascii="Courier New" w:hAnsi="Courier New"/>
                <w:sz w:val="16"/>
              </w:rPr>
              <w:t>text.toLowerCase</w:t>
            </w:r>
            <w:proofErr w:type="spellEnd"/>
            <w:r>
              <w:rPr>
                <w:rFonts w:ascii="Courier New" w:hAnsi="Courier New"/>
                <w:sz w:val="16"/>
              </w:rPr>
              <w:t>();</w:t>
            </w:r>
            <w:r>
              <w:rPr>
                <w:rFonts w:ascii="Courier New" w:hAnsi="Courier New"/>
                <w:sz w:val="16"/>
              </w:rPr>
              <w:br/>
              <w:t xml:space="preserve">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"Invalid type";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68981B2B" w14:textId="77777777" w:rsidR="005C7A66" w:rsidRDefault="005C7A66" w:rsidP="005C7A66">
      <w:r>
        <w:lastRenderedPageBreak/>
        <w:br/>
      </w:r>
    </w:p>
    <w:p w14:paraId="2E5742A0" w14:textId="77777777" w:rsidR="005C7A66" w:rsidRDefault="005C7A66" w:rsidP="005C7A66">
      <w:r>
        <w:rPr>
          <w:b/>
          <w:sz w:val="26"/>
        </w:rPr>
        <w:t>Get B</w:t>
      </w:r>
    </w:p>
    <w:p w14:paraId="64A3AD38" w14:textId="77777777" w:rsidR="005C7A66" w:rsidRDefault="005C7A66" w:rsidP="005C7A66">
      <w:r>
        <w:rPr>
          <w:b/>
          <w:sz w:val="21"/>
        </w:rPr>
        <w:t>1. a) Registration form using Spring Boot.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5217919C" w14:textId="77777777" w:rsidTr="00F7005F">
        <w:tc>
          <w:tcPr>
            <w:tcW w:w="10656" w:type="dxa"/>
            <w:shd w:val="clear" w:color="auto" w:fill="F7F7F7"/>
          </w:tcPr>
          <w:p w14:paraId="763926EA" w14:textId="77777777" w:rsidR="005C7A66" w:rsidRDefault="005C7A66" w:rsidP="00F7005F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/main/java/com/example/demo/StudentController.java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HTML Files: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/main/resources/templates/studentform.html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/main/resources/templates/result.html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0996DC97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StudentController.java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org.springframework.stereotype.Controller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org.springframework.ui.Model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org.springframework.web.bind.annotation.PostMapping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org.springframework.web.bind.annotation.RequestParam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StudentController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@GetMapping("/form")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showForm</w:t>
            </w:r>
            <w:proofErr w:type="spellEnd"/>
            <w:r>
              <w:rPr>
                <w:rFonts w:ascii="Courier New" w:hAnsi="Courier New"/>
                <w:sz w:val="16"/>
              </w:rPr>
              <w:t>() {</w:t>
            </w:r>
            <w:r>
              <w:rPr>
                <w:rFonts w:ascii="Courier New" w:hAnsi="Courier New"/>
                <w:sz w:val="16"/>
              </w:rPr>
              <w:br/>
              <w:t xml:space="preserve">        return "</w:t>
            </w:r>
            <w:proofErr w:type="spellStart"/>
            <w:r>
              <w:rPr>
                <w:rFonts w:ascii="Courier New" w:hAnsi="Courier New"/>
                <w:sz w:val="16"/>
              </w:rPr>
              <w:t>studentform</w:t>
            </w:r>
            <w:proofErr w:type="spellEnd"/>
            <w:r>
              <w:rPr>
                <w:rFonts w:ascii="Courier New" w:hAnsi="Courier New"/>
                <w:sz w:val="16"/>
              </w:rPr>
              <w:t>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@PostMapping("/register")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registerStudent</w:t>
            </w:r>
            <w:proofErr w:type="spellEnd"/>
            <w:r>
              <w:rPr>
                <w:rFonts w:ascii="Courier New" w:hAnsi="Courier New"/>
                <w:sz w:val="16"/>
              </w:rPr>
              <w:t>(@RequestParam String name,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  @RequestParam String email,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  @RequestParam String gender,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  @RequestParam String course,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  Model model) {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6"/>
              </w:rPr>
              <w:t>model.addAttribute</w:t>
            </w:r>
            <w:proofErr w:type="spellEnd"/>
            <w:r>
              <w:rPr>
                <w:rFonts w:ascii="Courier New" w:hAnsi="Courier New"/>
                <w:sz w:val="16"/>
              </w:rPr>
              <w:t>("name", name);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6"/>
              </w:rPr>
              <w:t>model.addAttribute</w:t>
            </w:r>
            <w:proofErr w:type="spellEnd"/>
            <w:r>
              <w:rPr>
                <w:rFonts w:ascii="Courier New" w:hAnsi="Courier New"/>
                <w:sz w:val="16"/>
              </w:rPr>
              <w:t>("email", email);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6"/>
              </w:rPr>
              <w:t>model.addAttribute</w:t>
            </w:r>
            <w:proofErr w:type="spellEnd"/>
            <w:r>
              <w:rPr>
                <w:rFonts w:ascii="Courier New" w:hAnsi="Courier New"/>
                <w:sz w:val="16"/>
              </w:rPr>
              <w:t>("gender", gender);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6"/>
              </w:rPr>
              <w:t>model.addAttribute</w:t>
            </w:r>
            <w:proofErr w:type="spellEnd"/>
            <w:r>
              <w:rPr>
                <w:rFonts w:ascii="Courier New" w:hAnsi="Courier New"/>
                <w:sz w:val="16"/>
              </w:rPr>
              <w:t>("course", course);</w:t>
            </w:r>
            <w:r>
              <w:rPr>
                <w:rFonts w:ascii="Courier New" w:hAnsi="Courier New"/>
                <w:sz w:val="16"/>
              </w:rPr>
              <w:br/>
              <w:t xml:space="preserve">        return "result";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</w:p>
          <w:p w14:paraId="7B9950D0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&lt;!-- studentform.html --&gt;</w:t>
            </w:r>
            <w:r>
              <w:rPr>
                <w:rFonts w:ascii="Courier New" w:hAnsi="Courier New"/>
                <w:sz w:val="16"/>
              </w:rPr>
              <w:br/>
              <w:t>&lt;!DOCTYPE html&gt;</w:t>
            </w:r>
            <w:r>
              <w:rPr>
                <w:rFonts w:ascii="Courier New" w:hAnsi="Courier New"/>
                <w:sz w:val="16"/>
              </w:rPr>
              <w:br/>
              <w:t>&lt;html&gt;</w:t>
            </w:r>
            <w:r>
              <w:rPr>
                <w:rFonts w:ascii="Courier New" w:hAnsi="Courier New"/>
                <w:sz w:val="16"/>
              </w:rPr>
              <w:br/>
              <w:t>&lt;body&gt;</w:t>
            </w:r>
            <w:r>
              <w:rPr>
                <w:rFonts w:ascii="Courier New" w:hAnsi="Courier New"/>
                <w:sz w:val="16"/>
              </w:rPr>
              <w:br/>
              <w:t xml:space="preserve">    &lt;h2&gt;Student Registration Form&lt;/h2&gt;</w:t>
            </w:r>
            <w:r>
              <w:rPr>
                <w:rFonts w:ascii="Courier New" w:hAnsi="Courier New"/>
                <w:sz w:val="16"/>
              </w:rPr>
              <w:br/>
              <w:t xml:space="preserve">    &lt;form action="/register" method="post"&gt;</w:t>
            </w:r>
            <w:r>
              <w:rPr>
                <w:rFonts w:ascii="Courier New" w:hAnsi="Courier New"/>
                <w:sz w:val="16"/>
              </w:rPr>
              <w:br/>
              <w:t xml:space="preserve">        Name: &lt;input type="text" name="name"&gt;&lt;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    Email: &lt;input type="text" name="email"&gt;&lt;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Gender:</w:t>
            </w:r>
            <w:r>
              <w:rPr>
                <w:rFonts w:ascii="Courier New" w:hAnsi="Courier New"/>
                <w:sz w:val="16"/>
              </w:rPr>
              <w:br/>
              <w:t xml:space="preserve">        &lt;input type="radio" name="gender" value="Male"&gt;Male</w:t>
            </w:r>
            <w:r>
              <w:rPr>
                <w:rFonts w:ascii="Courier New" w:hAnsi="Courier New"/>
                <w:sz w:val="16"/>
              </w:rPr>
              <w:br/>
              <w:t xml:space="preserve">        &lt;input type="radio" name="gender" value="Female"&gt;Female</w:t>
            </w:r>
            <w:r>
              <w:rPr>
                <w:rFonts w:ascii="Courier New" w:hAnsi="Courier New"/>
                <w:sz w:val="16"/>
              </w:rPr>
              <w:br/>
              <w:t xml:space="preserve">        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    Course:</w:t>
            </w:r>
            <w:r>
              <w:rPr>
                <w:rFonts w:ascii="Courier New" w:hAnsi="Courier New"/>
                <w:sz w:val="16"/>
              </w:rPr>
              <w:br/>
              <w:t xml:space="preserve">        &lt;select name="course"&gt;</w:t>
            </w:r>
            <w:r>
              <w:rPr>
                <w:rFonts w:ascii="Courier New" w:hAnsi="Courier New"/>
                <w:sz w:val="16"/>
              </w:rPr>
              <w:br/>
              <w:t xml:space="preserve">            &lt;option value="BSc"&gt;BSc&lt;/option&gt;</w:t>
            </w:r>
            <w:r>
              <w:rPr>
                <w:rFonts w:ascii="Courier New" w:hAnsi="Courier New"/>
                <w:sz w:val="16"/>
              </w:rPr>
              <w:br/>
              <w:t xml:space="preserve">            &lt;option value="BCA"&gt;BCA&lt;/option&gt;</w:t>
            </w:r>
            <w:r>
              <w:rPr>
                <w:rFonts w:ascii="Courier New" w:hAnsi="Courier New"/>
                <w:sz w:val="16"/>
              </w:rPr>
              <w:br/>
              <w:t xml:space="preserve">            &lt;option value="MSc"&gt;MSc&lt;/option&gt;</w:t>
            </w:r>
            <w:r>
              <w:rPr>
                <w:rFonts w:ascii="Courier New" w:hAnsi="Courier New"/>
                <w:sz w:val="16"/>
              </w:rPr>
              <w:br/>
              <w:t xml:space="preserve">        &lt;/select&gt;</w:t>
            </w:r>
            <w:r>
              <w:rPr>
                <w:rFonts w:ascii="Courier New" w:hAnsi="Courier New"/>
                <w:sz w:val="16"/>
              </w:rPr>
              <w:br/>
              <w:t xml:space="preserve">        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    &lt;input type="submit" value="Submit"&gt;</w:t>
            </w:r>
            <w:r>
              <w:rPr>
                <w:rFonts w:ascii="Courier New" w:hAnsi="Courier New"/>
                <w:sz w:val="16"/>
              </w:rPr>
              <w:br/>
              <w:t xml:space="preserve">    &lt;/form&gt;</w:t>
            </w:r>
            <w:r>
              <w:rPr>
                <w:rFonts w:ascii="Courier New" w:hAnsi="Courier New"/>
                <w:sz w:val="16"/>
              </w:rPr>
              <w:br/>
              <w:t>&lt;/body&gt;</w:t>
            </w:r>
            <w:r>
              <w:rPr>
                <w:rFonts w:ascii="Courier New" w:hAnsi="Courier New"/>
                <w:sz w:val="16"/>
              </w:rPr>
              <w:br/>
              <w:t>&lt;/html&gt;</w:t>
            </w:r>
          </w:p>
          <w:p w14:paraId="43BE3219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7294D0B5" w14:textId="77777777" w:rsidR="005C7A66" w:rsidRDefault="005C7A66" w:rsidP="00F7005F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&lt;!-- result.html --&gt;</w:t>
            </w:r>
            <w:r>
              <w:rPr>
                <w:rFonts w:ascii="Courier New" w:hAnsi="Courier New"/>
                <w:sz w:val="16"/>
              </w:rPr>
              <w:br/>
              <w:t>&lt;!DOCTYPE html&gt;</w:t>
            </w:r>
            <w:r>
              <w:rPr>
                <w:rFonts w:ascii="Courier New" w:hAnsi="Courier New"/>
                <w:sz w:val="16"/>
              </w:rPr>
              <w:br/>
              <w:t xml:space="preserve">&lt;html </w:t>
            </w:r>
            <w:proofErr w:type="spellStart"/>
            <w:r>
              <w:rPr>
                <w:rFonts w:ascii="Courier New" w:hAnsi="Courier New"/>
                <w:sz w:val="16"/>
              </w:rPr>
              <w:t>xmlns:th</w:t>
            </w:r>
            <w:proofErr w:type="spellEnd"/>
            <w:r>
              <w:rPr>
                <w:rFonts w:ascii="Courier New" w:hAnsi="Courier New"/>
                <w:sz w:val="16"/>
              </w:rPr>
              <w:t>="http://www.thymeleaf.org"&gt;</w:t>
            </w:r>
            <w:r>
              <w:rPr>
                <w:rFonts w:ascii="Courier New" w:hAnsi="Courier New"/>
                <w:sz w:val="16"/>
              </w:rPr>
              <w:br/>
              <w:t>&lt;body&gt;</w:t>
            </w:r>
            <w:r>
              <w:rPr>
                <w:rFonts w:ascii="Courier New" w:hAnsi="Courier New"/>
                <w:sz w:val="16"/>
              </w:rPr>
              <w:br/>
              <w:t xml:space="preserve">    &lt;h2&gt;Student Details&lt;/h2&gt;</w:t>
            </w:r>
            <w:r>
              <w:rPr>
                <w:rFonts w:ascii="Courier New" w:hAnsi="Courier New"/>
                <w:sz w:val="16"/>
              </w:rPr>
              <w:br/>
              <w:t xml:space="preserve">    Name: &lt;span </w:t>
            </w:r>
            <w:proofErr w:type="spellStart"/>
            <w:r>
              <w:rPr>
                <w:rFonts w:ascii="Courier New" w:hAnsi="Courier New"/>
                <w:sz w:val="16"/>
              </w:rPr>
              <w:t>th:text</w:t>
            </w:r>
            <w:proofErr w:type="spellEnd"/>
            <w:r>
              <w:rPr>
                <w:rFonts w:ascii="Courier New" w:hAnsi="Courier New"/>
                <w:sz w:val="16"/>
              </w:rPr>
              <w:t>="${name}"&gt;&lt;/span&gt;&lt;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Email: &lt;span </w:t>
            </w:r>
            <w:proofErr w:type="spellStart"/>
            <w:r>
              <w:rPr>
                <w:rFonts w:ascii="Courier New" w:hAnsi="Courier New"/>
                <w:sz w:val="16"/>
              </w:rPr>
              <w:t>th:text</w:t>
            </w:r>
            <w:proofErr w:type="spellEnd"/>
            <w:r>
              <w:rPr>
                <w:rFonts w:ascii="Courier New" w:hAnsi="Courier New"/>
                <w:sz w:val="16"/>
              </w:rPr>
              <w:t>="${email}"&gt;&lt;/span&gt;&lt;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Gender: &lt;span </w:t>
            </w:r>
            <w:proofErr w:type="spellStart"/>
            <w:r>
              <w:rPr>
                <w:rFonts w:ascii="Courier New" w:hAnsi="Courier New"/>
                <w:sz w:val="16"/>
              </w:rPr>
              <w:t>th:text</w:t>
            </w:r>
            <w:proofErr w:type="spellEnd"/>
            <w:r>
              <w:rPr>
                <w:rFonts w:ascii="Courier New" w:hAnsi="Courier New"/>
                <w:sz w:val="16"/>
              </w:rPr>
              <w:t>="${gender}"&gt;&lt;/span&gt;&lt;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Course: &lt;span </w:t>
            </w:r>
            <w:proofErr w:type="spellStart"/>
            <w:r>
              <w:rPr>
                <w:rFonts w:ascii="Courier New" w:hAnsi="Courier New"/>
                <w:sz w:val="16"/>
              </w:rPr>
              <w:t>th:text</w:t>
            </w:r>
            <w:proofErr w:type="spellEnd"/>
            <w:r>
              <w:rPr>
                <w:rFonts w:ascii="Courier New" w:hAnsi="Courier New"/>
                <w:sz w:val="16"/>
              </w:rPr>
              <w:t>="${course}"&gt;&lt;/span&gt;</w:t>
            </w:r>
            <w:r>
              <w:rPr>
                <w:rFonts w:ascii="Courier New" w:hAnsi="Courier New"/>
                <w:sz w:val="16"/>
              </w:rPr>
              <w:br/>
              <w:t>&lt;/body&gt;</w:t>
            </w:r>
            <w:r>
              <w:rPr>
                <w:rFonts w:ascii="Courier New" w:hAnsi="Courier New"/>
                <w:sz w:val="16"/>
              </w:rPr>
              <w:br/>
              <w:t>&lt;/html&gt;</w:t>
            </w:r>
          </w:p>
        </w:tc>
      </w:tr>
    </w:tbl>
    <w:p w14:paraId="6D39F033" w14:textId="77777777" w:rsidR="005C7A66" w:rsidRDefault="005C7A66" w:rsidP="005C7A66">
      <w:pPr>
        <w:rPr>
          <w:b/>
          <w:sz w:val="21"/>
        </w:rPr>
      </w:pPr>
    </w:p>
    <w:p w14:paraId="62C0CF42" w14:textId="77777777" w:rsidR="005C7A66" w:rsidRDefault="005C7A66" w:rsidP="005C7A66">
      <w:r>
        <w:rPr>
          <w:b/>
          <w:sz w:val="21"/>
        </w:rPr>
        <w:t>2. b) Form validation using Product(Name, Price, Quantity).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323CC8D2" w14:textId="77777777" w:rsidTr="00F7005F">
        <w:tc>
          <w:tcPr>
            <w:tcW w:w="10656" w:type="dxa"/>
            <w:shd w:val="clear" w:color="auto" w:fill="F7F7F7"/>
          </w:tcPr>
          <w:p w14:paraId="19DC0533" w14:textId="77777777" w:rsidR="005C7A66" w:rsidRDefault="005C7A66" w:rsidP="00F7005F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Model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/main/java/com/example/demo/Product.java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/main/java/com/example/demo/ProductController.java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HTML Files: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/main/resources/templates/productform.html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/main/resources/templates/productresult.html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28C0306C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Product.java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jakarta.validation.constraints.Min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jakarta.validation.constraints.NotEmpty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public class Product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@NotEmpty(message = "Product name should not be empty")</w:t>
            </w:r>
            <w:r>
              <w:rPr>
                <w:rFonts w:ascii="Courier New" w:hAnsi="Courier New"/>
                <w:sz w:val="16"/>
              </w:rPr>
              <w:br/>
              <w:t xml:space="preserve">    private String name;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@Min(value = 1, message = "Price must be positive")</w:t>
            </w:r>
            <w:r>
              <w:rPr>
                <w:rFonts w:ascii="Courier New" w:hAnsi="Courier New"/>
                <w:sz w:val="16"/>
              </w:rPr>
              <w:br/>
              <w:t xml:space="preserve">    private int price;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@Min(value = 1, message = "Quantity must be positive")</w:t>
            </w:r>
            <w:r>
              <w:rPr>
                <w:rFonts w:ascii="Courier New" w:hAnsi="Courier New"/>
                <w:sz w:val="16"/>
              </w:rPr>
              <w:br/>
              <w:t xml:space="preserve">    private int quantity;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getName</w:t>
            </w:r>
            <w:proofErr w:type="spellEnd"/>
            <w:r>
              <w:rPr>
                <w:rFonts w:ascii="Courier New" w:hAnsi="Courier New"/>
                <w:sz w:val="16"/>
              </w:rPr>
              <w:t>() {</w:t>
            </w:r>
            <w:r>
              <w:rPr>
                <w:rFonts w:ascii="Courier New" w:hAnsi="Courier New"/>
                <w:sz w:val="16"/>
              </w:rPr>
              <w:br/>
              <w:t xml:space="preserve">        return name;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6"/>
              </w:rPr>
              <w:t>setName</w:t>
            </w:r>
            <w:proofErr w:type="spellEnd"/>
            <w:r>
              <w:rPr>
                <w:rFonts w:ascii="Courier New" w:hAnsi="Courier New"/>
                <w:sz w:val="16"/>
              </w:rPr>
              <w:t>(String name) {</w:t>
            </w:r>
            <w:r>
              <w:rPr>
                <w:rFonts w:ascii="Courier New" w:hAnsi="Courier New"/>
                <w:sz w:val="16"/>
              </w:rPr>
              <w:br/>
              <w:t xml:space="preserve">        this.name = name;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public int </w:t>
            </w:r>
            <w:proofErr w:type="spellStart"/>
            <w:r>
              <w:rPr>
                <w:rFonts w:ascii="Courier New" w:hAnsi="Courier New"/>
                <w:sz w:val="16"/>
              </w:rPr>
              <w:t>getPrice</w:t>
            </w:r>
            <w:proofErr w:type="spellEnd"/>
            <w:r>
              <w:rPr>
                <w:rFonts w:ascii="Courier New" w:hAnsi="Courier New"/>
                <w:sz w:val="16"/>
              </w:rPr>
              <w:t>() {</w:t>
            </w:r>
            <w:r>
              <w:rPr>
                <w:rFonts w:ascii="Courier New" w:hAnsi="Courier New"/>
                <w:sz w:val="16"/>
              </w:rPr>
              <w:br/>
              <w:t xml:space="preserve">        return price;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6"/>
              </w:rPr>
              <w:t>setPrice</w:t>
            </w:r>
            <w:proofErr w:type="spellEnd"/>
            <w:r>
              <w:rPr>
                <w:rFonts w:ascii="Courier New" w:hAnsi="Courier New"/>
                <w:sz w:val="16"/>
              </w:rPr>
              <w:t>(int price) {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6"/>
              </w:rPr>
              <w:t>this.price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= price;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public int </w:t>
            </w:r>
            <w:proofErr w:type="spellStart"/>
            <w:r>
              <w:rPr>
                <w:rFonts w:ascii="Courier New" w:hAnsi="Courier New"/>
                <w:sz w:val="16"/>
              </w:rPr>
              <w:t>getQuantity</w:t>
            </w:r>
            <w:proofErr w:type="spellEnd"/>
            <w:r>
              <w:rPr>
                <w:rFonts w:ascii="Courier New" w:hAnsi="Courier New"/>
                <w:sz w:val="16"/>
              </w:rPr>
              <w:t>() {</w:t>
            </w:r>
            <w:r>
              <w:rPr>
                <w:rFonts w:ascii="Courier New" w:hAnsi="Courier New"/>
                <w:sz w:val="16"/>
              </w:rPr>
              <w:br/>
              <w:t xml:space="preserve">        return quantity;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public void </w:t>
            </w:r>
            <w:proofErr w:type="spellStart"/>
            <w:r>
              <w:rPr>
                <w:rFonts w:ascii="Courier New" w:hAnsi="Courier New"/>
                <w:sz w:val="16"/>
              </w:rPr>
              <w:t>setQuantity</w:t>
            </w:r>
            <w:proofErr w:type="spellEnd"/>
            <w:r>
              <w:rPr>
                <w:rFonts w:ascii="Courier New" w:hAnsi="Courier New"/>
                <w:sz w:val="16"/>
              </w:rPr>
              <w:t>(int quantity) {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6"/>
              </w:rPr>
              <w:t>this.quantity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= quantity;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700E703B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74F46ED5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ProductController.java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jakarta.validation.Valid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org.springframework.stereotype.Controller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org.springframework.ui.Model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org.springframework.validation.BindingResult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org.springframework.web.bind.annotation.PostMapping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ProductController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@GetMapping("/product")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showForm</w:t>
            </w:r>
            <w:proofErr w:type="spellEnd"/>
            <w:r>
              <w:rPr>
                <w:rFonts w:ascii="Courier New" w:hAnsi="Courier New"/>
                <w:sz w:val="16"/>
              </w:rPr>
              <w:t>(Product product) {</w:t>
            </w:r>
            <w:r>
              <w:rPr>
                <w:rFonts w:ascii="Courier New" w:hAnsi="Courier New"/>
                <w:sz w:val="16"/>
              </w:rPr>
              <w:br/>
              <w:t xml:space="preserve">        return "</w:t>
            </w:r>
            <w:proofErr w:type="spellStart"/>
            <w:r>
              <w:rPr>
                <w:rFonts w:ascii="Courier New" w:hAnsi="Courier New"/>
                <w:sz w:val="16"/>
              </w:rPr>
              <w:t>productform</w:t>
            </w:r>
            <w:proofErr w:type="spellEnd"/>
            <w:r>
              <w:rPr>
                <w:rFonts w:ascii="Courier New" w:hAnsi="Courier New"/>
                <w:sz w:val="16"/>
              </w:rPr>
              <w:t>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@PostMapping("/saveProduct")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saveProduct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(@Valid Product </w:t>
            </w:r>
            <w:proofErr w:type="spellStart"/>
            <w:r>
              <w:rPr>
                <w:rFonts w:ascii="Courier New" w:hAnsi="Courier New"/>
                <w:sz w:val="16"/>
              </w:rPr>
              <w:t>product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6"/>
              </w:rPr>
              <w:t>BindingResult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result, Model model) {</w:t>
            </w:r>
            <w:r>
              <w:rPr>
                <w:rFonts w:ascii="Courier New" w:hAnsi="Courier New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urier New" w:hAnsi="Courier New"/>
                <w:sz w:val="16"/>
              </w:rPr>
              <w:t>result.hasErrors</w:t>
            </w:r>
            <w:proofErr w:type="spellEnd"/>
            <w:r>
              <w:rPr>
                <w:rFonts w:ascii="Courier New" w:hAnsi="Courier New"/>
                <w:sz w:val="16"/>
              </w:rPr>
              <w:t>())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</w:t>
            </w:r>
            <w:proofErr w:type="spellStart"/>
            <w:r>
              <w:rPr>
                <w:rFonts w:ascii="Courier New" w:hAnsi="Courier New"/>
                <w:sz w:val="16"/>
              </w:rPr>
              <w:t>productform</w:t>
            </w:r>
            <w:proofErr w:type="spellEnd"/>
            <w:r>
              <w:rPr>
                <w:rFonts w:ascii="Courier New" w:hAnsi="Courier New"/>
                <w:sz w:val="16"/>
              </w:rPr>
              <w:t>";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6"/>
              </w:rPr>
              <w:t>model.addAttribute</w:t>
            </w:r>
            <w:proofErr w:type="spellEnd"/>
            <w:r>
              <w:rPr>
                <w:rFonts w:ascii="Courier New" w:hAnsi="Courier New"/>
                <w:sz w:val="16"/>
              </w:rPr>
              <w:t>("product", product);</w:t>
            </w:r>
            <w:r>
              <w:rPr>
                <w:rFonts w:ascii="Courier New" w:hAnsi="Courier New"/>
                <w:sz w:val="16"/>
              </w:rPr>
              <w:br/>
              <w:t xml:space="preserve">        return "</w:t>
            </w:r>
            <w:proofErr w:type="spellStart"/>
            <w:r>
              <w:rPr>
                <w:rFonts w:ascii="Courier New" w:hAnsi="Courier New"/>
                <w:sz w:val="16"/>
              </w:rPr>
              <w:t>productresult</w:t>
            </w:r>
            <w:proofErr w:type="spellEnd"/>
            <w:r>
              <w:rPr>
                <w:rFonts w:ascii="Courier New" w:hAnsi="Courier New"/>
                <w:sz w:val="16"/>
              </w:rPr>
              <w:t>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604CD4B1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7E88791E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&lt;!-- productform.html --&gt;</w:t>
            </w:r>
            <w:r>
              <w:rPr>
                <w:rFonts w:ascii="Courier New" w:hAnsi="Courier New"/>
                <w:sz w:val="16"/>
              </w:rPr>
              <w:br/>
              <w:t>&lt;!DOCTYPE html&gt;</w:t>
            </w:r>
            <w:r>
              <w:rPr>
                <w:rFonts w:ascii="Courier New" w:hAnsi="Courier New"/>
                <w:sz w:val="16"/>
              </w:rPr>
              <w:br/>
              <w:t xml:space="preserve">&lt;html </w:t>
            </w:r>
            <w:proofErr w:type="spellStart"/>
            <w:r>
              <w:rPr>
                <w:rFonts w:ascii="Courier New" w:hAnsi="Courier New"/>
                <w:sz w:val="16"/>
              </w:rPr>
              <w:t>xmlns:th</w:t>
            </w:r>
            <w:proofErr w:type="spellEnd"/>
            <w:r>
              <w:rPr>
                <w:rFonts w:ascii="Courier New" w:hAnsi="Courier New"/>
                <w:sz w:val="16"/>
              </w:rPr>
              <w:t>="http://www.thymeleaf.org"&gt;</w:t>
            </w:r>
            <w:r>
              <w:rPr>
                <w:rFonts w:ascii="Courier New" w:hAnsi="Courier New"/>
                <w:sz w:val="16"/>
              </w:rPr>
              <w:br/>
              <w:t>&lt;body&gt;</w:t>
            </w:r>
            <w:r>
              <w:rPr>
                <w:rFonts w:ascii="Courier New" w:hAnsi="Courier New"/>
                <w:sz w:val="16"/>
              </w:rPr>
              <w:br/>
              <w:t xml:space="preserve">    &lt;h2&gt;Product Form&lt;/h2&gt;</w:t>
            </w:r>
            <w:r>
              <w:rPr>
                <w:rFonts w:ascii="Courier New" w:hAnsi="Courier New"/>
                <w:sz w:val="16"/>
              </w:rPr>
              <w:br/>
              <w:t xml:space="preserve">    &lt;form action="/</w:t>
            </w:r>
            <w:proofErr w:type="spellStart"/>
            <w:r>
              <w:rPr>
                <w:rFonts w:ascii="Courier New" w:hAnsi="Courier New"/>
                <w:sz w:val="16"/>
              </w:rPr>
              <w:t>saveProduct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" method="post" </w:t>
            </w:r>
            <w:proofErr w:type="spellStart"/>
            <w:r>
              <w:rPr>
                <w:rFonts w:ascii="Courier New" w:hAnsi="Courier New"/>
                <w:sz w:val="16"/>
              </w:rPr>
              <w:t>th:object</w:t>
            </w:r>
            <w:proofErr w:type="spellEnd"/>
            <w:r>
              <w:rPr>
                <w:rFonts w:ascii="Courier New" w:hAnsi="Courier New"/>
                <w:sz w:val="16"/>
              </w:rPr>
              <w:t>="${product}"&gt;</w:t>
            </w:r>
            <w:r>
              <w:rPr>
                <w:rFonts w:ascii="Courier New" w:hAnsi="Courier New"/>
                <w:sz w:val="16"/>
              </w:rPr>
              <w:br/>
              <w:t xml:space="preserve">        Name: &lt;input type="text" </w:t>
            </w:r>
            <w:proofErr w:type="spellStart"/>
            <w:r>
              <w:rPr>
                <w:rFonts w:ascii="Courier New" w:hAnsi="Courier New"/>
                <w:sz w:val="16"/>
              </w:rPr>
              <w:t>th:field</w:t>
            </w:r>
            <w:proofErr w:type="spellEnd"/>
            <w:r>
              <w:rPr>
                <w:rFonts w:ascii="Courier New" w:hAnsi="Courier New"/>
                <w:sz w:val="16"/>
              </w:rPr>
              <w:t>="*{name}"&gt;&lt;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    &lt;span </w:t>
            </w:r>
            <w:proofErr w:type="spellStart"/>
            <w:r>
              <w:rPr>
                <w:rFonts w:ascii="Courier New" w:hAnsi="Courier New"/>
                <w:sz w:val="16"/>
              </w:rPr>
              <w:t>th:errors</w:t>
            </w:r>
            <w:proofErr w:type="spellEnd"/>
            <w:r>
              <w:rPr>
                <w:rFonts w:ascii="Courier New" w:hAnsi="Courier New"/>
                <w:sz w:val="16"/>
              </w:rPr>
              <w:t>="*{name}"&gt;&lt;/span&gt;&lt;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Price: &lt;input type="text" </w:t>
            </w:r>
            <w:proofErr w:type="spellStart"/>
            <w:r>
              <w:rPr>
                <w:rFonts w:ascii="Courier New" w:hAnsi="Courier New"/>
                <w:sz w:val="16"/>
              </w:rPr>
              <w:t>th:field</w:t>
            </w:r>
            <w:proofErr w:type="spellEnd"/>
            <w:r>
              <w:rPr>
                <w:rFonts w:ascii="Courier New" w:hAnsi="Courier New"/>
                <w:sz w:val="16"/>
              </w:rPr>
              <w:t>="*{price}"&gt;&lt;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    &lt;span </w:t>
            </w:r>
            <w:proofErr w:type="spellStart"/>
            <w:r>
              <w:rPr>
                <w:rFonts w:ascii="Courier New" w:hAnsi="Courier New"/>
                <w:sz w:val="16"/>
              </w:rPr>
              <w:t>th:errors</w:t>
            </w:r>
            <w:proofErr w:type="spellEnd"/>
            <w:r>
              <w:rPr>
                <w:rFonts w:ascii="Courier New" w:hAnsi="Courier New"/>
                <w:sz w:val="16"/>
              </w:rPr>
              <w:t>="*{price}"&gt;&lt;/span&gt;&lt;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Quantity: &lt;input type="text" </w:t>
            </w:r>
            <w:proofErr w:type="spellStart"/>
            <w:r>
              <w:rPr>
                <w:rFonts w:ascii="Courier New" w:hAnsi="Courier New"/>
                <w:sz w:val="16"/>
              </w:rPr>
              <w:t>th:field</w:t>
            </w:r>
            <w:proofErr w:type="spellEnd"/>
            <w:r>
              <w:rPr>
                <w:rFonts w:ascii="Courier New" w:hAnsi="Courier New"/>
                <w:sz w:val="16"/>
              </w:rPr>
              <w:t>="*{quantity}"&gt;&lt;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    &lt;span </w:t>
            </w:r>
            <w:proofErr w:type="spellStart"/>
            <w:r>
              <w:rPr>
                <w:rFonts w:ascii="Courier New" w:hAnsi="Courier New"/>
                <w:sz w:val="16"/>
              </w:rPr>
              <w:t>th:errors</w:t>
            </w:r>
            <w:proofErr w:type="spellEnd"/>
            <w:r>
              <w:rPr>
                <w:rFonts w:ascii="Courier New" w:hAnsi="Courier New"/>
                <w:sz w:val="16"/>
              </w:rPr>
              <w:t>="*{quantity}"&gt;&lt;/span&gt;&lt;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&lt;input type="submit" value="Submit"&gt;</w:t>
            </w:r>
            <w:r>
              <w:rPr>
                <w:rFonts w:ascii="Courier New" w:hAnsi="Courier New"/>
                <w:sz w:val="16"/>
              </w:rPr>
              <w:br/>
              <w:t xml:space="preserve">    &lt;/form&gt;</w:t>
            </w:r>
            <w:r>
              <w:rPr>
                <w:rFonts w:ascii="Courier New" w:hAnsi="Courier New"/>
                <w:sz w:val="16"/>
              </w:rPr>
              <w:br/>
              <w:t>&lt;/body&gt;</w:t>
            </w:r>
            <w:r>
              <w:rPr>
                <w:rFonts w:ascii="Courier New" w:hAnsi="Courier New"/>
                <w:sz w:val="16"/>
              </w:rPr>
              <w:br/>
              <w:t>&lt;/html&gt;</w:t>
            </w:r>
          </w:p>
          <w:p w14:paraId="549B668A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68B992AC" w14:textId="77777777" w:rsidR="005C7A66" w:rsidRDefault="005C7A66" w:rsidP="00F7005F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&lt;!-- productresult.html --&gt;</w:t>
            </w:r>
            <w:r>
              <w:rPr>
                <w:rFonts w:ascii="Courier New" w:hAnsi="Courier New"/>
                <w:sz w:val="16"/>
              </w:rPr>
              <w:br/>
              <w:t>&lt;!DOCTYPE html&gt;</w:t>
            </w:r>
            <w:r>
              <w:rPr>
                <w:rFonts w:ascii="Courier New" w:hAnsi="Courier New"/>
                <w:sz w:val="16"/>
              </w:rPr>
              <w:br/>
              <w:t xml:space="preserve">&lt;html </w:t>
            </w:r>
            <w:proofErr w:type="spellStart"/>
            <w:r>
              <w:rPr>
                <w:rFonts w:ascii="Courier New" w:hAnsi="Courier New"/>
                <w:sz w:val="16"/>
              </w:rPr>
              <w:t>xmlns:th</w:t>
            </w:r>
            <w:proofErr w:type="spellEnd"/>
            <w:r>
              <w:rPr>
                <w:rFonts w:ascii="Courier New" w:hAnsi="Courier New"/>
                <w:sz w:val="16"/>
              </w:rPr>
              <w:t>="http://www.thymeleaf.org"&gt;</w:t>
            </w:r>
            <w:r>
              <w:rPr>
                <w:rFonts w:ascii="Courier New" w:hAnsi="Courier New"/>
                <w:sz w:val="16"/>
              </w:rPr>
              <w:br/>
              <w:t>&lt;body&gt;</w:t>
            </w:r>
            <w:r>
              <w:rPr>
                <w:rFonts w:ascii="Courier New" w:hAnsi="Courier New"/>
                <w:sz w:val="16"/>
              </w:rPr>
              <w:br/>
              <w:t xml:space="preserve">    &lt;h2&gt;Product Details&lt;/h2&gt;</w:t>
            </w:r>
            <w:r>
              <w:rPr>
                <w:rFonts w:ascii="Courier New" w:hAnsi="Courier New"/>
                <w:sz w:val="16"/>
              </w:rPr>
              <w:br/>
              <w:t xml:space="preserve">    Name: &lt;span </w:t>
            </w:r>
            <w:proofErr w:type="spellStart"/>
            <w:r>
              <w:rPr>
                <w:rFonts w:ascii="Courier New" w:hAnsi="Courier New"/>
                <w:sz w:val="16"/>
              </w:rPr>
              <w:t>th:text</w:t>
            </w:r>
            <w:proofErr w:type="spellEnd"/>
            <w:r>
              <w:rPr>
                <w:rFonts w:ascii="Courier New" w:hAnsi="Courier New"/>
                <w:sz w:val="16"/>
              </w:rPr>
              <w:t>="${product.name}"&gt;&lt;/span&gt;&lt;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Price: &lt;span </w:t>
            </w:r>
            <w:proofErr w:type="spellStart"/>
            <w:r>
              <w:rPr>
                <w:rFonts w:ascii="Courier New" w:hAnsi="Courier New"/>
                <w:sz w:val="16"/>
              </w:rPr>
              <w:t>th:text</w:t>
            </w:r>
            <w:proofErr w:type="spellEnd"/>
            <w:r>
              <w:rPr>
                <w:rFonts w:ascii="Courier New" w:hAnsi="Courier New"/>
                <w:sz w:val="16"/>
              </w:rPr>
              <w:t>="${</w:t>
            </w:r>
            <w:proofErr w:type="spellStart"/>
            <w:r>
              <w:rPr>
                <w:rFonts w:ascii="Courier New" w:hAnsi="Courier New"/>
                <w:sz w:val="16"/>
              </w:rPr>
              <w:t>product.price</w:t>
            </w:r>
            <w:proofErr w:type="spellEnd"/>
            <w:r>
              <w:rPr>
                <w:rFonts w:ascii="Courier New" w:hAnsi="Courier New"/>
                <w:sz w:val="16"/>
              </w:rPr>
              <w:t>}"&gt;&lt;/span&gt;&lt;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&gt;&lt;</w:t>
            </w:r>
            <w:proofErr w:type="spellStart"/>
            <w:r>
              <w:rPr>
                <w:rFonts w:ascii="Courier New" w:hAnsi="Courier New"/>
                <w:sz w:val="16"/>
              </w:rPr>
              <w:t>br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Quantity: &lt;span </w:t>
            </w:r>
            <w:proofErr w:type="spellStart"/>
            <w:r>
              <w:rPr>
                <w:rFonts w:ascii="Courier New" w:hAnsi="Courier New"/>
                <w:sz w:val="16"/>
              </w:rPr>
              <w:t>th:text</w:t>
            </w:r>
            <w:proofErr w:type="spellEnd"/>
            <w:r>
              <w:rPr>
                <w:rFonts w:ascii="Courier New" w:hAnsi="Courier New"/>
                <w:sz w:val="16"/>
              </w:rPr>
              <w:t>="${</w:t>
            </w:r>
            <w:proofErr w:type="spellStart"/>
            <w:r>
              <w:rPr>
                <w:rFonts w:ascii="Courier New" w:hAnsi="Courier New"/>
                <w:sz w:val="16"/>
              </w:rPr>
              <w:t>product.quantity</w:t>
            </w:r>
            <w:proofErr w:type="spellEnd"/>
            <w:r>
              <w:rPr>
                <w:rFonts w:ascii="Courier New" w:hAnsi="Courier New"/>
                <w:sz w:val="16"/>
              </w:rPr>
              <w:t>}"&gt;&lt;/span&gt;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&lt;/body&gt;</w:t>
            </w:r>
            <w:r>
              <w:rPr>
                <w:rFonts w:ascii="Courier New" w:hAnsi="Courier New"/>
                <w:sz w:val="16"/>
              </w:rPr>
              <w:br/>
              <w:t>&lt;/html&gt;</w:t>
            </w:r>
          </w:p>
        </w:tc>
      </w:tr>
    </w:tbl>
    <w:p w14:paraId="60F0EF30" w14:textId="77777777" w:rsidR="005C7A66" w:rsidRDefault="005C7A66" w:rsidP="005C7A66">
      <w:pPr>
        <w:rPr>
          <w:b/>
          <w:sz w:val="21"/>
        </w:rPr>
      </w:pPr>
    </w:p>
    <w:p w14:paraId="1614E88B" w14:textId="77777777" w:rsidR="005C7A66" w:rsidRDefault="005C7A66" w:rsidP="005C7A66">
      <w:r>
        <w:rPr>
          <w:b/>
          <w:sz w:val="21"/>
        </w:rPr>
        <w:t xml:space="preserve">3. c) </w:t>
      </w:r>
      <w:proofErr w:type="spellStart"/>
      <w:r>
        <w:rPr>
          <w:b/>
          <w:sz w:val="21"/>
        </w:rPr>
        <w:t>PathVariable</w:t>
      </w:r>
      <w:proofErr w:type="spellEnd"/>
      <w:r>
        <w:rPr>
          <w:b/>
          <w:sz w:val="21"/>
        </w:rPr>
        <w:t xml:space="preserve"> and </w:t>
      </w:r>
      <w:proofErr w:type="spellStart"/>
      <w:r>
        <w:rPr>
          <w:b/>
          <w:sz w:val="21"/>
        </w:rPr>
        <w:t>RequestParam</w:t>
      </w:r>
      <w:proofErr w:type="spellEnd"/>
      <w:r>
        <w:rPr>
          <w:b/>
          <w:sz w:val="21"/>
        </w:rPr>
        <w:t xml:space="preserve">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5E98F6C4" w14:textId="77777777" w:rsidTr="00F7005F">
        <w:tc>
          <w:tcPr>
            <w:tcW w:w="10656" w:type="dxa"/>
            <w:shd w:val="clear" w:color="auto" w:fill="F7F7F7"/>
          </w:tcPr>
          <w:p w14:paraId="3B29E9BF" w14:textId="77777777" w:rsidR="005C7A66" w:rsidRDefault="005C7A66" w:rsidP="00F7005F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/main/java/com/example/demo/MathController.java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51F928A4" w14:textId="77777777" w:rsidR="005C7A66" w:rsidRDefault="005C7A66" w:rsidP="00F7005F">
            <w:r>
              <w:rPr>
                <w:rFonts w:ascii="Courier New" w:hAnsi="Courier New"/>
                <w:sz w:val="16"/>
              </w:rPr>
              <w:br/>
              <w:t>// MathController.java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</w:t>
            </w:r>
            <w:proofErr w:type="spellEnd"/>
            <w:r>
              <w:rPr>
                <w:rFonts w:ascii="Courier New" w:hAnsi="Courier New"/>
                <w:sz w:val="16"/>
              </w:rPr>
              <w:t>.*;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MathController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@GetMapping("/multiply/{a}/{b}")</w:t>
            </w:r>
            <w:r>
              <w:rPr>
                <w:rFonts w:ascii="Courier New" w:hAnsi="Courier New"/>
                <w:sz w:val="16"/>
              </w:rPr>
              <w:br/>
              <w:t xml:space="preserve">    public String multiply(@PathVariable int a, @PathVariable int b) {</w:t>
            </w:r>
            <w:r>
              <w:rPr>
                <w:rFonts w:ascii="Courier New" w:hAnsi="Courier New"/>
                <w:sz w:val="16"/>
              </w:rPr>
              <w:br/>
              <w:t xml:space="preserve">        return "Multiplication = " + (a *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@GetMapping("/add2")</w:t>
            </w:r>
            <w:r>
              <w:rPr>
                <w:rFonts w:ascii="Courier New" w:hAnsi="Courier New"/>
                <w:sz w:val="16"/>
              </w:rPr>
              <w:br/>
              <w:t xml:space="preserve">    public String add(@RequestParam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return "Addition = " + (a +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2D3F9937" w14:textId="77777777" w:rsidR="005C7A66" w:rsidRDefault="005C7A66" w:rsidP="005C7A66">
      <w:pPr>
        <w:rPr>
          <w:b/>
          <w:sz w:val="21"/>
        </w:rPr>
      </w:pPr>
    </w:p>
    <w:p w14:paraId="7BE5AEEA" w14:textId="77777777" w:rsidR="005C7A66" w:rsidRDefault="005C7A66" w:rsidP="005C7A66">
      <w:r>
        <w:rPr>
          <w:b/>
          <w:sz w:val="21"/>
        </w:rPr>
        <w:t>4. d) String replacement REST API with exception handling.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766B1D34" w14:textId="77777777" w:rsidTr="00F7005F">
        <w:tc>
          <w:tcPr>
            <w:tcW w:w="10656" w:type="dxa"/>
            <w:shd w:val="clear" w:color="auto" w:fill="F7F7F7"/>
          </w:tcPr>
          <w:p w14:paraId="35744257" w14:textId="77777777" w:rsidR="005C7A66" w:rsidRDefault="005C7A66" w:rsidP="00F7005F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/main/java/com/example/demo/StringReplaceController.java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Exception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/main/java/com/example/demo/CustomException.java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Exception Handler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/main/java/com/example/demo/GlobalExceptionHandler.java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4821DCD8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StringReplaceController.java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org.springframework.web.bind.annotation.RequestParam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StringReplaceController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@GetMapping("/replace2")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replaceText</w:t>
            </w:r>
            <w:proofErr w:type="spellEnd"/>
            <w:r>
              <w:rPr>
                <w:rFonts w:ascii="Courier New" w:hAnsi="Courier New"/>
                <w:sz w:val="16"/>
              </w:rPr>
              <w:t>(@RequestParam String text,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@RequestParam String target,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@RequestParam String replacement) {</w:t>
            </w:r>
            <w:r>
              <w:rPr>
                <w:rFonts w:ascii="Courier New" w:hAnsi="Courier New"/>
                <w:sz w:val="16"/>
              </w:rPr>
              <w:br/>
              <w:t xml:space="preserve">        if (text == null || </w:t>
            </w:r>
            <w:proofErr w:type="spellStart"/>
            <w:r>
              <w:rPr>
                <w:rFonts w:ascii="Courier New" w:hAnsi="Courier New"/>
                <w:sz w:val="16"/>
              </w:rPr>
              <w:t>text.isEmpty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() || target == null || </w:t>
            </w:r>
            <w:proofErr w:type="spellStart"/>
            <w:r>
              <w:rPr>
                <w:rFonts w:ascii="Courier New" w:hAnsi="Courier New"/>
                <w:sz w:val="16"/>
              </w:rPr>
              <w:t>target.isEmpty</w:t>
            </w:r>
            <w:proofErr w:type="spellEnd"/>
            <w:r>
              <w:rPr>
                <w:rFonts w:ascii="Courier New" w:hAnsi="Courier New"/>
                <w:sz w:val="16"/>
              </w:rPr>
              <w:t>()) {</w:t>
            </w:r>
            <w:r>
              <w:rPr>
                <w:rFonts w:ascii="Courier New" w:hAnsi="Courier New"/>
                <w:sz w:val="16"/>
              </w:rPr>
              <w:br/>
              <w:t xml:space="preserve">            throw new </w:t>
            </w:r>
            <w:proofErr w:type="spellStart"/>
            <w:r>
              <w:rPr>
                <w:rFonts w:ascii="Courier New" w:hAnsi="Courier New"/>
                <w:sz w:val="16"/>
              </w:rPr>
              <w:t>CustomException</w:t>
            </w:r>
            <w:proofErr w:type="spellEnd"/>
            <w:r>
              <w:rPr>
                <w:rFonts w:ascii="Courier New" w:hAnsi="Courier New"/>
                <w:sz w:val="16"/>
              </w:rPr>
              <w:t>("Input string or target cannot be empty");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    return </w:t>
            </w:r>
            <w:proofErr w:type="spellStart"/>
            <w:r>
              <w:rPr>
                <w:rFonts w:ascii="Courier New" w:hAnsi="Courier New"/>
                <w:sz w:val="16"/>
              </w:rPr>
              <w:t>text.replace</w:t>
            </w:r>
            <w:proofErr w:type="spellEnd"/>
            <w:r>
              <w:rPr>
                <w:rFonts w:ascii="Courier New" w:hAnsi="Courier New"/>
                <w:sz w:val="16"/>
              </w:rPr>
              <w:t>(target, replacement);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}</w:t>
            </w:r>
            <w:r>
              <w:rPr>
                <w:rFonts w:ascii="Courier New" w:hAnsi="Courier New"/>
                <w:sz w:val="16"/>
              </w:rPr>
              <w:br/>
            </w:r>
          </w:p>
          <w:p w14:paraId="5622311F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CustomException.java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CustomException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6"/>
              </w:rPr>
              <w:t>RuntimeException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  <w:t xml:space="preserve">    public </w:t>
            </w:r>
            <w:proofErr w:type="spellStart"/>
            <w:r>
              <w:rPr>
                <w:rFonts w:ascii="Courier New" w:hAnsi="Courier New"/>
                <w:sz w:val="16"/>
              </w:rPr>
              <w:t>CustomException</w:t>
            </w:r>
            <w:proofErr w:type="spellEnd"/>
            <w:r>
              <w:rPr>
                <w:rFonts w:ascii="Courier New" w:hAnsi="Courier New"/>
                <w:sz w:val="16"/>
              </w:rPr>
              <w:t>(String message) {</w:t>
            </w:r>
            <w:r>
              <w:rPr>
                <w:rFonts w:ascii="Courier New" w:hAnsi="Courier New"/>
                <w:sz w:val="16"/>
              </w:rPr>
              <w:br/>
              <w:t xml:space="preserve">        super(message);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78C34641" w14:textId="77777777" w:rsidR="005C7A66" w:rsidRDefault="005C7A66" w:rsidP="00F7005F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GlobalExceptionHandler.java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org.springframework.http.HttpStatus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org.springframework.http.ResponseEntity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org.springframework.web.bind.annotation.ExceptionHandler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org.springframework.web.bind.annotation.RestControllerAdvice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@RestControllerAdvice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GlobalExceptionHandler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@ExceptionHandler(CustomException.class)</w:t>
            </w:r>
            <w:r>
              <w:rPr>
                <w:rFonts w:ascii="Courier New" w:hAnsi="Courier New"/>
                <w:sz w:val="16"/>
              </w:rPr>
              <w:br/>
              <w:t xml:space="preserve">    public </w:t>
            </w:r>
            <w:proofErr w:type="spellStart"/>
            <w:r>
              <w:rPr>
                <w:rFonts w:ascii="Courier New" w:hAnsi="Courier New"/>
                <w:sz w:val="16"/>
              </w:rPr>
              <w:t>ResponseEntity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&lt;String&gt; </w:t>
            </w:r>
            <w:proofErr w:type="spellStart"/>
            <w:r>
              <w:rPr>
                <w:rFonts w:ascii="Courier New" w:hAnsi="Courier New"/>
                <w:sz w:val="16"/>
              </w:rPr>
              <w:t>handleCustomException</w:t>
            </w:r>
            <w:proofErr w:type="spellEnd"/>
            <w:r>
              <w:rPr>
                <w:rFonts w:ascii="Courier New" w:hAnsi="Courier New"/>
                <w:sz w:val="16"/>
              </w:rPr>
              <w:t>(</w:t>
            </w:r>
            <w:proofErr w:type="spellStart"/>
            <w:r>
              <w:rPr>
                <w:rFonts w:ascii="Courier New" w:hAnsi="Courier New"/>
                <w:sz w:val="16"/>
              </w:rPr>
              <w:t>CustomException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ex) {</w:t>
            </w:r>
            <w:r>
              <w:rPr>
                <w:rFonts w:ascii="Courier New" w:hAnsi="Courier New"/>
                <w:sz w:val="16"/>
              </w:rPr>
              <w:br/>
              <w:t xml:space="preserve">        return new </w:t>
            </w:r>
            <w:proofErr w:type="spellStart"/>
            <w:r>
              <w:rPr>
                <w:rFonts w:ascii="Courier New" w:hAnsi="Courier New"/>
                <w:sz w:val="16"/>
              </w:rPr>
              <w:t>ResponseEntity</w:t>
            </w:r>
            <w:proofErr w:type="spellEnd"/>
            <w:r>
              <w:rPr>
                <w:rFonts w:ascii="Courier New" w:hAnsi="Courier New"/>
                <w:sz w:val="16"/>
              </w:rPr>
              <w:t>&lt;&gt;(</w:t>
            </w:r>
            <w:proofErr w:type="spellStart"/>
            <w:r>
              <w:rPr>
                <w:rFonts w:ascii="Courier New" w:hAnsi="Courier New"/>
                <w:sz w:val="16"/>
              </w:rPr>
              <w:t>ex.getMessage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(), </w:t>
            </w:r>
            <w:proofErr w:type="spellStart"/>
            <w:r>
              <w:rPr>
                <w:rFonts w:ascii="Courier New" w:hAnsi="Courier New"/>
                <w:sz w:val="16"/>
              </w:rPr>
              <w:t>HttpStatus.BAD_REQUEST</w:t>
            </w:r>
            <w:proofErr w:type="spellEnd"/>
            <w:r>
              <w:rPr>
                <w:rFonts w:ascii="Courier New" w:hAnsi="Courier New"/>
                <w:sz w:val="16"/>
              </w:rPr>
              <w:t>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064C3BD2" w14:textId="77777777" w:rsidR="005C7A66" w:rsidRDefault="005C7A66" w:rsidP="005C7A66"/>
    <w:p w14:paraId="359F985E" w14:textId="77777777" w:rsidR="005C7A66" w:rsidRDefault="005C7A66" w:rsidP="005C7A66"/>
    <w:p w14:paraId="46A52703" w14:textId="77777777" w:rsidR="005C7A66" w:rsidRDefault="005C7A66" w:rsidP="005C7A66">
      <w:r>
        <w:rPr>
          <w:b/>
          <w:sz w:val="30"/>
        </w:rPr>
        <w:t>Mass . 4</w:t>
      </w:r>
    </w:p>
    <w:p w14:paraId="48D68843" w14:textId="77777777" w:rsidR="005C7A66" w:rsidRDefault="005C7A66" w:rsidP="005C7A66">
      <w:r>
        <w:rPr>
          <w:b/>
          <w:sz w:val="26"/>
        </w:rPr>
        <w:t>Get A</w:t>
      </w:r>
    </w:p>
    <w:p w14:paraId="69365AF0" w14:textId="77777777" w:rsidR="005C7A66" w:rsidRDefault="005C7A66" w:rsidP="005C7A66">
      <w:r>
        <w:rPr>
          <w:b/>
          <w:sz w:val="21"/>
        </w:rPr>
        <w:t>1. 1) Exception Handling: Search User by ID with 404 custom message.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64D4BDF1" w14:textId="77777777" w:rsidTr="00F7005F">
        <w:tc>
          <w:tcPr>
            <w:tcW w:w="10656" w:type="dxa"/>
            <w:shd w:val="clear" w:color="auto" w:fill="F7F7F7"/>
          </w:tcPr>
          <w:p w14:paraId="654B98E7" w14:textId="77777777" w:rsidR="005C7A66" w:rsidRDefault="005C7A66" w:rsidP="00F7005F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/main/java/com/example/demo/UserController.java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Exception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/main/java/com/example/demo/UserNotFoundException.java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Exception Handler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demo/src/main/java/com/example/demo/GlobalUserExceptionHandler.java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2035CF74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// UserController.java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org.springframework.web.bind.annotation.PathVariable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UserController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@GetMapping("/users/{id}")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getUserById</w:t>
            </w:r>
            <w:proofErr w:type="spellEnd"/>
            <w:r>
              <w:rPr>
                <w:rFonts w:ascii="Courier New" w:hAnsi="Courier New"/>
                <w:sz w:val="16"/>
              </w:rPr>
              <w:t>(@PathVariable int id) {</w:t>
            </w:r>
            <w:r>
              <w:rPr>
                <w:rFonts w:ascii="Courier New" w:hAnsi="Courier New"/>
                <w:sz w:val="16"/>
              </w:rPr>
              <w:br/>
              <w:t xml:space="preserve">        if (id == 1)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"User found: Amit";</w:t>
            </w:r>
            <w:r>
              <w:rPr>
                <w:rFonts w:ascii="Courier New" w:hAnsi="Courier New"/>
                <w:sz w:val="16"/>
              </w:rPr>
              <w:br/>
              <w:t xml:space="preserve">        } else if (id == 2)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"User found: Neha";</w:t>
            </w:r>
            <w:r>
              <w:rPr>
                <w:rFonts w:ascii="Courier New" w:hAnsi="Courier New"/>
                <w:sz w:val="16"/>
              </w:rPr>
              <w:br/>
              <w:t xml:space="preserve">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throw new </w:t>
            </w:r>
            <w:proofErr w:type="spellStart"/>
            <w:r>
              <w:rPr>
                <w:rFonts w:ascii="Courier New" w:hAnsi="Courier New"/>
                <w:sz w:val="16"/>
              </w:rPr>
              <w:t>UserNotFoundException</w:t>
            </w:r>
            <w:proofErr w:type="spellEnd"/>
            <w:r>
              <w:rPr>
                <w:rFonts w:ascii="Courier New" w:hAnsi="Courier New"/>
                <w:sz w:val="16"/>
              </w:rPr>
              <w:t>("User with ID " + id + " not found");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UserNotFoundException.java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UserNotFoundException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extends </w:t>
            </w:r>
            <w:proofErr w:type="spellStart"/>
            <w:r>
              <w:rPr>
                <w:rFonts w:ascii="Courier New" w:hAnsi="Courier New"/>
                <w:sz w:val="16"/>
              </w:rPr>
              <w:t>RuntimeException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  <w:t xml:space="preserve">    public </w:t>
            </w:r>
            <w:proofErr w:type="spellStart"/>
            <w:r>
              <w:rPr>
                <w:rFonts w:ascii="Courier New" w:hAnsi="Courier New"/>
                <w:sz w:val="16"/>
              </w:rPr>
              <w:t>UserNotFoundException</w:t>
            </w:r>
            <w:proofErr w:type="spellEnd"/>
            <w:r>
              <w:rPr>
                <w:rFonts w:ascii="Courier New" w:hAnsi="Courier New"/>
                <w:sz w:val="16"/>
              </w:rPr>
              <w:t>(String message) {</w:t>
            </w:r>
            <w:r>
              <w:rPr>
                <w:rFonts w:ascii="Courier New" w:hAnsi="Courier New"/>
                <w:sz w:val="16"/>
              </w:rPr>
              <w:br/>
              <w:t xml:space="preserve">        super(message);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4B646071" w14:textId="77777777" w:rsidR="005C7A66" w:rsidRDefault="005C7A66" w:rsidP="00F7005F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GlobalUserExceptionHandler.java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org.springframework.http.HttpStatus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org.springframework.http.ResponseEntity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org.springframework.web.bind.annotation.ControllerAdvice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org.springframework.web.bind.annotation.ExceptionHandler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@ControllerAdvice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GlobalUserExceptionHandler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@ExceptionHandler(UserNotFoundException.class)</w:t>
            </w:r>
            <w:r>
              <w:rPr>
                <w:rFonts w:ascii="Courier New" w:hAnsi="Courier New"/>
                <w:sz w:val="16"/>
              </w:rPr>
              <w:br/>
              <w:t xml:space="preserve">    public </w:t>
            </w:r>
            <w:proofErr w:type="spellStart"/>
            <w:r>
              <w:rPr>
                <w:rFonts w:ascii="Courier New" w:hAnsi="Courier New"/>
                <w:sz w:val="16"/>
              </w:rPr>
              <w:t>ResponseEntity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&lt;String&gt; </w:t>
            </w:r>
            <w:proofErr w:type="spellStart"/>
            <w:r>
              <w:rPr>
                <w:rFonts w:ascii="Courier New" w:hAnsi="Courier New"/>
                <w:sz w:val="16"/>
              </w:rPr>
              <w:t>handleUserNotFound</w:t>
            </w:r>
            <w:proofErr w:type="spellEnd"/>
            <w:r>
              <w:rPr>
                <w:rFonts w:ascii="Courier New" w:hAnsi="Courier New"/>
                <w:sz w:val="16"/>
              </w:rPr>
              <w:t>(</w:t>
            </w:r>
            <w:proofErr w:type="spellStart"/>
            <w:r>
              <w:rPr>
                <w:rFonts w:ascii="Courier New" w:hAnsi="Courier New"/>
                <w:sz w:val="16"/>
              </w:rPr>
              <w:t>UserNotFoundException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ex) {</w:t>
            </w:r>
            <w:r>
              <w:rPr>
                <w:rFonts w:ascii="Courier New" w:hAnsi="Courier New"/>
                <w:sz w:val="16"/>
              </w:rPr>
              <w:br/>
              <w:t xml:space="preserve">        return new </w:t>
            </w:r>
            <w:proofErr w:type="spellStart"/>
            <w:r>
              <w:rPr>
                <w:rFonts w:ascii="Courier New" w:hAnsi="Courier New"/>
                <w:sz w:val="16"/>
              </w:rPr>
              <w:t>ResponseEntity</w:t>
            </w:r>
            <w:proofErr w:type="spellEnd"/>
            <w:r>
              <w:rPr>
                <w:rFonts w:ascii="Courier New" w:hAnsi="Courier New"/>
                <w:sz w:val="16"/>
              </w:rPr>
              <w:t>&lt;&gt;(</w:t>
            </w:r>
            <w:proofErr w:type="spellStart"/>
            <w:r>
              <w:rPr>
                <w:rFonts w:ascii="Courier New" w:hAnsi="Courier New"/>
                <w:sz w:val="16"/>
              </w:rPr>
              <w:t>ex.getMessage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(), </w:t>
            </w:r>
            <w:proofErr w:type="spellStart"/>
            <w:r>
              <w:rPr>
                <w:rFonts w:ascii="Courier New" w:hAnsi="Courier New"/>
                <w:sz w:val="16"/>
              </w:rPr>
              <w:t>HttpStatus.NOT_FOUND</w:t>
            </w:r>
            <w:proofErr w:type="spellEnd"/>
            <w:r>
              <w:rPr>
                <w:rFonts w:ascii="Courier New" w:hAnsi="Courier New"/>
                <w:sz w:val="16"/>
              </w:rPr>
              <w:t>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5087C029" w14:textId="77777777" w:rsidR="005C7A66" w:rsidRDefault="005C7A66" w:rsidP="005C7A66">
      <w:pPr>
        <w:rPr>
          <w:b/>
          <w:sz w:val="21"/>
        </w:rPr>
      </w:pPr>
    </w:p>
    <w:p w14:paraId="02E3B72B" w14:textId="77777777" w:rsidR="005C7A66" w:rsidRDefault="005C7A66" w:rsidP="005C7A66">
      <w:r>
        <w:rPr>
          <w:b/>
          <w:sz w:val="21"/>
        </w:rPr>
        <w:t>2. 2) Resource-Based URL Design: Library System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097B47E0" w14:textId="77777777" w:rsidTr="00F7005F">
        <w:tc>
          <w:tcPr>
            <w:tcW w:w="10656" w:type="dxa"/>
            <w:shd w:val="clear" w:color="auto" w:fill="F7F7F7"/>
          </w:tcPr>
          <w:p w14:paraId="74F6B107" w14:textId="77777777" w:rsidR="005C7A66" w:rsidRPr="00DE735D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/main/java/com/example/demo/BookController.java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36F25388" w14:textId="77777777" w:rsidR="005C7A66" w:rsidRDefault="005C7A66" w:rsidP="00F7005F">
            <w:r>
              <w:rPr>
                <w:rFonts w:ascii="Courier New" w:hAnsi="Courier New"/>
                <w:sz w:val="16"/>
              </w:rPr>
              <w:br/>
              <w:t>// BookController.java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java.util.Arrays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java.util.List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</w:t>
            </w:r>
            <w:proofErr w:type="spellEnd"/>
            <w:r>
              <w:rPr>
                <w:rFonts w:ascii="Courier New" w:hAnsi="Courier New"/>
                <w:sz w:val="16"/>
              </w:rPr>
              <w:t>.*;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@RequestMapping("/books")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BookController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</w:t>
            </w:r>
            <w:r>
              <w:rPr>
                <w:rFonts w:ascii="Courier New" w:hAnsi="Courier New"/>
                <w:sz w:val="16"/>
              </w:rPr>
              <w:br/>
              <w:t xml:space="preserve">    public List&lt;String&gt; </w:t>
            </w:r>
            <w:proofErr w:type="spellStart"/>
            <w:r>
              <w:rPr>
                <w:rFonts w:ascii="Courier New" w:hAnsi="Courier New"/>
                <w:sz w:val="16"/>
              </w:rPr>
              <w:t>getBooks</w:t>
            </w:r>
            <w:proofErr w:type="spellEnd"/>
            <w:r>
              <w:rPr>
                <w:rFonts w:ascii="Courier New" w:hAnsi="Courier New"/>
                <w:sz w:val="16"/>
              </w:rPr>
              <w:t>() {</w:t>
            </w:r>
            <w:r>
              <w:rPr>
                <w:rFonts w:ascii="Courier New" w:hAnsi="Courier New"/>
                <w:sz w:val="16"/>
              </w:rPr>
              <w:br/>
              <w:t xml:space="preserve">        return </w:t>
            </w:r>
            <w:proofErr w:type="spellStart"/>
            <w:r>
              <w:rPr>
                <w:rFonts w:ascii="Courier New" w:hAnsi="Courier New"/>
                <w:sz w:val="16"/>
              </w:rPr>
              <w:t>Arrays.asList</w:t>
            </w:r>
            <w:proofErr w:type="spellEnd"/>
            <w:r>
              <w:rPr>
                <w:rFonts w:ascii="Courier New" w:hAnsi="Courier New"/>
                <w:sz w:val="16"/>
              </w:rPr>
              <w:t>("Java", "Spring Boot", "Python");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@PostMapping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addBook</w:t>
            </w:r>
            <w:proofErr w:type="spellEnd"/>
            <w:r>
              <w:rPr>
                <w:rFonts w:ascii="Courier New" w:hAnsi="Courier New"/>
                <w:sz w:val="16"/>
              </w:rPr>
              <w:t>(@RequestBody String title) {</w:t>
            </w:r>
            <w:r>
              <w:rPr>
                <w:rFonts w:ascii="Courier New" w:hAnsi="Courier New"/>
                <w:sz w:val="16"/>
              </w:rPr>
              <w:br/>
              <w:t xml:space="preserve">        return "Book " + title + " Added";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@DeleteMapping("/{id}")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deleteBook</w:t>
            </w:r>
            <w:proofErr w:type="spellEnd"/>
            <w:r>
              <w:rPr>
                <w:rFonts w:ascii="Courier New" w:hAnsi="Courier New"/>
                <w:sz w:val="16"/>
              </w:rPr>
              <w:t>(@PathVariable int id) {</w:t>
            </w:r>
            <w:r>
              <w:rPr>
                <w:rFonts w:ascii="Courier New" w:hAnsi="Courier New"/>
                <w:sz w:val="16"/>
              </w:rPr>
              <w:br/>
              <w:t xml:space="preserve">        return "Book with ID " + id + " deleted";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59810A14" w14:textId="77777777" w:rsidR="005C7A66" w:rsidRDefault="005C7A66" w:rsidP="005C7A66">
      <w:pPr>
        <w:rPr>
          <w:b/>
          <w:sz w:val="21"/>
        </w:rPr>
      </w:pPr>
    </w:p>
    <w:p w14:paraId="466C99D3" w14:textId="77777777" w:rsidR="005C7A66" w:rsidRDefault="005C7A66" w:rsidP="005C7A66">
      <w:pPr>
        <w:rPr>
          <w:b/>
          <w:sz w:val="21"/>
        </w:rPr>
      </w:pPr>
    </w:p>
    <w:p w14:paraId="4F561775" w14:textId="77777777" w:rsidR="005C7A66" w:rsidRDefault="005C7A66" w:rsidP="005C7A66">
      <w:pPr>
        <w:rPr>
          <w:b/>
          <w:sz w:val="21"/>
        </w:rPr>
      </w:pPr>
    </w:p>
    <w:p w14:paraId="34CEBB3F" w14:textId="77777777" w:rsidR="005C7A66" w:rsidRDefault="005C7A66" w:rsidP="005C7A66">
      <w:pPr>
        <w:rPr>
          <w:b/>
          <w:sz w:val="21"/>
        </w:rPr>
      </w:pPr>
    </w:p>
    <w:p w14:paraId="79F22E42" w14:textId="77777777" w:rsidR="005C7A66" w:rsidRDefault="005C7A66" w:rsidP="005C7A66">
      <w:r>
        <w:rPr>
          <w:b/>
          <w:sz w:val="21"/>
        </w:rPr>
        <w:t>3. 3) Search &amp; Filter Logic: Product Search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20B4F7FC" w14:textId="77777777" w:rsidTr="00F7005F">
        <w:tc>
          <w:tcPr>
            <w:tcW w:w="10656" w:type="dxa"/>
            <w:shd w:val="clear" w:color="auto" w:fill="F7F7F7"/>
          </w:tcPr>
          <w:p w14:paraId="5AE59A07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/main/java/com/example/demo/ProductSearchController.java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</w:p>
          <w:p w14:paraId="3552E8B8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</w:r>
          </w:p>
          <w:p w14:paraId="48B69D15" w14:textId="77777777" w:rsidR="005C7A66" w:rsidRDefault="005C7A66" w:rsidP="00F7005F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// ProductSearchController.java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org.springframework.web.bind.annotation.RequestParam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ProductSearchController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@GetMapping("/search")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searchProduct</w:t>
            </w:r>
            <w:proofErr w:type="spellEnd"/>
            <w:r>
              <w:rPr>
                <w:rFonts w:ascii="Courier New" w:hAnsi="Courier New"/>
                <w:sz w:val="16"/>
              </w:rPr>
              <w:t>(</w:t>
            </w:r>
            <w:r>
              <w:rPr>
                <w:rFonts w:ascii="Courier New" w:hAnsi="Courier New"/>
                <w:sz w:val="16"/>
              </w:rPr>
              <w:br/>
              <w:t xml:space="preserve">            @RequestParam(defaultValue = "General") String category,</w:t>
            </w:r>
            <w:r>
              <w:rPr>
                <w:rFonts w:ascii="Courier New" w:hAnsi="Courier New"/>
                <w:sz w:val="16"/>
              </w:rPr>
              <w:br/>
              <w:t xml:space="preserve">            @RequestParam(defaultValue = "1000") int </w:t>
            </w:r>
            <w:proofErr w:type="spellStart"/>
            <w:r>
              <w:rPr>
                <w:rFonts w:ascii="Courier New" w:hAnsi="Courier New"/>
                <w:sz w:val="16"/>
              </w:rPr>
              <w:t>maxPrice</w:t>
            </w:r>
            <w:proofErr w:type="spellEnd"/>
            <w:r>
              <w:rPr>
                <w:rFonts w:ascii="Courier New" w:hAnsi="Courier New"/>
                <w:sz w:val="16"/>
              </w:rPr>
              <w:t>)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return "Displaying " + category + " under " + </w:t>
            </w:r>
            <w:proofErr w:type="spellStart"/>
            <w:r>
              <w:rPr>
                <w:rFonts w:ascii="Courier New" w:hAnsi="Courier New"/>
                <w:sz w:val="16"/>
              </w:rPr>
              <w:t>maxPrice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599A51B7" w14:textId="77777777" w:rsidR="005C7A66" w:rsidRDefault="005C7A66" w:rsidP="005C7A66"/>
    <w:p w14:paraId="103DCB26" w14:textId="77777777" w:rsidR="005C7A66" w:rsidRDefault="005C7A66" w:rsidP="005C7A66">
      <w:pPr>
        <w:rPr>
          <w:b/>
          <w:sz w:val="26"/>
        </w:rPr>
      </w:pPr>
    </w:p>
    <w:p w14:paraId="2DA73956" w14:textId="77777777" w:rsidR="005C7A66" w:rsidRDefault="005C7A66" w:rsidP="005C7A66">
      <w:r>
        <w:rPr>
          <w:b/>
          <w:sz w:val="26"/>
        </w:rPr>
        <w:t>Get B</w:t>
      </w:r>
    </w:p>
    <w:p w14:paraId="034F6B7E" w14:textId="77777777" w:rsidR="005C7A66" w:rsidRDefault="005C7A66" w:rsidP="005C7A66">
      <w:r>
        <w:rPr>
          <w:b/>
          <w:sz w:val="21"/>
        </w:rPr>
        <w:t>1. 1) Centralized Exception Handling: Calculator Division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31915CF4" w14:textId="77777777" w:rsidTr="00F7005F">
        <w:tc>
          <w:tcPr>
            <w:tcW w:w="10656" w:type="dxa"/>
            <w:shd w:val="clear" w:color="auto" w:fill="F7F7F7"/>
          </w:tcPr>
          <w:p w14:paraId="18DB6CAF" w14:textId="77777777" w:rsidR="005C7A66" w:rsidRDefault="005C7A66" w:rsidP="00F7005F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/main/java/com/example/demo/DivisionController.java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Exception Handler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/main/java/com/example/demo/GlobalErrorHandler.java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34E539FD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// DivisionController.java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org.springframework.web.bind.annotation.GetMapping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org.springframework.web.bind.annotation.RequestParam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DivisionController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@GetMapping("/divide")</w:t>
            </w:r>
            <w:r>
              <w:rPr>
                <w:rFonts w:ascii="Courier New" w:hAnsi="Courier New"/>
                <w:sz w:val="16"/>
              </w:rPr>
              <w:br/>
              <w:t xml:space="preserve">    public String divide(@RequestParam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int result = a / b;</w:t>
            </w:r>
            <w:r>
              <w:rPr>
                <w:rFonts w:ascii="Courier New" w:hAnsi="Courier New"/>
                <w:sz w:val="16"/>
              </w:rPr>
              <w:br/>
              <w:t xml:space="preserve">        return "Division = " + result;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58EE632B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4C5F54AB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003FFB1E" w14:textId="77777777" w:rsidR="005C7A66" w:rsidRDefault="005C7A66" w:rsidP="00F7005F">
            <w:r>
              <w:rPr>
                <w:rFonts w:ascii="Courier New" w:hAnsi="Courier New"/>
                <w:sz w:val="16"/>
              </w:rPr>
              <w:lastRenderedPageBreak/>
              <w:br/>
            </w:r>
            <w:r>
              <w:rPr>
                <w:rFonts w:ascii="Courier New" w:hAnsi="Courier New"/>
                <w:sz w:val="16"/>
              </w:rPr>
              <w:br/>
              <w:t>// GlobalErrorHandler.java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org.springframework.web.bind.annotation.ControllerAdvice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org.springframework.web.bind.annotation.ExceptionHandler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org.springframework.web.bind.annotation.ResponseBody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@ControllerAdvice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GlobalErrorHandler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@ExceptionHandler(ArithmeticException.class)</w:t>
            </w:r>
            <w:r>
              <w:rPr>
                <w:rFonts w:ascii="Courier New" w:hAnsi="Courier New"/>
                <w:sz w:val="16"/>
              </w:rPr>
              <w:br/>
              <w:t xml:space="preserve">    @ResponseBody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handleArithmeticException</w:t>
            </w:r>
            <w:proofErr w:type="spellEnd"/>
            <w:r>
              <w:rPr>
                <w:rFonts w:ascii="Courier New" w:hAnsi="Courier New"/>
                <w:sz w:val="16"/>
              </w:rPr>
              <w:t>(</w:t>
            </w:r>
            <w:proofErr w:type="spellStart"/>
            <w:r>
              <w:rPr>
                <w:rFonts w:ascii="Courier New" w:hAnsi="Courier New"/>
                <w:sz w:val="16"/>
              </w:rPr>
              <w:t>ArithmeticException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ex) {</w:t>
            </w:r>
            <w:r>
              <w:rPr>
                <w:rFonts w:ascii="Courier New" w:hAnsi="Courier New"/>
                <w:sz w:val="16"/>
              </w:rPr>
              <w:br/>
              <w:t xml:space="preserve">        return "Error: Division by zero is not allowed.";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30A7D92E" w14:textId="77777777" w:rsidR="005C7A66" w:rsidRDefault="005C7A66" w:rsidP="005C7A66">
      <w:pPr>
        <w:rPr>
          <w:b/>
          <w:sz w:val="21"/>
        </w:rPr>
      </w:pPr>
    </w:p>
    <w:p w14:paraId="32438816" w14:textId="77777777" w:rsidR="005C7A66" w:rsidRDefault="005C7A66" w:rsidP="005C7A66">
      <w:r>
        <w:rPr>
          <w:b/>
          <w:sz w:val="21"/>
        </w:rPr>
        <w:t>2. 2) API Documentation with Swagger: Student Management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5C7A66" w14:paraId="5E89311B" w14:textId="77777777" w:rsidTr="00F7005F">
        <w:tc>
          <w:tcPr>
            <w:tcW w:w="10656" w:type="dxa"/>
            <w:shd w:val="clear" w:color="auto" w:fill="F7F7F7"/>
          </w:tcPr>
          <w:p w14:paraId="63C88DAE" w14:textId="77777777" w:rsidR="005C7A66" w:rsidRDefault="005C7A66" w:rsidP="00F7005F">
            <w:pPr>
              <w:pBdr>
                <w:bottom w:val="single" w:sz="6" w:space="1" w:color="auto"/>
              </w:pBd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</w:t>
            </w:r>
            <w:proofErr w:type="spellStart"/>
            <w:r>
              <w:rPr>
                <w:rFonts w:ascii="Courier New" w:hAnsi="Courier New"/>
                <w:sz w:val="16"/>
              </w:rPr>
              <w:t>src</w:t>
            </w:r>
            <w:proofErr w:type="spellEnd"/>
            <w:r>
              <w:rPr>
                <w:rFonts w:ascii="Courier New" w:hAnsi="Courier New"/>
                <w:sz w:val="16"/>
              </w:rPr>
              <w:t>/main/java/com/example/demo/StudentApiController.java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pom.xml File:</w:t>
            </w:r>
            <w:r>
              <w:rPr>
                <w:rFonts w:ascii="Courier New" w:hAnsi="Courier New"/>
                <w:sz w:val="16"/>
              </w:rPr>
              <w:br/>
              <w:t>demo/pom.xml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</w:p>
          <w:p w14:paraId="1FF03650" w14:textId="77777777" w:rsidR="005C7A66" w:rsidRDefault="005C7A66" w:rsidP="00F7005F">
            <w:pPr>
              <w:pBdr>
                <w:bottom w:val="single" w:sz="6" w:space="1" w:color="auto"/>
              </w:pBd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// DemoApplication.java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org.springframework.boot.SpringApplication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org.springframework.boot.autoconfigure.SpringBootApplication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>import io.swagger.v3.oas.annotations.OpenAPIDefinition;</w:t>
            </w:r>
            <w:r>
              <w:rPr>
                <w:rFonts w:ascii="Courier New" w:hAnsi="Courier New"/>
                <w:sz w:val="16"/>
              </w:rPr>
              <w:br/>
              <w:t>import io.swagger.v3.oas.annotations.info.Info;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@SpringBootApplication</w:t>
            </w:r>
            <w:r>
              <w:rPr>
                <w:rFonts w:ascii="Courier New" w:hAnsi="Courier New"/>
                <w:sz w:val="16"/>
              </w:rPr>
              <w:br/>
              <w:t>@OpenAPIDefinition(</w:t>
            </w:r>
            <w:r>
              <w:rPr>
                <w:rFonts w:ascii="Courier New" w:hAnsi="Courier New"/>
                <w:sz w:val="16"/>
              </w:rPr>
              <w:br/>
              <w:t xml:space="preserve">    info = @Info(</w:t>
            </w:r>
            <w:r>
              <w:rPr>
                <w:rFonts w:ascii="Courier New" w:hAnsi="Courier New"/>
                <w:sz w:val="16"/>
              </w:rPr>
              <w:br/>
              <w:t xml:space="preserve">        title = "College Portal API",</w:t>
            </w:r>
            <w:r>
              <w:rPr>
                <w:rFonts w:ascii="Courier New" w:hAnsi="Courier New"/>
                <w:sz w:val="16"/>
              </w:rPr>
              <w:br/>
              <w:t xml:space="preserve">        version = "1.0",</w:t>
            </w:r>
            <w:r>
              <w:rPr>
                <w:rFonts w:ascii="Courier New" w:hAnsi="Courier New"/>
                <w:sz w:val="16"/>
              </w:rPr>
              <w:br/>
              <w:t xml:space="preserve">        description = "Student Management API"</w:t>
            </w:r>
            <w:r>
              <w:rPr>
                <w:rFonts w:ascii="Courier New" w:hAnsi="Courier New"/>
                <w:sz w:val="16"/>
              </w:rPr>
              <w:br/>
              <w:t xml:space="preserve">    )</w:t>
            </w:r>
            <w:r>
              <w:rPr>
                <w:rFonts w:ascii="Courier New" w:hAnsi="Courier New"/>
                <w:sz w:val="16"/>
              </w:rPr>
              <w:br/>
              <w:t>)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DemoApplication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  <w:t xml:space="preserve">    public static void main(String[] </w:t>
            </w:r>
            <w:proofErr w:type="spellStart"/>
            <w:r>
              <w:rPr>
                <w:rFonts w:ascii="Courier New" w:hAnsi="Courier New"/>
                <w:sz w:val="16"/>
              </w:rPr>
              <w:t>args</w:t>
            </w:r>
            <w:proofErr w:type="spellEnd"/>
            <w:r>
              <w:rPr>
                <w:rFonts w:ascii="Courier New" w:hAnsi="Courier New"/>
                <w:sz w:val="16"/>
              </w:rPr>
              <w:t>) {</w:t>
            </w:r>
            <w:r>
              <w:rPr>
                <w:rFonts w:ascii="Courier New" w:hAnsi="Courier New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urier New" w:hAnsi="Courier New"/>
                <w:sz w:val="16"/>
              </w:rPr>
              <w:t>SpringApplication.run</w:t>
            </w:r>
            <w:proofErr w:type="spellEnd"/>
            <w:r>
              <w:rPr>
                <w:rFonts w:ascii="Courier New" w:hAnsi="Courier New"/>
                <w:sz w:val="16"/>
              </w:rPr>
              <w:t>(</w:t>
            </w:r>
            <w:proofErr w:type="spellStart"/>
            <w:r>
              <w:rPr>
                <w:rFonts w:ascii="Courier New" w:hAnsi="Courier New"/>
                <w:sz w:val="16"/>
              </w:rPr>
              <w:t>DemoApplication.class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, </w:t>
            </w:r>
            <w:proofErr w:type="spellStart"/>
            <w:r>
              <w:rPr>
                <w:rFonts w:ascii="Courier New" w:hAnsi="Courier New"/>
                <w:sz w:val="16"/>
              </w:rPr>
              <w:t>args</w:t>
            </w:r>
            <w:proofErr w:type="spellEnd"/>
            <w:r>
              <w:rPr>
                <w:rFonts w:ascii="Courier New" w:hAnsi="Courier New"/>
                <w:sz w:val="16"/>
              </w:rPr>
              <w:t>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5D605654" w14:textId="77777777" w:rsidR="005C7A66" w:rsidRDefault="005C7A66" w:rsidP="00F7005F">
            <w:pPr>
              <w:pBdr>
                <w:bottom w:val="single" w:sz="6" w:space="1" w:color="auto"/>
              </w:pBd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</w:r>
          </w:p>
          <w:p w14:paraId="53DCC85B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StudentApiController.java</w:t>
            </w:r>
            <w:r>
              <w:rPr>
                <w:rFonts w:ascii="Courier New" w:hAnsi="Courier New"/>
                <w:sz w:val="16"/>
              </w:rPr>
              <w:br/>
              <w:t xml:space="preserve">package </w:t>
            </w:r>
            <w:proofErr w:type="spellStart"/>
            <w:r>
              <w:rPr>
                <w:rFonts w:ascii="Courier New" w:hAnsi="Courier New"/>
                <w:sz w:val="16"/>
              </w:rPr>
              <w:t>com.example.demo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org.springframework.web.bind.annotation.PostMapping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org.springframework.web.bind.annotation.RequestBody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urier New" w:hAnsi="Courier New"/>
                <w:sz w:val="16"/>
              </w:rPr>
              <w:t>org.springframework.web.bind.annotation.RestController</w:t>
            </w:r>
            <w:proofErr w:type="spellEnd"/>
            <w:r>
              <w:rPr>
                <w:rFonts w:ascii="Courier New" w:hAnsi="Courier New"/>
                <w:sz w:val="16"/>
              </w:rPr>
              <w:t>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 xml:space="preserve">public class </w:t>
            </w:r>
            <w:proofErr w:type="spellStart"/>
            <w:r>
              <w:rPr>
                <w:rFonts w:ascii="Courier New" w:hAnsi="Courier New"/>
                <w:sz w:val="16"/>
              </w:rPr>
              <w:t>StudentApiController</w:t>
            </w:r>
            <w:proofErr w:type="spellEnd"/>
            <w:r>
              <w:rPr>
                <w:rFonts w:ascii="Courier New" w:hAnsi="Courier New"/>
                <w:sz w:val="16"/>
              </w:rPr>
              <w:t xml:space="preserve">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@PostMapping("/registerStudent")</w:t>
            </w:r>
            <w:r>
              <w:rPr>
                <w:rFonts w:ascii="Courier New" w:hAnsi="Courier New"/>
                <w:sz w:val="16"/>
              </w:rPr>
              <w:br/>
              <w:t xml:space="preserve">    public String </w:t>
            </w:r>
            <w:proofErr w:type="spellStart"/>
            <w:r>
              <w:rPr>
                <w:rFonts w:ascii="Courier New" w:hAnsi="Courier New"/>
                <w:sz w:val="16"/>
              </w:rPr>
              <w:t>registerStudent</w:t>
            </w:r>
            <w:proofErr w:type="spellEnd"/>
            <w:r>
              <w:rPr>
                <w:rFonts w:ascii="Courier New" w:hAnsi="Courier New"/>
                <w:sz w:val="16"/>
              </w:rPr>
              <w:t>(@RequestBody String name) {</w:t>
            </w:r>
            <w:r>
              <w:rPr>
                <w:rFonts w:ascii="Courier New" w:hAnsi="Courier New"/>
                <w:sz w:val="16"/>
              </w:rPr>
              <w:br/>
              <w:t xml:space="preserve">        return "Student " + name + " Registered";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</w:p>
          <w:p w14:paraId="57FF1DDA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71292961" w14:textId="77777777" w:rsidR="005C7A66" w:rsidRDefault="005C7A66" w:rsidP="00F7005F">
            <w:pPr>
              <w:rPr>
                <w:rFonts w:ascii="Courier New" w:hAnsi="Courier New"/>
                <w:sz w:val="16"/>
              </w:rPr>
            </w:pPr>
          </w:p>
          <w:p w14:paraId="532571BD" w14:textId="77777777" w:rsidR="005C7A66" w:rsidRDefault="005C7A66" w:rsidP="00F7005F">
            <w:r>
              <w:rPr>
                <w:rFonts w:ascii="Courier New" w:hAnsi="Courier New"/>
                <w:sz w:val="16"/>
              </w:rPr>
              <w:t>// pom.xml dependency</w:t>
            </w:r>
            <w:r>
              <w:rPr>
                <w:rFonts w:ascii="Courier New" w:hAnsi="Courier New"/>
                <w:sz w:val="16"/>
              </w:rPr>
              <w:br/>
              <w:t>&lt;dependency&gt;</w:t>
            </w:r>
            <w:r>
              <w:rPr>
                <w:rFonts w:ascii="Courier New" w:hAnsi="Courier New"/>
                <w:sz w:val="16"/>
              </w:rPr>
              <w:br/>
              <w:t xml:space="preserve">    &lt;</w:t>
            </w:r>
            <w:proofErr w:type="spellStart"/>
            <w:r>
              <w:rPr>
                <w:rFonts w:ascii="Courier New" w:hAnsi="Courier New"/>
                <w:sz w:val="16"/>
              </w:rPr>
              <w:t>groupId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proofErr w:type="spellStart"/>
            <w:r>
              <w:rPr>
                <w:rFonts w:ascii="Courier New" w:hAnsi="Courier New"/>
                <w:sz w:val="16"/>
              </w:rPr>
              <w:t>org.springdoc</w:t>
            </w:r>
            <w:proofErr w:type="spellEnd"/>
            <w:r>
              <w:rPr>
                <w:rFonts w:ascii="Courier New" w:hAnsi="Courier New"/>
                <w:sz w:val="16"/>
              </w:rPr>
              <w:t>&lt;/</w:t>
            </w:r>
            <w:proofErr w:type="spellStart"/>
            <w:r>
              <w:rPr>
                <w:rFonts w:ascii="Courier New" w:hAnsi="Courier New"/>
                <w:sz w:val="16"/>
              </w:rPr>
              <w:t>groupId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&lt;</w:t>
            </w:r>
            <w:proofErr w:type="spellStart"/>
            <w:r>
              <w:rPr>
                <w:rFonts w:ascii="Courier New" w:hAnsi="Courier New"/>
                <w:sz w:val="16"/>
              </w:rPr>
              <w:t>artifactId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proofErr w:type="spellStart"/>
            <w:r>
              <w:rPr>
                <w:rFonts w:ascii="Courier New" w:hAnsi="Courier New"/>
                <w:sz w:val="16"/>
              </w:rPr>
              <w:t>springdoc</w:t>
            </w:r>
            <w:proofErr w:type="spellEnd"/>
            <w:r>
              <w:rPr>
                <w:rFonts w:ascii="Courier New" w:hAnsi="Courier New"/>
                <w:sz w:val="16"/>
              </w:rPr>
              <w:t>-</w:t>
            </w:r>
            <w:proofErr w:type="spellStart"/>
            <w:r>
              <w:rPr>
                <w:rFonts w:ascii="Courier New" w:hAnsi="Courier New"/>
                <w:sz w:val="16"/>
              </w:rPr>
              <w:t>openapi</w:t>
            </w:r>
            <w:proofErr w:type="spellEnd"/>
            <w:r>
              <w:rPr>
                <w:rFonts w:ascii="Courier New" w:hAnsi="Courier New"/>
                <w:sz w:val="16"/>
              </w:rPr>
              <w:t>-starter-</w:t>
            </w:r>
            <w:proofErr w:type="spellStart"/>
            <w:r>
              <w:rPr>
                <w:rFonts w:ascii="Courier New" w:hAnsi="Courier New"/>
                <w:sz w:val="16"/>
              </w:rPr>
              <w:t>webmvc</w:t>
            </w:r>
            <w:proofErr w:type="spellEnd"/>
            <w:r>
              <w:rPr>
                <w:rFonts w:ascii="Courier New" w:hAnsi="Courier New"/>
                <w:sz w:val="16"/>
              </w:rPr>
              <w:t>-</w:t>
            </w:r>
            <w:proofErr w:type="spellStart"/>
            <w:r>
              <w:rPr>
                <w:rFonts w:ascii="Courier New" w:hAnsi="Courier New"/>
                <w:sz w:val="16"/>
              </w:rPr>
              <w:t>ui</w:t>
            </w:r>
            <w:proofErr w:type="spellEnd"/>
            <w:r>
              <w:rPr>
                <w:rFonts w:ascii="Courier New" w:hAnsi="Courier New"/>
                <w:sz w:val="16"/>
              </w:rPr>
              <w:t>&lt;/</w:t>
            </w:r>
            <w:proofErr w:type="spellStart"/>
            <w:r>
              <w:rPr>
                <w:rFonts w:ascii="Courier New" w:hAnsi="Courier New"/>
                <w:sz w:val="16"/>
              </w:rPr>
              <w:t>artifactId</w:t>
            </w:r>
            <w:proofErr w:type="spellEnd"/>
            <w:r>
              <w:rPr>
                <w:rFonts w:ascii="Courier New" w:hAnsi="Courier New"/>
                <w:sz w:val="16"/>
              </w:rPr>
              <w:t>&gt;</w:t>
            </w:r>
            <w:r>
              <w:rPr>
                <w:rFonts w:ascii="Courier New" w:hAnsi="Courier New"/>
                <w:sz w:val="16"/>
              </w:rPr>
              <w:br/>
              <w:t xml:space="preserve">    &lt;version&gt;2.8.13&lt;/version&gt;</w:t>
            </w:r>
            <w:r>
              <w:rPr>
                <w:rFonts w:ascii="Courier New" w:hAnsi="Courier New"/>
                <w:sz w:val="16"/>
              </w:rPr>
              <w:br/>
              <w:t>&lt;/dependency&gt;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Swagger URL:</w:t>
            </w:r>
            <w:r>
              <w:rPr>
                <w:rFonts w:ascii="Courier New" w:hAnsi="Courier New"/>
                <w:sz w:val="16"/>
              </w:rPr>
              <w:br/>
              <w:t>http://localhost:8080/swagger-ui/index.html</w:t>
            </w:r>
          </w:p>
        </w:tc>
      </w:tr>
    </w:tbl>
    <w:p w14:paraId="502DC3A8" w14:textId="77777777" w:rsidR="005C7A66" w:rsidRDefault="005C7A66" w:rsidP="005C7A66"/>
    <w:p w14:paraId="06B7DEA0" w14:textId="77777777" w:rsidR="005C7A66" w:rsidRDefault="005C7A66" w:rsidP="005C7A66"/>
    <w:p w14:paraId="56E44464" w14:textId="77777777" w:rsidR="005C7A66" w:rsidRDefault="005C7A66" w:rsidP="005C7A66">
      <w:r>
        <w:rPr>
          <w:b/>
          <w:sz w:val="34"/>
        </w:rPr>
        <w:t>Mass . 5</w:t>
      </w:r>
      <w:r>
        <w:rPr>
          <w:b/>
          <w:sz w:val="34"/>
        </w:rPr>
        <w:br/>
      </w:r>
    </w:p>
    <w:p w14:paraId="0E2086E0" w14:textId="77777777" w:rsidR="005C7A66" w:rsidRDefault="005C7A66" w:rsidP="005C7A66">
      <w:r>
        <w:rPr>
          <w:b/>
          <w:sz w:val="26"/>
        </w:rPr>
        <w:t>Common Project Creation Process</w:t>
      </w:r>
    </w:p>
    <w:p w14:paraId="10E2EAFD" w14:textId="77777777" w:rsidR="005C7A66" w:rsidRDefault="005C7A66" w:rsidP="005C7A66">
      <w:r>
        <w:rPr>
          <w:rFonts w:ascii="Courier New" w:hAnsi="Courier New"/>
          <w:sz w:val="18"/>
        </w:rPr>
        <w:t>1. Eclipse open kara</w:t>
      </w:r>
      <w:r>
        <w:rPr>
          <w:rFonts w:ascii="Courier New" w:hAnsi="Courier New"/>
          <w:sz w:val="18"/>
        </w:rPr>
        <w:br/>
        <w:t>2. File -&gt; New -&gt; Spring Starter Project</w:t>
      </w:r>
      <w:r>
        <w:rPr>
          <w:rFonts w:ascii="Courier New" w:hAnsi="Courier New"/>
          <w:sz w:val="18"/>
        </w:rPr>
        <w:br/>
        <w:t xml:space="preserve">3. Project Name </w:t>
      </w:r>
      <w:proofErr w:type="spellStart"/>
      <w:r>
        <w:rPr>
          <w:rFonts w:ascii="Courier New" w:hAnsi="Courier New"/>
          <w:sz w:val="18"/>
        </w:rPr>
        <w:t>dya</w:t>
      </w:r>
      <w:proofErr w:type="spellEnd"/>
      <w:r>
        <w:rPr>
          <w:rFonts w:ascii="Courier New" w:hAnsi="Courier New"/>
          <w:sz w:val="18"/>
        </w:rPr>
        <w:br/>
        <w:t>4. Type: Maven</w:t>
      </w:r>
      <w:r>
        <w:rPr>
          <w:rFonts w:ascii="Courier New" w:hAnsi="Courier New"/>
          <w:sz w:val="18"/>
        </w:rPr>
        <w:br/>
        <w:t>5. Packaging: Jar</w:t>
      </w:r>
      <w:r>
        <w:rPr>
          <w:rFonts w:ascii="Courier New" w:hAnsi="Courier New"/>
          <w:sz w:val="18"/>
        </w:rPr>
        <w:br/>
        <w:t>6. Java Version: 17</w:t>
      </w:r>
      <w:r>
        <w:rPr>
          <w:rFonts w:ascii="Courier New" w:hAnsi="Courier New"/>
          <w:sz w:val="18"/>
        </w:rPr>
        <w:br/>
        <w:t xml:space="preserve">7. Group: </w:t>
      </w:r>
      <w:proofErr w:type="spellStart"/>
      <w:r>
        <w:rPr>
          <w:rFonts w:ascii="Courier New" w:hAnsi="Courier New"/>
          <w:sz w:val="18"/>
        </w:rPr>
        <w:t>com.example</w:t>
      </w:r>
      <w:proofErr w:type="spellEnd"/>
      <w:r>
        <w:rPr>
          <w:rFonts w:ascii="Courier New" w:hAnsi="Courier New"/>
          <w:sz w:val="18"/>
        </w:rPr>
        <w:br/>
        <w:t>8. Artifact: project name</w:t>
      </w:r>
      <w:r>
        <w:rPr>
          <w:rFonts w:ascii="Courier New" w:hAnsi="Courier New"/>
          <w:sz w:val="18"/>
        </w:rPr>
        <w:br/>
        <w:t>9. Dependencies select kara:</w:t>
      </w:r>
      <w:r>
        <w:rPr>
          <w:rFonts w:ascii="Courier New" w:hAnsi="Courier New"/>
          <w:sz w:val="18"/>
        </w:rPr>
        <w:br/>
        <w:t xml:space="preserve">   - Spring Web</w:t>
      </w:r>
      <w:r>
        <w:rPr>
          <w:rFonts w:ascii="Courier New" w:hAnsi="Courier New"/>
          <w:sz w:val="18"/>
        </w:rPr>
        <w:br/>
        <w:t xml:space="preserve">   - Spring Data JPA</w:t>
      </w:r>
      <w:r>
        <w:rPr>
          <w:rFonts w:ascii="Courier New" w:hAnsi="Courier New"/>
          <w:sz w:val="18"/>
        </w:rPr>
        <w:br/>
        <w:t xml:space="preserve">   - PostgreSQL Driver</w:t>
      </w:r>
      <w:r>
        <w:rPr>
          <w:rFonts w:ascii="Courier New" w:hAnsi="Courier New"/>
          <w:sz w:val="18"/>
        </w:rPr>
        <w:br/>
        <w:t xml:space="preserve">   - </w:t>
      </w:r>
      <w:proofErr w:type="spellStart"/>
      <w:r>
        <w:rPr>
          <w:rFonts w:ascii="Courier New" w:hAnsi="Courier New"/>
          <w:sz w:val="18"/>
        </w:rPr>
        <w:t>Thymeleaf</w:t>
      </w:r>
      <w:proofErr w:type="spellEnd"/>
      <w:r>
        <w:rPr>
          <w:rFonts w:ascii="Courier New" w:hAnsi="Courier New"/>
          <w:sz w:val="18"/>
        </w:rPr>
        <w:t xml:space="preserve"> (Set A </w:t>
      </w:r>
      <w:proofErr w:type="spellStart"/>
      <w:r>
        <w:rPr>
          <w:rFonts w:ascii="Courier New" w:hAnsi="Courier New"/>
          <w:sz w:val="18"/>
        </w:rPr>
        <w:t>sathi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>10. Finish</w:t>
      </w:r>
    </w:p>
    <w:p w14:paraId="6C5D9472" w14:textId="77777777" w:rsidR="005C7A66" w:rsidRDefault="005C7A66" w:rsidP="005C7A66">
      <w:r>
        <w:rPr>
          <w:b/>
          <w:sz w:val="26"/>
        </w:rPr>
        <w:t>Common pom.xml Dependency</w:t>
      </w:r>
    </w:p>
    <w:p w14:paraId="5D14BD84" w14:textId="77777777" w:rsidR="005C7A66" w:rsidRDefault="005C7A66" w:rsidP="005C7A66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&lt;dependencies&gt;</w:t>
      </w:r>
      <w:r>
        <w:rPr>
          <w:rFonts w:ascii="Courier New" w:hAnsi="Courier New"/>
          <w:sz w:val="18"/>
        </w:rPr>
        <w:br/>
        <w:t xml:space="preserve">    &lt;dependency&gt;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org.springframework.boot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&gt;spring-boot-starter-web&lt;/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&lt;/dependency&gt;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&lt;dependency&gt;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org.springframework.boot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&gt;spring-boot-starter-data-</w:t>
      </w:r>
      <w:proofErr w:type="spellStart"/>
      <w:r>
        <w:rPr>
          <w:rFonts w:ascii="Courier New" w:hAnsi="Courier New"/>
          <w:sz w:val="18"/>
        </w:rPr>
        <w:t>jpa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&lt;/dependency&gt;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&lt;dependency&gt;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org.postgresql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postgresql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&lt;scope&gt;runtime&lt;/scope&gt;</w:t>
      </w:r>
      <w:r>
        <w:rPr>
          <w:rFonts w:ascii="Courier New" w:hAnsi="Courier New"/>
          <w:sz w:val="18"/>
        </w:rPr>
        <w:br/>
        <w:t xml:space="preserve">    &lt;/dependency&gt;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&lt;dependency&gt;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org.springframework.boot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&lt;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&gt;spring-boot-starter-</w:t>
      </w:r>
      <w:proofErr w:type="spellStart"/>
      <w:r>
        <w:rPr>
          <w:rFonts w:ascii="Courier New" w:hAnsi="Courier New"/>
          <w:sz w:val="18"/>
        </w:rPr>
        <w:t>thymeleaf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&lt;/dependency&gt;</w:t>
      </w:r>
      <w:r>
        <w:rPr>
          <w:rFonts w:ascii="Courier New" w:hAnsi="Courier New"/>
          <w:sz w:val="18"/>
        </w:rPr>
        <w:br/>
        <w:t>&lt;/dependencies&gt;</w:t>
      </w:r>
    </w:p>
    <w:p w14:paraId="7FB76490" w14:textId="77777777" w:rsidR="005C7A66" w:rsidRDefault="005C7A66" w:rsidP="005C7A66"/>
    <w:p w14:paraId="3999F2EE" w14:textId="77777777" w:rsidR="005C7A66" w:rsidRDefault="005C7A66" w:rsidP="005C7A66">
      <w:r>
        <w:rPr>
          <w:b/>
          <w:sz w:val="26"/>
        </w:rPr>
        <w:lastRenderedPageBreak/>
        <w:t>Database Query</w:t>
      </w:r>
    </w:p>
    <w:p w14:paraId="62096FCC" w14:textId="77777777" w:rsidR="005C7A66" w:rsidRDefault="005C7A66" w:rsidP="005C7A66">
      <w:r>
        <w:rPr>
          <w:rFonts w:ascii="Courier New" w:hAnsi="Courier New"/>
          <w:sz w:val="18"/>
        </w:rPr>
        <w:t xml:space="preserve">create database </w:t>
      </w:r>
      <w:proofErr w:type="spellStart"/>
      <w:r>
        <w:rPr>
          <w:rFonts w:ascii="Courier New" w:hAnsi="Courier New"/>
          <w:sz w:val="18"/>
        </w:rPr>
        <w:t>studentdb</w:t>
      </w:r>
      <w:proofErr w:type="spellEnd"/>
      <w:r>
        <w:rPr>
          <w:rFonts w:ascii="Courier New" w:hAnsi="Courier New"/>
          <w:sz w:val="18"/>
        </w:rPr>
        <w:t>;</w:t>
      </w:r>
    </w:p>
    <w:p w14:paraId="1F12CF0F" w14:textId="77777777" w:rsidR="005C7A66" w:rsidRDefault="005C7A66" w:rsidP="005C7A66">
      <w:r>
        <w:rPr>
          <w:b/>
          <w:sz w:val="26"/>
        </w:rPr>
        <w:t xml:space="preserve">Common </w:t>
      </w:r>
      <w:proofErr w:type="spellStart"/>
      <w:r>
        <w:rPr>
          <w:b/>
          <w:sz w:val="26"/>
        </w:rPr>
        <w:t>application.properties</w:t>
      </w:r>
      <w:proofErr w:type="spellEnd"/>
      <w:r>
        <w:rPr>
          <w:b/>
          <w:sz w:val="26"/>
        </w:rPr>
        <w:t xml:space="preserve"> Path</w:t>
      </w:r>
    </w:p>
    <w:p w14:paraId="2F9E4625" w14:textId="77777777" w:rsidR="005C7A66" w:rsidRDefault="005C7A66" w:rsidP="005C7A66"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/main/resources/</w:t>
      </w:r>
      <w:proofErr w:type="spellStart"/>
      <w:r>
        <w:rPr>
          <w:rFonts w:ascii="Courier New" w:hAnsi="Courier New"/>
          <w:sz w:val="18"/>
        </w:rPr>
        <w:t>application.properties</w:t>
      </w:r>
      <w:proofErr w:type="spellEnd"/>
    </w:p>
    <w:p w14:paraId="65F5CF28" w14:textId="77777777" w:rsidR="005C7A66" w:rsidRDefault="005C7A66" w:rsidP="005C7A66">
      <w:r>
        <w:rPr>
          <w:b/>
          <w:sz w:val="26"/>
        </w:rPr>
        <w:t xml:space="preserve">Common </w:t>
      </w:r>
      <w:proofErr w:type="spellStart"/>
      <w:r>
        <w:rPr>
          <w:b/>
          <w:sz w:val="26"/>
        </w:rPr>
        <w:t>application.properties</w:t>
      </w:r>
      <w:proofErr w:type="spellEnd"/>
    </w:p>
    <w:p w14:paraId="221929F1" w14:textId="77777777" w:rsidR="005C7A66" w:rsidRDefault="005C7A66" w:rsidP="005C7A66">
      <w:r>
        <w:rPr>
          <w:rFonts w:ascii="Courier New" w:hAnsi="Courier New"/>
          <w:sz w:val="18"/>
        </w:rPr>
        <w:t>spring.datasource.url=</w:t>
      </w:r>
      <w:proofErr w:type="spellStart"/>
      <w:r>
        <w:rPr>
          <w:rFonts w:ascii="Courier New" w:hAnsi="Courier New"/>
          <w:sz w:val="18"/>
        </w:rPr>
        <w:t>jdbc:postgresql</w:t>
      </w:r>
      <w:proofErr w:type="spellEnd"/>
      <w:r>
        <w:rPr>
          <w:rFonts w:ascii="Courier New" w:hAnsi="Courier New"/>
          <w:sz w:val="18"/>
        </w:rPr>
        <w:t>://localhost:5432/</w:t>
      </w:r>
      <w:proofErr w:type="spellStart"/>
      <w:r>
        <w:rPr>
          <w:rFonts w:ascii="Courier New" w:hAnsi="Courier New"/>
          <w:sz w:val="18"/>
        </w:rPr>
        <w:t>studentdb</w:t>
      </w:r>
      <w:proofErr w:type="spellEnd"/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spring.datasource.username</w:t>
      </w:r>
      <w:proofErr w:type="spellEnd"/>
      <w:r>
        <w:rPr>
          <w:rFonts w:ascii="Courier New" w:hAnsi="Courier New"/>
          <w:sz w:val="18"/>
        </w:rPr>
        <w:t>=</w:t>
      </w:r>
      <w:proofErr w:type="spellStart"/>
      <w:r>
        <w:rPr>
          <w:rFonts w:ascii="Courier New" w:hAnsi="Courier New"/>
          <w:sz w:val="18"/>
        </w:rPr>
        <w:t>postgres</w:t>
      </w:r>
      <w:proofErr w:type="spellEnd"/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spring.datasource.password</w:t>
      </w:r>
      <w:proofErr w:type="spellEnd"/>
      <w:r>
        <w:rPr>
          <w:rFonts w:ascii="Courier New" w:hAnsi="Courier New"/>
          <w:sz w:val="18"/>
        </w:rPr>
        <w:t>=</w:t>
      </w:r>
      <w:proofErr w:type="spellStart"/>
      <w:r>
        <w:rPr>
          <w:rFonts w:ascii="Courier New" w:hAnsi="Courier New"/>
          <w:sz w:val="18"/>
        </w:rPr>
        <w:t>postgres</w:t>
      </w:r>
      <w:proofErr w:type="spell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spring.jpa.hibernate.ddl</w:t>
      </w:r>
      <w:proofErr w:type="spellEnd"/>
      <w:r>
        <w:rPr>
          <w:rFonts w:ascii="Courier New" w:hAnsi="Courier New"/>
          <w:sz w:val="18"/>
        </w:rPr>
        <w:t>-auto=update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spring.jpa.show-sql</w:t>
      </w:r>
      <w:proofErr w:type="spellEnd"/>
      <w:r>
        <w:rPr>
          <w:rFonts w:ascii="Courier New" w:hAnsi="Courier New"/>
          <w:sz w:val="18"/>
        </w:rPr>
        <w:t>=true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spring.jpa.properties.hibernate.format_sql</w:t>
      </w:r>
      <w:proofErr w:type="spellEnd"/>
      <w:r>
        <w:rPr>
          <w:rFonts w:ascii="Courier New" w:hAnsi="Courier New"/>
          <w:sz w:val="18"/>
        </w:rPr>
        <w:t>=true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spring.thymeleaf.cache</w:t>
      </w:r>
      <w:proofErr w:type="spellEnd"/>
      <w:r>
        <w:rPr>
          <w:rFonts w:ascii="Courier New" w:hAnsi="Courier New"/>
          <w:sz w:val="18"/>
        </w:rPr>
        <w:t>=false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server.port</w:t>
      </w:r>
      <w:proofErr w:type="spellEnd"/>
      <w:r>
        <w:rPr>
          <w:rFonts w:ascii="Courier New" w:hAnsi="Courier New"/>
          <w:sz w:val="18"/>
        </w:rPr>
        <w:t>=8080</w:t>
      </w:r>
    </w:p>
    <w:p w14:paraId="3A6AD86B" w14:textId="77777777" w:rsidR="005C7A66" w:rsidRDefault="005C7A66" w:rsidP="005C7A66">
      <w:r>
        <w:rPr>
          <w:b/>
          <w:sz w:val="26"/>
        </w:rPr>
        <w:t>Common Folder Structure</w:t>
      </w:r>
    </w:p>
    <w:p w14:paraId="2FFD60DB" w14:textId="77777777" w:rsidR="005C7A66" w:rsidRDefault="005C7A66" w:rsidP="005C7A66">
      <w:r>
        <w:rPr>
          <w:rFonts w:ascii="Courier New" w:hAnsi="Courier New"/>
          <w:sz w:val="18"/>
        </w:rPr>
        <w:t>project-name</w:t>
      </w:r>
      <w:r>
        <w:rPr>
          <w:rFonts w:ascii="Courier New" w:hAnsi="Courier New"/>
          <w:sz w:val="18"/>
        </w:rPr>
        <w:br/>
        <w:t xml:space="preserve"> └──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/main/java/com/example/</w:t>
      </w:r>
      <w:proofErr w:type="spellStart"/>
      <w:r>
        <w:rPr>
          <w:rFonts w:ascii="Courier New" w:hAnsi="Courier New"/>
          <w:sz w:val="18"/>
        </w:rPr>
        <w:t>projectname</w:t>
      </w:r>
      <w:proofErr w:type="spellEnd"/>
      <w:r>
        <w:rPr>
          <w:rFonts w:ascii="Courier New" w:hAnsi="Courier New"/>
          <w:sz w:val="18"/>
        </w:rPr>
        <w:br/>
        <w:t xml:space="preserve">      ├── Application.java</w:t>
      </w:r>
      <w:r>
        <w:rPr>
          <w:rFonts w:ascii="Courier New" w:hAnsi="Courier New"/>
          <w:sz w:val="18"/>
        </w:rPr>
        <w:br/>
        <w:t xml:space="preserve">      ├── controller/</w:t>
      </w:r>
      <w:r>
        <w:rPr>
          <w:rFonts w:ascii="Courier New" w:hAnsi="Courier New"/>
          <w:sz w:val="18"/>
        </w:rPr>
        <w:br/>
        <w:t xml:space="preserve">      ├── entity/</w:t>
      </w:r>
      <w:r>
        <w:rPr>
          <w:rFonts w:ascii="Courier New" w:hAnsi="Courier New"/>
          <w:sz w:val="18"/>
        </w:rPr>
        <w:br/>
        <w:t xml:space="preserve">      ├── repository/</w:t>
      </w:r>
      <w:r>
        <w:rPr>
          <w:rFonts w:ascii="Courier New" w:hAnsi="Courier New"/>
          <w:sz w:val="18"/>
        </w:rPr>
        <w:br/>
        <w:t xml:space="preserve"> └──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/main/resources</w:t>
      </w:r>
      <w:r>
        <w:rPr>
          <w:rFonts w:ascii="Courier New" w:hAnsi="Courier New"/>
          <w:sz w:val="18"/>
        </w:rPr>
        <w:br/>
        <w:t xml:space="preserve">      ├── templates/</w:t>
      </w:r>
      <w:r>
        <w:rPr>
          <w:rFonts w:ascii="Courier New" w:hAnsi="Courier New"/>
          <w:sz w:val="18"/>
        </w:rPr>
        <w:br/>
        <w:t xml:space="preserve">      └── </w:t>
      </w:r>
      <w:proofErr w:type="spellStart"/>
      <w:r>
        <w:rPr>
          <w:rFonts w:ascii="Courier New" w:hAnsi="Courier New"/>
          <w:sz w:val="18"/>
        </w:rPr>
        <w:t>application.properties</w:t>
      </w:r>
      <w:proofErr w:type="spellEnd"/>
      <w:r>
        <w:rPr>
          <w:rFonts w:ascii="Courier New" w:hAnsi="Courier New"/>
          <w:sz w:val="18"/>
        </w:rPr>
        <w:br/>
        <w:t xml:space="preserve"> └── pom.xml</w:t>
      </w:r>
    </w:p>
    <w:p w14:paraId="26797F30" w14:textId="77777777" w:rsidR="005C7A66" w:rsidRDefault="005C7A66" w:rsidP="005C7A66">
      <w:pPr>
        <w:rPr>
          <w:b/>
          <w:sz w:val="26"/>
        </w:rPr>
      </w:pPr>
      <w:r w:rsidRPr="00706E93">
        <w:rPr>
          <w:b/>
          <w:sz w:val="26"/>
        </w:rPr>
        <w:t>--------------------------------------------------------------------------------------------------</w:t>
      </w:r>
      <w:r>
        <w:rPr>
          <w:b/>
          <w:sz w:val="26"/>
        </w:rPr>
        <w:t>-----------------------</w:t>
      </w:r>
    </w:p>
    <w:p w14:paraId="1E110ECF" w14:textId="77777777" w:rsidR="005C7A66" w:rsidRDefault="005C7A66" w:rsidP="005C7A66">
      <w:pPr>
        <w:rPr>
          <w:b/>
          <w:sz w:val="26"/>
        </w:rPr>
      </w:pPr>
    </w:p>
    <w:p w14:paraId="0F71E1C9" w14:textId="77777777" w:rsidR="005C7A66" w:rsidRPr="00706E93" w:rsidRDefault="005C7A66" w:rsidP="005C7A66">
      <w:pPr>
        <w:rPr>
          <w:sz w:val="32"/>
          <w:szCs w:val="32"/>
        </w:rPr>
      </w:pPr>
      <w:r>
        <w:rPr>
          <w:b/>
          <w:sz w:val="32"/>
          <w:szCs w:val="32"/>
        </w:rPr>
        <w:t>G</w:t>
      </w:r>
      <w:r w:rsidRPr="00706E93">
        <w:rPr>
          <w:b/>
          <w:sz w:val="32"/>
          <w:szCs w:val="32"/>
        </w:rPr>
        <w:t>et A</w:t>
      </w:r>
    </w:p>
    <w:p w14:paraId="1EEF938B" w14:textId="77777777" w:rsidR="005C7A66" w:rsidRPr="00706E93" w:rsidRDefault="005C7A66" w:rsidP="005C7A66">
      <w:pPr>
        <w:rPr>
          <w:sz w:val="24"/>
          <w:szCs w:val="24"/>
        </w:rPr>
      </w:pPr>
      <w:r w:rsidRPr="00706E93">
        <w:rPr>
          <w:b/>
          <w:sz w:val="24"/>
          <w:szCs w:val="24"/>
        </w:rPr>
        <w:t xml:space="preserve">1) Student form accept kara ani PostgreSQL </w:t>
      </w:r>
      <w:proofErr w:type="spellStart"/>
      <w:r w:rsidRPr="00706E93">
        <w:rPr>
          <w:b/>
          <w:sz w:val="24"/>
          <w:szCs w:val="24"/>
        </w:rPr>
        <w:t>madhe</w:t>
      </w:r>
      <w:proofErr w:type="spellEnd"/>
      <w:r w:rsidRPr="00706E93">
        <w:rPr>
          <w:b/>
          <w:sz w:val="24"/>
          <w:szCs w:val="24"/>
        </w:rPr>
        <w:t xml:space="preserve"> save kara</w:t>
      </w:r>
    </w:p>
    <w:p w14:paraId="67FC05D3" w14:textId="77777777" w:rsidR="005C7A66" w:rsidRPr="00706E93" w:rsidRDefault="005C7A66" w:rsidP="005C7A66">
      <w:pPr>
        <w:rPr>
          <w:rFonts w:ascii="Courier New" w:hAnsi="Courier New"/>
        </w:rPr>
      </w:pPr>
      <w:r w:rsidRPr="00706E93">
        <w:rPr>
          <w:rFonts w:ascii="Courier New" w:hAnsi="Courier New"/>
        </w:rPr>
        <w:t>Project Name: assignment5seta</w:t>
      </w:r>
      <w:r w:rsidRPr="00706E93">
        <w:rPr>
          <w:rFonts w:ascii="Courier New" w:hAnsi="Courier New"/>
        </w:rPr>
        <w:br/>
        <w:t>------------------------------</w:t>
      </w:r>
      <w:r w:rsidRPr="00706E93">
        <w:rPr>
          <w:rFonts w:ascii="Courier New" w:hAnsi="Courier New"/>
        </w:rPr>
        <w:br/>
        <w:t>Main Class:</w:t>
      </w:r>
      <w:r w:rsidRPr="00706E93">
        <w:rPr>
          <w:rFonts w:ascii="Courier New" w:hAnsi="Courier New"/>
        </w:rPr>
        <w:br/>
        <w:t>src/main/java/com/example/assignment5seta/Assignment5SetAApplication.java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Entity Class:</w:t>
      </w:r>
      <w:r w:rsidRPr="00706E93">
        <w:rPr>
          <w:rFonts w:ascii="Courier New" w:hAnsi="Courier New"/>
        </w:rPr>
        <w:br/>
      </w:r>
      <w:proofErr w:type="spellStart"/>
      <w:r w:rsidRPr="00706E93">
        <w:rPr>
          <w:rFonts w:ascii="Courier New" w:hAnsi="Courier New"/>
        </w:rPr>
        <w:t>src</w:t>
      </w:r>
      <w:proofErr w:type="spellEnd"/>
      <w:r w:rsidRPr="00706E93">
        <w:rPr>
          <w:rFonts w:ascii="Courier New" w:hAnsi="Courier New"/>
        </w:rPr>
        <w:t>/main/java/com/example/assignment5seta/entity/Student.java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Repository Interface:</w:t>
      </w:r>
      <w:r w:rsidRPr="00706E93">
        <w:rPr>
          <w:rFonts w:ascii="Courier New" w:hAnsi="Courier New"/>
        </w:rPr>
        <w:br/>
        <w:t>src/main/java/com/example/assignment5seta/repository/StudentRepository.java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REST Controller:</w:t>
      </w:r>
      <w:r w:rsidRPr="00706E93">
        <w:rPr>
          <w:rFonts w:ascii="Courier New" w:hAnsi="Courier New"/>
        </w:rPr>
        <w:br/>
        <w:t>src/main/java/com/example/assignment5seta/controller/StudentController.java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t>HTML Form:</w:t>
      </w:r>
      <w:r w:rsidRPr="00706E93">
        <w:rPr>
          <w:rFonts w:ascii="Courier New" w:hAnsi="Courier New"/>
        </w:rPr>
        <w:br/>
      </w:r>
      <w:proofErr w:type="spellStart"/>
      <w:r w:rsidRPr="00706E93">
        <w:rPr>
          <w:rFonts w:ascii="Courier New" w:hAnsi="Courier New"/>
        </w:rPr>
        <w:t>src</w:t>
      </w:r>
      <w:proofErr w:type="spellEnd"/>
      <w:r w:rsidRPr="00706E93">
        <w:rPr>
          <w:rFonts w:ascii="Courier New" w:hAnsi="Courier New"/>
        </w:rPr>
        <w:t>/main/resources/templates/studentform.html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Properties File:</w:t>
      </w:r>
      <w:r w:rsidRPr="00706E93">
        <w:rPr>
          <w:rFonts w:ascii="Courier New" w:hAnsi="Courier New"/>
        </w:rPr>
        <w:br/>
      </w:r>
      <w:proofErr w:type="spellStart"/>
      <w:r w:rsidRPr="00706E93">
        <w:rPr>
          <w:rFonts w:ascii="Courier New" w:hAnsi="Courier New"/>
        </w:rPr>
        <w:t>src</w:t>
      </w:r>
      <w:proofErr w:type="spellEnd"/>
      <w:r w:rsidRPr="00706E93">
        <w:rPr>
          <w:rFonts w:ascii="Courier New" w:hAnsi="Courier New"/>
        </w:rPr>
        <w:t>/main/resources/</w:t>
      </w:r>
      <w:proofErr w:type="spellStart"/>
      <w:r w:rsidRPr="00706E93">
        <w:rPr>
          <w:rFonts w:ascii="Courier New" w:hAnsi="Courier New"/>
        </w:rPr>
        <w:t>application.properties</w:t>
      </w:r>
      <w:proofErr w:type="spellEnd"/>
    </w:p>
    <w:p w14:paraId="4A7850AF" w14:textId="77777777" w:rsidR="005C7A66" w:rsidRDefault="005C7A66" w:rsidP="005C7A66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--------------------------------------------------------------------------------------------------</w:t>
      </w:r>
    </w:p>
    <w:p w14:paraId="04BC2C09" w14:textId="77777777" w:rsidR="005C7A66" w:rsidRPr="00706E93" w:rsidRDefault="005C7A66" w:rsidP="005C7A66">
      <w:r>
        <w:rPr>
          <w:rFonts w:ascii="Courier New" w:hAnsi="Courier New"/>
        </w:rPr>
        <w:br/>
      </w:r>
      <w:r w:rsidRPr="00706E93">
        <w:rPr>
          <w:rFonts w:ascii="Courier New" w:hAnsi="Courier New"/>
        </w:rPr>
        <w:t>package com.example.assignment5seta;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org.springframework.boot.SpringApplication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org.springframework.boot.autoconfigure.SpringBootApplication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@SpringBootApplication</w:t>
      </w:r>
      <w:r w:rsidRPr="00706E93">
        <w:rPr>
          <w:rFonts w:ascii="Courier New" w:hAnsi="Courier New"/>
        </w:rPr>
        <w:br/>
        <w:t>public class Assignment5SetAApplication {</w:t>
      </w:r>
      <w:r w:rsidRPr="00706E93">
        <w:rPr>
          <w:rFonts w:ascii="Courier New" w:hAnsi="Courier New"/>
        </w:rPr>
        <w:br/>
        <w:t xml:space="preserve">    public static void main(String[] </w:t>
      </w:r>
      <w:proofErr w:type="spellStart"/>
      <w:r w:rsidRPr="00706E93">
        <w:rPr>
          <w:rFonts w:ascii="Courier New" w:hAnsi="Courier New"/>
        </w:rPr>
        <w:t>args</w:t>
      </w:r>
      <w:proofErr w:type="spellEnd"/>
      <w:r w:rsidRPr="00706E93">
        <w:rPr>
          <w:rFonts w:ascii="Courier New" w:hAnsi="Courier New"/>
        </w:rPr>
        <w:t>) {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SpringApplication.run</w:t>
      </w:r>
      <w:proofErr w:type="spellEnd"/>
      <w:r w:rsidRPr="00706E93">
        <w:rPr>
          <w:rFonts w:ascii="Courier New" w:hAnsi="Courier New"/>
        </w:rPr>
        <w:t xml:space="preserve">(Assignment5SetAApplication.class, </w:t>
      </w:r>
      <w:proofErr w:type="spellStart"/>
      <w:r w:rsidRPr="00706E93">
        <w:rPr>
          <w:rFonts w:ascii="Courier New" w:hAnsi="Courier New"/>
        </w:rPr>
        <w:t>args</w:t>
      </w:r>
      <w:proofErr w:type="spellEnd"/>
      <w:r w:rsidRPr="00706E93">
        <w:rPr>
          <w:rFonts w:ascii="Courier New" w:hAnsi="Courier New"/>
        </w:rPr>
        <w:t>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41F1FC4F" w14:textId="77777777" w:rsidR="005C7A66" w:rsidRPr="00706E93" w:rsidRDefault="005C7A66" w:rsidP="005C7A66">
      <w:pPr>
        <w:rPr>
          <w:rFonts w:ascii="Courier New" w:hAnsi="Courier New"/>
        </w:rPr>
      </w:pPr>
      <w:r w:rsidRPr="00706E93">
        <w:rPr>
          <w:rFonts w:ascii="Courier New" w:hAnsi="Courier New"/>
        </w:rPr>
        <w:t>package com.example.assignment5seta.entity;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jakarta.persistence.Entity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jakarta.persistence.Id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@Entity</w:t>
      </w:r>
      <w:r w:rsidRPr="00706E93">
        <w:rPr>
          <w:rFonts w:ascii="Courier New" w:hAnsi="Courier New"/>
        </w:rPr>
        <w:br/>
        <w:t>public class Student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@Id</w:t>
      </w:r>
      <w:r w:rsidRPr="00706E93">
        <w:rPr>
          <w:rFonts w:ascii="Courier New" w:hAnsi="Courier New"/>
        </w:rPr>
        <w:br/>
        <w:t xml:space="preserve">    private int id;</w:t>
      </w:r>
      <w:r w:rsidRPr="00706E93">
        <w:rPr>
          <w:rFonts w:ascii="Courier New" w:hAnsi="Courier New"/>
        </w:rPr>
        <w:br/>
        <w:t xml:space="preserve">    private String name;</w:t>
      </w:r>
      <w:r w:rsidRPr="00706E93">
        <w:rPr>
          <w:rFonts w:ascii="Courier New" w:hAnsi="Courier New"/>
        </w:rPr>
        <w:br/>
        <w:t xml:space="preserve">    private String email;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Student() {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Student(int id, String name, String email)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this.email</w:t>
      </w:r>
      <w:proofErr w:type="spellEnd"/>
      <w:r w:rsidRPr="00706E93">
        <w:rPr>
          <w:rFonts w:ascii="Courier New" w:hAnsi="Courier New"/>
        </w:rPr>
        <w:t xml:space="preserve"> = email;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int </w:t>
      </w:r>
      <w:proofErr w:type="spellStart"/>
      <w:r w:rsidRPr="00706E93">
        <w:rPr>
          <w:rFonts w:ascii="Courier New" w:hAnsi="Courier New"/>
        </w:rPr>
        <w:t>getId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</w:t>
      </w:r>
      <w:proofErr w:type="spellStart"/>
      <w:r w:rsidRPr="00706E93">
        <w:rPr>
          <w:rFonts w:ascii="Courier New" w:hAnsi="Courier New"/>
        </w:rPr>
        <w:t>setId</w:t>
      </w:r>
      <w:proofErr w:type="spellEnd"/>
      <w:r w:rsidRPr="00706E93">
        <w:rPr>
          <w:rFonts w:ascii="Courier New" w:hAnsi="Courier New"/>
        </w:rPr>
        <w:t>(int id)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t xml:space="preserve">    public String </w:t>
      </w:r>
      <w:proofErr w:type="spellStart"/>
      <w:r w:rsidRPr="00706E93">
        <w:rPr>
          <w:rFonts w:ascii="Courier New" w:hAnsi="Courier New"/>
        </w:rPr>
        <w:t>getName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</w:t>
      </w:r>
      <w:proofErr w:type="spellStart"/>
      <w:r w:rsidRPr="00706E93">
        <w:rPr>
          <w:rFonts w:ascii="Courier New" w:hAnsi="Courier New"/>
        </w:rPr>
        <w:t>setName</w:t>
      </w:r>
      <w:proofErr w:type="spellEnd"/>
      <w:r w:rsidRPr="00706E93">
        <w:rPr>
          <w:rFonts w:ascii="Courier New" w:hAnsi="Courier New"/>
        </w:rPr>
        <w:t>(String name) {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getEmail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email;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</w:t>
      </w:r>
      <w:proofErr w:type="spellStart"/>
      <w:r w:rsidRPr="00706E93">
        <w:rPr>
          <w:rFonts w:ascii="Courier New" w:hAnsi="Courier New"/>
        </w:rPr>
        <w:t>setEmail</w:t>
      </w:r>
      <w:proofErr w:type="spellEnd"/>
      <w:r w:rsidRPr="00706E93">
        <w:rPr>
          <w:rFonts w:ascii="Courier New" w:hAnsi="Courier New"/>
        </w:rPr>
        <w:t>(String email) {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this.email</w:t>
      </w:r>
      <w:proofErr w:type="spellEnd"/>
      <w:r w:rsidRPr="00706E93">
        <w:rPr>
          <w:rFonts w:ascii="Courier New" w:hAnsi="Courier New"/>
        </w:rPr>
        <w:t xml:space="preserve"> = email;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7B692E86" w14:textId="77777777" w:rsidR="005C7A66" w:rsidRDefault="005C7A66" w:rsidP="005C7A66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--------------------------------------------------------------------------------------------------</w:t>
      </w:r>
    </w:p>
    <w:p w14:paraId="0D2AC3FE" w14:textId="77777777" w:rsidR="005C7A66" w:rsidRPr="00706E93" w:rsidRDefault="005C7A66" w:rsidP="005C7A66">
      <w:r>
        <w:rPr>
          <w:rFonts w:ascii="Courier New" w:hAnsi="Courier New"/>
        </w:rPr>
        <w:br/>
      </w:r>
      <w:r w:rsidRPr="00706E93">
        <w:rPr>
          <w:rFonts w:ascii="Courier New" w:hAnsi="Courier New"/>
        </w:rPr>
        <w:t>package com.example.assignment5seta.repository;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java.util.List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org.springframework.data.domain.Sort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org.springframework.data.jpa.repository.JpaRepository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>import com.example.assignment5seta.entity.Student;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public interface </w:t>
      </w:r>
      <w:proofErr w:type="spellStart"/>
      <w:r w:rsidRPr="00706E93">
        <w:rPr>
          <w:rFonts w:ascii="Courier New" w:hAnsi="Courier New"/>
        </w:rPr>
        <w:t>StudentRepository</w:t>
      </w:r>
      <w:proofErr w:type="spellEnd"/>
      <w:r w:rsidRPr="00706E93">
        <w:rPr>
          <w:rFonts w:ascii="Courier New" w:hAnsi="Courier New"/>
        </w:rPr>
        <w:t xml:space="preserve"> extends </w:t>
      </w:r>
      <w:proofErr w:type="spellStart"/>
      <w:r w:rsidRPr="00706E93">
        <w:rPr>
          <w:rFonts w:ascii="Courier New" w:hAnsi="Courier New"/>
        </w:rPr>
        <w:t>JpaRepository</w:t>
      </w:r>
      <w:proofErr w:type="spellEnd"/>
      <w:r w:rsidRPr="00706E93">
        <w:rPr>
          <w:rFonts w:ascii="Courier New" w:hAnsi="Courier New"/>
        </w:rPr>
        <w:t>&lt;Student, Integer&gt; {</w:t>
      </w:r>
      <w:r w:rsidRPr="00706E93">
        <w:rPr>
          <w:rFonts w:ascii="Courier New" w:hAnsi="Courier New"/>
        </w:rPr>
        <w:br/>
        <w:t xml:space="preserve">    List&lt;Student&gt; </w:t>
      </w:r>
      <w:proofErr w:type="spellStart"/>
      <w:r w:rsidRPr="00706E93">
        <w:rPr>
          <w:rFonts w:ascii="Courier New" w:hAnsi="Courier New"/>
        </w:rPr>
        <w:t>findByNameContaining</w:t>
      </w:r>
      <w:proofErr w:type="spellEnd"/>
      <w:r w:rsidRPr="00706E93">
        <w:rPr>
          <w:rFonts w:ascii="Courier New" w:hAnsi="Courier New"/>
        </w:rPr>
        <w:t>(String name);</w:t>
      </w:r>
      <w:r w:rsidRPr="00706E93">
        <w:rPr>
          <w:rFonts w:ascii="Courier New" w:hAnsi="Courier New"/>
        </w:rPr>
        <w:br/>
        <w:t xml:space="preserve">    List&lt;Student&gt; </w:t>
      </w:r>
      <w:proofErr w:type="spellStart"/>
      <w:r w:rsidRPr="00706E93">
        <w:rPr>
          <w:rFonts w:ascii="Courier New" w:hAnsi="Courier New"/>
        </w:rPr>
        <w:t>findAll</w:t>
      </w:r>
      <w:proofErr w:type="spellEnd"/>
      <w:r w:rsidRPr="00706E93">
        <w:rPr>
          <w:rFonts w:ascii="Courier New" w:hAnsi="Courier New"/>
        </w:rPr>
        <w:t>(Sort sort);</w:t>
      </w:r>
      <w:r w:rsidRPr="00706E93">
        <w:rPr>
          <w:rFonts w:ascii="Courier New" w:hAnsi="Courier New"/>
        </w:rPr>
        <w:br/>
        <w:t>}</w:t>
      </w:r>
    </w:p>
    <w:p w14:paraId="3CAD9DBF" w14:textId="77777777" w:rsidR="005C7A66" w:rsidRPr="00706E93" w:rsidRDefault="005C7A66" w:rsidP="005C7A66">
      <w:r w:rsidRPr="00706E93">
        <w:rPr>
          <w:rFonts w:ascii="Courier New" w:hAnsi="Courier New"/>
        </w:rPr>
        <w:t>package com.example.assignment5seta.controller;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java.util.List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java.util.Optional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org.springframework.beans.factory.annotation.Autowired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org.springframework.data.domain.Sort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org.springframework.stereotype.Controller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org.springframework.web.bind.annotation</w:t>
      </w:r>
      <w:proofErr w:type="spellEnd"/>
      <w:r w:rsidRPr="00706E93">
        <w:rPr>
          <w:rFonts w:ascii="Courier New" w:hAnsi="Courier New"/>
        </w:rPr>
        <w:t>.*;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com.example.assignment5seta.entity.Student;</w:t>
      </w:r>
      <w:r w:rsidRPr="00706E93">
        <w:rPr>
          <w:rFonts w:ascii="Courier New" w:hAnsi="Courier New"/>
        </w:rPr>
        <w:br/>
        <w:t>import com.example.assignment5seta.repository.StudentRepository;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@Controller</w:t>
      </w:r>
      <w:r w:rsidRPr="00706E93">
        <w:rPr>
          <w:rFonts w:ascii="Courier New" w:hAnsi="Courier New"/>
        </w:rPr>
        <w:br/>
        <w:t xml:space="preserve">public class </w:t>
      </w:r>
      <w:proofErr w:type="spellStart"/>
      <w:r w:rsidRPr="00706E93">
        <w:rPr>
          <w:rFonts w:ascii="Courier New" w:hAnsi="Courier New"/>
        </w:rPr>
        <w:t>StudentController</w:t>
      </w:r>
      <w:proofErr w:type="spellEnd"/>
      <w:r w:rsidRPr="00706E93">
        <w:rPr>
          <w:rFonts w:ascii="Courier New" w:hAnsi="Courier New"/>
        </w:rPr>
        <w:t xml:space="preserve">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@Autowired</w:t>
      </w:r>
      <w:r w:rsidRPr="00706E93">
        <w:rPr>
          <w:rFonts w:ascii="Courier New" w:hAnsi="Courier New"/>
        </w:rPr>
        <w:br/>
        <w:t xml:space="preserve">    private </w:t>
      </w:r>
      <w:proofErr w:type="spellStart"/>
      <w:r w:rsidRPr="00706E93">
        <w:rPr>
          <w:rFonts w:ascii="Courier New" w:hAnsi="Courier New"/>
        </w:rPr>
        <w:t>StudentRepository</w:t>
      </w:r>
      <w:proofErr w:type="spellEnd"/>
      <w:r w:rsidRPr="00706E93">
        <w:rPr>
          <w:rFonts w:ascii="Courier New" w:hAnsi="Courier New"/>
        </w:rPr>
        <w:t xml:space="preserve"> 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t xml:space="preserve">    @GetMapping("/form")</w:t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showForm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"</w:t>
      </w:r>
      <w:proofErr w:type="spellStart"/>
      <w:r w:rsidRPr="00706E93">
        <w:rPr>
          <w:rFonts w:ascii="Courier New" w:hAnsi="Courier New"/>
        </w:rPr>
        <w:t>studentform</w:t>
      </w:r>
      <w:proofErr w:type="spellEnd"/>
      <w:r w:rsidRPr="00706E93">
        <w:rPr>
          <w:rFonts w:ascii="Courier New" w:hAnsi="Courier New"/>
        </w:rPr>
        <w:t>";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@PostMapping("/saveStudent")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saveStudent</w:t>
      </w:r>
      <w:proofErr w:type="spellEnd"/>
      <w:r w:rsidRPr="00706E93">
        <w:rPr>
          <w:rFonts w:ascii="Courier New" w:hAnsi="Courier New"/>
        </w:rPr>
        <w:t>(@RequestParam int id,</w:t>
      </w:r>
      <w:r w:rsidRPr="00706E93">
        <w:rPr>
          <w:rFonts w:ascii="Courier New" w:hAnsi="Courier New"/>
        </w:rPr>
        <w:br/>
        <w:t xml:space="preserve">                              @RequestParam String name,</w:t>
      </w:r>
      <w:r w:rsidRPr="00706E93">
        <w:rPr>
          <w:rFonts w:ascii="Courier New" w:hAnsi="Courier New"/>
        </w:rPr>
        <w:br/>
        <w:t xml:space="preserve">                              @RequestParam String email) {</w:t>
      </w:r>
      <w:r w:rsidRPr="00706E93">
        <w:rPr>
          <w:rFonts w:ascii="Courier New" w:hAnsi="Courier New"/>
        </w:rPr>
        <w:br/>
        <w:t xml:space="preserve">        Student s = new Student(id, name, email);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repository.save</w:t>
      </w:r>
      <w:proofErr w:type="spellEnd"/>
      <w:r w:rsidRPr="00706E93">
        <w:rPr>
          <w:rFonts w:ascii="Courier New" w:hAnsi="Courier New"/>
        </w:rPr>
        <w:t>(s);</w:t>
      </w:r>
      <w:r w:rsidRPr="00706E93">
        <w:rPr>
          <w:rFonts w:ascii="Courier New" w:hAnsi="Courier New"/>
        </w:rPr>
        <w:br/>
        <w:t xml:space="preserve">        return "Student Saved Successfully";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@GetMapping("/students")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List&lt;Student&gt; </w:t>
      </w:r>
      <w:proofErr w:type="spellStart"/>
      <w:r w:rsidRPr="00706E93">
        <w:rPr>
          <w:rFonts w:ascii="Courier New" w:hAnsi="Courier New"/>
        </w:rPr>
        <w:t>getAllStudents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</w:t>
      </w:r>
      <w:proofErr w:type="spellStart"/>
      <w:r w:rsidRPr="00706E93">
        <w:rPr>
          <w:rFonts w:ascii="Courier New" w:hAnsi="Courier New"/>
        </w:rPr>
        <w:t>repository.findAll</w:t>
      </w:r>
      <w:proofErr w:type="spellEnd"/>
      <w:r w:rsidRPr="00706E93">
        <w:rPr>
          <w:rFonts w:ascii="Courier New" w:hAnsi="Courier New"/>
        </w:rPr>
        <w:t>();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@GetMapping("/students/search")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List&lt;Student&gt; </w:t>
      </w:r>
      <w:proofErr w:type="spellStart"/>
      <w:r w:rsidRPr="00706E93">
        <w:rPr>
          <w:rFonts w:ascii="Courier New" w:hAnsi="Courier New"/>
        </w:rPr>
        <w:t>searchByName</w:t>
      </w:r>
      <w:proofErr w:type="spellEnd"/>
      <w:r w:rsidRPr="00706E93">
        <w:rPr>
          <w:rFonts w:ascii="Courier New" w:hAnsi="Courier New"/>
        </w:rPr>
        <w:t>(@RequestParam String name) {</w:t>
      </w:r>
      <w:r w:rsidRPr="00706E93">
        <w:rPr>
          <w:rFonts w:ascii="Courier New" w:hAnsi="Courier New"/>
        </w:rPr>
        <w:br/>
        <w:t xml:space="preserve">        return </w:t>
      </w:r>
      <w:proofErr w:type="spellStart"/>
      <w:r w:rsidRPr="00706E93">
        <w:rPr>
          <w:rFonts w:ascii="Courier New" w:hAnsi="Courier New"/>
        </w:rPr>
        <w:t>repository.findByNameContaining</w:t>
      </w:r>
      <w:proofErr w:type="spellEnd"/>
      <w:r w:rsidRPr="00706E93">
        <w:rPr>
          <w:rFonts w:ascii="Courier New" w:hAnsi="Courier New"/>
        </w:rPr>
        <w:t>(name);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@PutMapping("/students/{id}")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updateStudentEmail</w:t>
      </w:r>
      <w:proofErr w:type="spellEnd"/>
      <w:r w:rsidRPr="00706E93">
        <w:rPr>
          <w:rFonts w:ascii="Courier New" w:hAnsi="Courier New"/>
        </w:rPr>
        <w:t>(@PathVariable int id, @RequestParam String email) {</w:t>
      </w:r>
      <w:r w:rsidRPr="00706E93">
        <w:rPr>
          <w:rFonts w:ascii="Courier New" w:hAnsi="Courier New"/>
        </w:rPr>
        <w:br/>
        <w:t xml:space="preserve">        Optional&lt;Student&gt; op = </w:t>
      </w:r>
      <w:proofErr w:type="spellStart"/>
      <w:r w:rsidRPr="00706E93">
        <w:rPr>
          <w:rFonts w:ascii="Courier New" w:hAnsi="Courier New"/>
        </w:rPr>
        <w:t>repository.findById</w:t>
      </w:r>
      <w:proofErr w:type="spellEnd"/>
      <w:r w:rsidRPr="00706E93">
        <w:rPr>
          <w:rFonts w:ascii="Courier New" w:hAnsi="Courier New"/>
        </w:rPr>
        <w:t>(id);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    if (</w:t>
      </w:r>
      <w:proofErr w:type="spellStart"/>
      <w:r w:rsidRPr="00706E93">
        <w:rPr>
          <w:rFonts w:ascii="Courier New" w:hAnsi="Courier New"/>
        </w:rPr>
        <w:t>op.isPresent</w:t>
      </w:r>
      <w:proofErr w:type="spellEnd"/>
      <w:r w:rsidRPr="00706E93">
        <w:rPr>
          <w:rFonts w:ascii="Courier New" w:hAnsi="Courier New"/>
        </w:rPr>
        <w:t>()) {</w:t>
      </w:r>
      <w:r w:rsidRPr="00706E93">
        <w:rPr>
          <w:rFonts w:ascii="Courier New" w:hAnsi="Courier New"/>
        </w:rPr>
        <w:br/>
        <w:t xml:space="preserve">            Student s = </w:t>
      </w:r>
      <w:proofErr w:type="spellStart"/>
      <w:r w:rsidRPr="00706E93">
        <w:rPr>
          <w:rFonts w:ascii="Courier New" w:hAnsi="Courier New"/>
        </w:rPr>
        <w:t>op.get</w:t>
      </w:r>
      <w:proofErr w:type="spellEnd"/>
      <w:r w:rsidRPr="00706E93">
        <w:rPr>
          <w:rFonts w:ascii="Courier New" w:hAnsi="Courier New"/>
        </w:rPr>
        <w:t>();</w:t>
      </w:r>
      <w:r w:rsidRPr="00706E93">
        <w:rPr>
          <w:rFonts w:ascii="Courier New" w:hAnsi="Courier New"/>
        </w:rPr>
        <w:br/>
        <w:t xml:space="preserve">            </w:t>
      </w:r>
      <w:proofErr w:type="spellStart"/>
      <w:r w:rsidRPr="00706E93">
        <w:rPr>
          <w:rFonts w:ascii="Courier New" w:hAnsi="Courier New"/>
        </w:rPr>
        <w:t>s.setEmail</w:t>
      </w:r>
      <w:proofErr w:type="spellEnd"/>
      <w:r w:rsidRPr="00706E93">
        <w:rPr>
          <w:rFonts w:ascii="Courier New" w:hAnsi="Courier New"/>
        </w:rPr>
        <w:t>(email);</w:t>
      </w:r>
      <w:r w:rsidRPr="00706E93">
        <w:rPr>
          <w:rFonts w:ascii="Courier New" w:hAnsi="Courier New"/>
        </w:rPr>
        <w:br/>
        <w:t xml:space="preserve">            </w:t>
      </w:r>
      <w:proofErr w:type="spellStart"/>
      <w:r w:rsidRPr="00706E93">
        <w:rPr>
          <w:rFonts w:ascii="Courier New" w:hAnsi="Courier New"/>
        </w:rPr>
        <w:t>repository.save</w:t>
      </w:r>
      <w:proofErr w:type="spellEnd"/>
      <w:r w:rsidRPr="00706E93">
        <w:rPr>
          <w:rFonts w:ascii="Courier New" w:hAnsi="Courier New"/>
        </w:rPr>
        <w:t>(s);</w:t>
      </w:r>
      <w:r w:rsidRPr="00706E93">
        <w:rPr>
          <w:rFonts w:ascii="Courier New" w:hAnsi="Courier New"/>
        </w:rPr>
        <w:br/>
        <w:t xml:space="preserve">            return "Student Email Updated";</w:t>
      </w:r>
      <w:r w:rsidRPr="00706E93">
        <w:rPr>
          <w:rFonts w:ascii="Courier New" w:hAnsi="Courier New"/>
        </w:rPr>
        <w:br/>
        <w:t xml:space="preserve">        } else {</w:t>
      </w:r>
      <w:r w:rsidRPr="00706E93">
        <w:rPr>
          <w:rFonts w:ascii="Courier New" w:hAnsi="Courier New"/>
        </w:rPr>
        <w:br/>
        <w:t xml:space="preserve">            return "Student Not Found";</w:t>
      </w:r>
      <w:r w:rsidRPr="00706E93">
        <w:rPr>
          <w:rFonts w:ascii="Courier New" w:hAnsi="Courier New"/>
        </w:rPr>
        <w:br/>
        <w:t xml:space="preserve">        }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@DeleteMapping("/students/{id}")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deleteStudent</w:t>
      </w:r>
      <w:proofErr w:type="spellEnd"/>
      <w:r w:rsidRPr="00706E93">
        <w:rPr>
          <w:rFonts w:ascii="Courier New" w:hAnsi="Courier New"/>
        </w:rPr>
        <w:t>(@PathVariable int id) {</w:t>
      </w:r>
      <w:r w:rsidRPr="00706E93">
        <w:rPr>
          <w:rFonts w:ascii="Courier New" w:hAnsi="Courier New"/>
        </w:rPr>
        <w:br/>
        <w:t xml:space="preserve">        Optional&lt;Student&gt; op = </w:t>
      </w:r>
      <w:proofErr w:type="spellStart"/>
      <w:r w:rsidRPr="00706E93">
        <w:rPr>
          <w:rFonts w:ascii="Courier New" w:hAnsi="Courier New"/>
        </w:rPr>
        <w:t>repository.findById</w:t>
      </w:r>
      <w:proofErr w:type="spellEnd"/>
      <w:r w:rsidRPr="00706E93">
        <w:rPr>
          <w:rFonts w:ascii="Courier New" w:hAnsi="Courier New"/>
        </w:rPr>
        <w:t>(id);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    if (</w:t>
      </w:r>
      <w:proofErr w:type="spellStart"/>
      <w:r w:rsidRPr="00706E93">
        <w:rPr>
          <w:rFonts w:ascii="Courier New" w:hAnsi="Courier New"/>
        </w:rPr>
        <w:t>op.isPresent</w:t>
      </w:r>
      <w:proofErr w:type="spellEnd"/>
      <w:r w:rsidRPr="00706E93">
        <w:rPr>
          <w:rFonts w:ascii="Courier New" w:hAnsi="Courier New"/>
        </w:rPr>
        <w:t>()) {</w:t>
      </w:r>
      <w:r w:rsidRPr="00706E93">
        <w:rPr>
          <w:rFonts w:ascii="Courier New" w:hAnsi="Courier New"/>
        </w:rPr>
        <w:br/>
        <w:t xml:space="preserve">            </w:t>
      </w:r>
      <w:proofErr w:type="spellStart"/>
      <w:r w:rsidRPr="00706E93">
        <w:rPr>
          <w:rFonts w:ascii="Courier New" w:hAnsi="Courier New"/>
        </w:rPr>
        <w:t>repository.deleteById</w:t>
      </w:r>
      <w:proofErr w:type="spellEnd"/>
      <w:r w:rsidRPr="00706E93">
        <w:rPr>
          <w:rFonts w:ascii="Courier New" w:hAnsi="Courier New"/>
        </w:rPr>
        <w:t>(id);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t xml:space="preserve">            return "Student Deleted";</w:t>
      </w:r>
      <w:r w:rsidRPr="00706E93">
        <w:rPr>
          <w:rFonts w:ascii="Courier New" w:hAnsi="Courier New"/>
        </w:rPr>
        <w:br/>
        <w:t xml:space="preserve">        } else {</w:t>
      </w:r>
      <w:r w:rsidRPr="00706E93">
        <w:rPr>
          <w:rFonts w:ascii="Courier New" w:hAnsi="Courier New"/>
        </w:rPr>
        <w:br/>
        <w:t xml:space="preserve">            return "Student Not Found";</w:t>
      </w:r>
      <w:r w:rsidRPr="00706E93">
        <w:rPr>
          <w:rFonts w:ascii="Courier New" w:hAnsi="Courier New"/>
        </w:rPr>
        <w:br/>
        <w:t xml:space="preserve">        }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@GetMapping("/students/sorted")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List&lt;Student&gt; </w:t>
      </w:r>
      <w:proofErr w:type="spellStart"/>
      <w:r w:rsidRPr="00706E93">
        <w:rPr>
          <w:rFonts w:ascii="Courier New" w:hAnsi="Courier New"/>
        </w:rPr>
        <w:t>getSortedStudents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</w:t>
      </w:r>
      <w:proofErr w:type="spellStart"/>
      <w:r w:rsidRPr="00706E93">
        <w:rPr>
          <w:rFonts w:ascii="Courier New" w:hAnsi="Courier New"/>
        </w:rPr>
        <w:t>repository.findAll</w:t>
      </w:r>
      <w:proofErr w:type="spellEnd"/>
      <w:r w:rsidRPr="00706E93">
        <w:rPr>
          <w:rFonts w:ascii="Courier New" w:hAnsi="Courier New"/>
        </w:rPr>
        <w:t>(Sort.by("name").ascending());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6B89843F" w14:textId="77777777" w:rsidR="005C7A66" w:rsidRDefault="005C7A66" w:rsidP="005C7A66">
      <w:pPr>
        <w:rPr>
          <w:rFonts w:ascii="Courier New" w:hAnsi="Courier New"/>
        </w:rPr>
      </w:pPr>
      <w:r w:rsidRPr="00706E93">
        <w:rPr>
          <w:rFonts w:ascii="Courier New" w:hAnsi="Courier New"/>
        </w:rPr>
        <w:t>&lt;!DOCTYPE html&gt;</w:t>
      </w:r>
      <w:r w:rsidRPr="00706E93">
        <w:rPr>
          <w:rFonts w:ascii="Courier New" w:hAnsi="Courier New"/>
        </w:rPr>
        <w:br/>
        <w:t>&lt;html&gt;</w:t>
      </w:r>
      <w:r w:rsidRPr="00706E93">
        <w:rPr>
          <w:rFonts w:ascii="Courier New" w:hAnsi="Courier New"/>
        </w:rPr>
        <w:br/>
        <w:t>&lt;body&gt;</w:t>
      </w:r>
      <w:r w:rsidRPr="00706E93">
        <w:rPr>
          <w:rFonts w:ascii="Courier New" w:hAnsi="Courier New"/>
        </w:rPr>
        <w:br/>
        <w:t xml:space="preserve">    &lt;h2&gt;Student Form&lt;/h2&gt;</w:t>
      </w:r>
      <w:r w:rsidRPr="00706E93">
        <w:rPr>
          <w:rFonts w:ascii="Courier New" w:hAnsi="Courier New"/>
        </w:rPr>
        <w:br/>
        <w:t xml:space="preserve">    &lt;form action="/</w:t>
      </w:r>
      <w:proofErr w:type="spellStart"/>
      <w:r w:rsidRPr="00706E93">
        <w:rPr>
          <w:rFonts w:ascii="Courier New" w:hAnsi="Courier New"/>
        </w:rPr>
        <w:t>saveStudent</w:t>
      </w:r>
      <w:proofErr w:type="spellEnd"/>
      <w:r w:rsidRPr="00706E93">
        <w:rPr>
          <w:rFonts w:ascii="Courier New" w:hAnsi="Courier New"/>
        </w:rPr>
        <w:t>" method="post"&gt;</w:t>
      </w:r>
      <w:r w:rsidRPr="00706E93">
        <w:rPr>
          <w:rFonts w:ascii="Courier New" w:hAnsi="Courier New"/>
        </w:rPr>
        <w:br/>
        <w:t xml:space="preserve">        ID: &lt;input type="text" name="id"&gt;&lt;</w:t>
      </w:r>
      <w:proofErr w:type="spellStart"/>
      <w:r w:rsidRPr="00706E93">
        <w:rPr>
          <w:rFonts w:ascii="Courier New" w:hAnsi="Courier New"/>
        </w:rPr>
        <w:t>br</w:t>
      </w:r>
      <w:proofErr w:type="spellEnd"/>
      <w:r w:rsidRPr="00706E93">
        <w:rPr>
          <w:rFonts w:ascii="Courier New" w:hAnsi="Courier New"/>
        </w:rPr>
        <w:t>&gt;&lt;</w:t>
      </w:r>
      <w:proofErr w:type="spellStart"/>
      <w:r w:rsidRPr="00706E93">
        <w:rPr>
          <w:rFonts w:ascii="Courier New" w:hAnsi="Courier New"/>
        </w:rPr>
        <w:t>br</w:t>
      </w:r>
      <w:proofErr w:type="spellEnd"/>
      <w:r w:rsidRPr="00706E93">
        <w:rPr>
          <w:rFonts w:ascii="Courier New" w:hAnsi="Courier New"/>
        </w:rPr>
        <w:t>&gt;</w:t>
      </w:r>
      <w:r w:rsidRPr="00706E93">
        <w:rPr>
          <w:rFonts w:ascii="Courier New" w:hAnsi="Courier New"/>
        </w:rPr>
        <w:br/>
        <w:t xml:space="preserve">        Name: &lt;input type="text" name="name"&gt;&lt;</w:t>
      </w:r>
      <w:proofErr w:type="spellStart"/>
      <w:r w:rsidRPr="00706E93">
        <w:rPr>
          <w:rFonts w:ascii="Courier New" w:hAnsi="Courier New"/>
        </w:rPr>
        <w:t>br</w:t>
      </w:r>
      <w:proofErr w:type="spellEnd"/>
      <w:r w:rsidRPr="00706E93">
        <w:rPr>
          <w:rFonts w:ascii="Courier New" w:hAnsi="Courier New"/>
        </w:rPr>
        <w:t>&gt;&lt;</w:t>
      </w:r>
      <w:proofErr w:type="spellStart"/>
      <w:r w:rsidRPr="00706E93">
        <w:rPr>
          <w:rFonts w:ascii="Courier New" w:hAnsi="Courier New"/>
        </w:rPr>
        <w:t>br</w:t>
      </w:r>
      <w:proofErr w:type="spellEnd"/>
      <w:r w:rsidRPr="00706E93">
        <w:rPr>
          <w:rFonts w:ascii="Courier New" w:hAnsi="Courier New"/>
        </w:rPr>
        <w:t>&gt;</w:t>
      </w:r>
      <w:r w:rsidRPr="00706E93">
        <w:rPr>
          <w:rFonts w:ascii="Courier New" w:hAnsi="Courier New"/>
        </w:rPr>
        <w:br/>
        <w:t xml:space="preserve">        Email: &lt;input type="text" name="email"&gt;&lt;</w:t>
      </w:r>
      <w:proofErr w:type="spellStart"/>
      <w:r w:rsidRPr="00706E93">
        <w:rPr>
          <w:rFonts w:ascii="Courier New" w:hAnsi="Courier New"/>
        </w:rPr>
        <w:t>br</w:t>
      </w:r>
      <w:proofErr w:type="spellEnd"/>
      <w:r w:rsidRPr="00706E93">
        <w:rPr>
          <w:rFonts w:ascii="Courier New" w:hAnsi="Courier New"/>
        </w:rPr>
        <w:t>&gt;&lt;</w:t>
      </w:r>
      <w:proofErr w:type="spellStart"/>
      <w:r w:rsidRPr="00706E93">
        <w:rPr>
          <w:rFonts w:ascii="Courier New" w:hAnsi="Courier New"/>
        </w:rPr>
        <w:t>br</w:t>
      </w:r>
      <w:proofErr w:type="spellEnd"/>
      <w:r w:rsidRPr="00706E93">
        <w:rPr>
          <w:rFonts w:ascii="Courier New" w:hAnsi="Courier New"/>
        </w:rPr>
        <w:t>&gt;</w:t>
      </w:r>
      <w:r w:rsidRPr="00706E93">
        <w:rPr>
          <w:rFonts w:ascii="Courier New" w:hAnsi="Courier New"/>
        </w:rPr>
        <w:br/>
        <w:t xml:space="preserve">        &lt;input type="submit" value="Save"&gt;</w:t>
      </w:r>
      <w:r w:rsidRPr="00706E93">
        <w:rPr>
          <w:rFonts w:ascii="Courier New" w:hAnsi="Courier New"/>
        </w:rPr>
        <w:br/>
        <w:t xml:space="preserve">        &lt;input type="reset" value="Clear"&gt;</w:t>
      </w:r>
      <w:r w:rsidRPr="00706E93">
        <w:rPr>
          <w:rFonts w:ascii="Courier New" w:hAnsi="Courier New"/>
        </w:rPr>
        <w:br/>
        <w:t xml:space="preserve">    &lt;/form&gt;</w:t>
      </w:r>
      <w:r w:rsidRPr="00706E93">
        <w:rPr>
          <w:rFonts w:ascii="Courier New" w:hAnsi="Courier New"/>
        </w:rPr>
        <w:br/>
        <w:t>&lt;/body&gt;</w:t>
      </w:r>
      <w:r w:rsidRPr="00706E93">
        <w:rPr>
          <w:rFonts w:ascii="Courier New" w:hAnsi="Courier New"/>
        </w:rPr>
        <w:br/>
        <w:t>&lt;/html&gt;</w:t>
      </w:r>
    </w:p>
    <w:p w14:paraId="15A35941" w14:textId="77777777" w:rsidR="005C7A66" w:rsidRPr="00706E93" w:rsidRDefault="005C7A66" w:rsidP="005C7A66">
      <w:r w:rsidRPr="00706E93">
        <w:t>--------------------------------------------------------------------------------------------------</w:t>
      </w:r>
      <w:r>
        <w:t>------------------------------------------------</w:t>
      </w:r>
    </w:p>
    <w:p w14:paraId="36A3C989" w14:textId="77777777" w:rsidR="005C7A66" w:rsidRPr="00706E93" w:rsidRDefault="005C7A66" w:rsidP="005C7A66">
      <w:pPr>
        <w:rPr>
          <w:sz w:val="24"/>
          <w:szCs w:val="24"/>
        </w:rPr>
      </w:pPr>
      <w:r>
        <w:rPr>
          <w:b/>
          <w:sz w:val="24"/>
          <w:szCs w:val="24"/>
        </w:rPr>
        <w:t>G</w:t>
      </w:r>
      <w:r w:rsidRPr="00706E93">
        <w:rPr>
          <w:b/>
          <w:sz w:val="24"/>
          <w:szCs w:val="24"/>
        </w:rPr>
        <w:t>et A</w:t>
      </w:r>
      <w:r>
        <w:rPr>
          <w:b/>
          <w:sz w:val="24"/>
          <w:szCs w:val="24"/>
        </w:rPr>
        <w:t xml:space="preserve"> - </w:t>
      </w:r>
      <w:r w:rsidRPr="00706E93">
        <w:rPr>
          <w:b/>
          <w:sz w:val="24"/>
          <w:szCs w:val="24"/>
        </w:rPr>
        <w:t xml:space="preserve"> API Testing</w:t>
      </w:r>
    </w:p>
    <w:p w14:paraId="44776C14" w14:textId="77777777" w:rsidR="005C7A66" w:rsidRDefault="005C7A66" w:rsidP="005C7A66">
      <w:pPr>
        <w:rPr>
          <w:rFonts w:ascii="Courier New" w:hAnsi="Courier New"/>
        </w:rPr>
      </w:pPr>
      <w:r w:rsidRPr="00706E93">
        <w:rPr>
          <w:rFonts w:ascii="Courier New" w:hAnsi="Courier New"/>
        </w:rPr>
        <w:t>Browser:</w:t>
      </w:r>
      <w:r w:rsidRPr="00706E93">
        <w:rPr>
          <w:rFonts w:ascii="Courier New" w:hAnsi="Courier New"/>
        </w:rPr>
        <w:br/>
        <w:t>http://localhost:8080/form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Postman:</w:t>
      </w:r>
      <w:r w:rsidRPr="00706E93">
        <w:rPr>
          <w:rFonts w:ascii="Courier New" w:hAnsi="Courier New"/>
        </w:rPr>
        <w:br/>
        <w:t>GET    http://localhost:8080/students</w:t>
      </w:r>
      <w:r w:rsidRPr="00706E93">
        <w:rPr>
          <w:rFonts w:ascii="Courier New" w:hAnsi="Courier New"/>
        </w:rPr>
        <w:br/>
        <w:t>GET    http://localhost:8080/students/search?name=Am</w:t>
      </w:r>
      <w:r w:rsidRPr="00706E93">
        <w:rPr>
          <w:rFonts w:ascii="Courier New" w:hAnsi="Courier New"/>
        </w:rPr>
        <w:br/>
        <w:t>PUT    http://localhost:8080/students/1?email=new@gmail.com</w:t>
      </w:r>
      <w:r w:rsidRPr="00706E93">
        <w:rPr>
          <w:rFonts w:ascii="Courier New" w:hAnsi="Courier New"/>
        </w:rPr>
        <w:br/>
        <w:t>DELETE http://localhost:8080/students/1</w:t>
      </w:r>
      <w:r w:rsidRPr="00706E93">
        <w:rPr>
          <w:rFonts w:ascii="Courier New" w:hAnsi="Courier New"/>
        </w:rPr>
        <w:br/>
        <w:t xml:space="preserve">GET    </w:t>
      </w:r>
      <w:hyperlink r:id="rId6" w:history="1">
        <w:r w:rsidRPr="00785415">
          <w:rPr>
            <w:rStyle w:val="Hyperlink"/>
            <w:rFonts w:ascii="Courier New" w:hAnsi="Courier New"/>
          </w:rPr>
          <w:t>http://localhost:8080/students/sorted</w:t>
        </w:r>
      </w:hyperlink>
    </w:p>
    <w:p w14:paraId="347A16E7" w14:textId="77777777" w:rsidR="005C7A66" w:rsidRPr="00706E93" w:rsidRDefault="005C7A66" w:rsidP="005C7A66">
      <w:r w:rsidRPr="00706E93">
        <w:t>--------------------------------------------------------------------------------------------------</w:t>
      </w:r>
      <w:r>
        <w:t>-----------------------------------------------</w:t>
      </w:r>
    </w:p>
    <w:p w14:paraId="4ACD7B60" w14:textId="77777777" w:rsidR="005C7A66" w:rsidRDefault="005C7A66" w:rsidP="005C7A66">
      <w:pPr>
        <w:rPr>
          <w:b/>
          <w:sz w:val="32"/>
          <w:szCs w:val="32"/>
        </w:rPr>
      </w:pPr>
    </w:p>
    <w:p w14:paraId="4802FB73" w14:textId="77777777" w:rsidR="005C7A66" w:rsidRDefault="005C7A66" w:rsidP="005C7A66">
      <w:pPr>
        <w:rPr>
          <w:b/>
          <w:sz w:val="32"/>
          <w:szCs w:val="32"/>
        </w:rPr>
      </w:pPr>
    </w:p>
    <w:p w14:paraId="357541FF" w14:textId="77777777" w:rsidR="005C7A66" w:rsidRDefault="005C7A66" w:rsidP="005C7A66">
      <w:pPr>
        <w:rPr>
          <w:b/>
          <w:sz w:val="32"/>
          <w:szCs w:val="32"/>
        </w:rPr>
      </w:pPr>
    </w:p>
    <w:p w14:paraId="6E719798" w14:textId="77777777" w:rsidR="005C7A66" w:rsidRPr="00706E93" w:rsidRDefault="005C7A66" w:rsidP="005C7A66">
      <w:pPr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G</w:t>
      </w:r>
      <w:r w:rsidRPr="00706E93">
        <w:rPr>
          <w:b/>
          <w:sz w:val="32"/>
          <w:szCs w:val="32"/>
        </w:rPr>
        <w:t>et B</w:t>
      </w:r>
    </w:p>
    <w:p w14:paraId="16D198C2" w14:textId="77777777" w:rsidR="005C7A66" w:rsidRPr="00706E93" w:rsidRDefault="005C7A66" w:rsidP="005C7A66">
      <w:pPr>
        <w:rPr>
          <w:sz w:val="24"/>
          <w:szCs w:val="24"/>
        </w:rPr>
      </w:pPr>
      <w:r w:rsidRPr="00706E93">
        <w:rPr>
          <w:b/>
          <w:sz w:val="24"/>
          <w:szCs w:val="24"/>
        </w:rPr>
        <w:t>1) Product Catalog + Inventory Update</w:t>
      </w:r>
    </w:p>
    <w:p w14:paraId="01DE0BBE" w14:textId="77777777" w:rsidR="005C7A66" w:rsidRPr="00706E93" w:rsidRDefault="005C7A66" w:rsidP="005C7A66">
      <w:r w:rsidRPr="00706E93">
        <w:rPr>
          <w:rFonts w:ascii="Courier New" w:hAnsi="Courier New"/>
        </w:rPr>
        <w:t>Project Name: assignment5setb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Main Class:</w:t>
      </w:r>
      <w:r w:rsidRPr="00706E93">
        <w:rPr>
          <w:rFonts w:ascii="Courier New" w:hAnsi="Courier New"/>
        </w:rPr>
        <w:br/>
        <w:t>src/main/java/com/example/assignment5setb/Assignment5SetBApplication.java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Product Entity:</w:t>
      </w:r>
      <w:r w:rsidRPr="00706E93">
        <w:rPr>
          <w:rFonts w:ascii="Courier New" w:hAnsi="Courier New"/>
        </w:rPr>
        <w:br/>
      </w:r>
      <w:proofErr w:type="spellStart"/>
      <w:r w:rsidRPr="00706E93">
        <w:rPr>
          <w:rFonts w:ascii="Courier New" w:hAnsi="Courier New"/>
        </w:rPr>
        <w:t>src</w:t>
      </w:r>
      <w:proofErr w:type="spellEnd"/>
      <w:r w:rsidRPr="00706E93">
        <w:rPr>
          <w:rFonts w:ascii="Courier New" w:hAnsi="Courier New"/>
        </w:rPr>
        <w:t>/main/java/com/example/assignment5setb/entity/Product.java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Product Repository:</w:t>
      </w:r>
      <w:r w:rsidRPr="00706E93">
        <w:rPr>
          <w:rFonts w:ascii="Courier New" w:hAnsi="Courier New"/>
        </w:rPr>
        <w:br/>
        <w:t>src/main/java/com/example/assignment5setb/repository/ProductRepository.java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Product Controller:</w:t>
      </w:r>
      <w:r w:rsidRPr="00706E93">
        <w:rPr>
          <w:rFonts w:ascii="Courier New" w:hAnsi="Courier New"/>
        </w:rPr>
        <w:br/>
        <w:t>src/main/java/com/example/assignment5setb/controller/ProductController.java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Properties File:</w:t>
      </w:r>
      <w:r w:rsidRPr="00706E93">
        <w:rPr>
          <w:rFonts w:ascii="Courier New" w:hAnsi="Courier New"/>
        </w:rPr>
        <w:br/>
      </w:r>
      <w:proofErr w:type="spellStart"/>
      <w:r w:rsidRPr="00706E93">
        <w:rPr>
          <w:rFonts w:ascii="Courier New" w:hAnsi="Courier New"/>
        </w:rPr>
        <w:t>src</w:t>
      </w:r>
      <w:proofErr w:type="spellEnd"/>
      <w:r w:rsidRPr="00706E93">
        <w:rPr>
          <w:rFonts w:ascii="Courier New" w:hAnsi="Courier New"/>
        </w:rPr>
        <w:t>/main/resources/</w:t>
      </w:r>
      <w:proofErr w:type="spellStart"/>
      <w:r w:rsidRPr="00706E93">
        <w:rPr>
          <w:rFonts w:ascii="Courier New" w:hAnsi="Courier New"/>
        </w:rPr>
        <w:t>application.properties</w:t>
      </w:r>
      <w:proofErr w:type="spellEnd"/>
    </w:p>
    <w:p w14:paraId="3E753384" w14:textId="77777777" w:rsidR="005C7A66" w:rsidRDefault="005C7A66" w:rsidP="005C7A66">
      <w:pPr>
        <w:rPr>
          <w:rFonts w:ascii="Courier New" w:hAnsi="Courier New"/>
        </w:rPr>
      </w:pPr>
      <w:r w:rsidRPr="00706E93">
        <w:rPr>
          <w:rFonts w:ascii="Courier New" w:hAnsi="Courier New"/>
        </w:rPr>
        <w:t>package com.example.assignment5setb;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org.springframework.boot.SpringApplication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org.springframework.boot.autoconfigure.SpringBootApplication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@SpringBootApplication</w:t>
      </w:r>
      <w:r w:rsidRPr="00706E93">
        <w:rPr>
          <w:rFonts w:ascii="Courier New" w:hAnsi="Courier New"/>
        </w:rPr>
        <w:br/>
        <w:t>public class Assignment5SetBApplication {</w:t>
      </w:r>
      <w:r w:rsidRPr="00706E93">
        <w:rPr>
          <w:rFonts w:ascii="Courier New" w:hAnsi="Courier New"/>
        </w:rPr>
        <w:br/>
        <w:t xml:space="preserve">    public static void main(String[] </w:t>
      </w:r>
      <w:proofErr w:type="spellStart"/>
      <w:r w:rsidRPr="00706E93">
        <w:rPr>
          <w:rFonts w:ascii="Courier New" w:hAnsi="Courier New"/>
        </w:rPr>
        <w:t>args</w:t>
      </w:r>
      <w:proofErr w:type="spellEnd"/>
      <w:r w:rsidRPr="00706E93">
        <w:rPr>
          <w:rFonts w:ascii="Courier New" w:hAnsi="Courier New"/>
        </w:rPr>
        <w:t>) {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SpringApplication.run</w:t>
      </w:r>
      <w:proofErr w:type="spellEnd"/>
      <w:r w:rsidRPr="00706E93">
        <w:rPr>
          <w:rFonts w:ascii="Courier New" w:hAnsi="Courier New"/>
        </w:rPr>
        <w:t xml:space="preserve">(Assignment5SetBApplication.class, </w:t>
      </w:r>
      <w:proofErr w:type="spellStart"/>
      <w:r w:rsidRPr="00706E93">
        <w:rPr>
          <w:rFonts w:ascii="Courier New" w:hAnsi="Courier New"/>
        </w:rPr>
        <w:t>args</w:t>
      </w:r>
      <w:proofErr w:type="spellEnd"/>
      <w:r w:rsidRPr="00706E93">
        <w:rPr>
          <w:rFonts w:ascii="Courier New" w:hAnsi="Courier New"/>
        </w:rPr>
        <w:t>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31463156" w14:textId="77777777" w:rsidR="005C7A66" w:rsidRDefault="005C7A66" w:rsidP="005C7A66">
      <w:pPr>
        <w:pBdr>
          <w:bottom w:val="single" w:sz="6" w:space="1" w:color="auto"/>
        </w:pBdr>
        <w:rPr>
          <w:rFonts w:ascii="Courier New" w:hAnsi="Courier New"/>
        </w:rPr>
      </w:pPr>
    </w:p>
    <w:p w14:paraId="6CDF8DAD" w14:textId="77777777" w:rsidR="005C7A66" w:rsidRDefault="005C7A66" w:rsidP="005C7A66">
      <w:pPr>
        <w:rPr>
          <w:rFonts w:ascii="Courier New" w:hAnsi="Courier New"/>
        </w:rPr>
      </w:pPr>
      <w:r w:rsidRPr="00706E93">
        <w:rPr>
          <w:rFonts w:ascii="Courier New" w:hAnsi="Courier New"/>
        </w:rPr>
        <w:t>package com.example.assignment5setb.entity;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jakarta.persistence.Entity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jakarta.persistence.Id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@Entity</w:t>
      </w:r>
      <w:r w:rsidRPr="00706E93">
        <w:rPr>
          <w:rFonts w:ascii="Courier New" w:hAnsi="Courier New"/>
        </w:rPr>
        <w:br/>
        <w:t>public class Product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@Id</w:t>
      </w:r>
      <w:r w:rsidRPr="00706E93">
        <w:rPr>
          <w:rFonts w:ascii="Courier New" w:hAnsi="Courier New"/>
        </w:rPr>
        <w:br/>
        <w:t xml:space="preserve">    private int id;</w:t>
      </w:r>
      <w:r w:rsidRPr="00706E93">
        <w:rPr>
          <w:rFonts w:ascii="Courier New" w:hAnsi="Courier New"/>
        </w:rPr>
        <w:br/>
        <w:t xml:space="preserve">    private String name;</w:t>
      </w:r>
      <w:r w:rsidRPr="00706E93">
        <w:rPr>
          <w:rFonts w:ascii="Courier New" w:hAnsi="Courier New"/>
        </w:rPr>
        <w:br/>
        <w:t xml:space="preserve">    private double price;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Product() {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t xml:space="preserve">    public Product(int id, String name, double price)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this.price</w:t>
      </w:r>
      <w:proofErr w:type="spellEnd"/>
      <w:r w:rsidRPr="00706E93">
        <w:rPr>
          <w:rFonts w:ascii="Courier New" w:hAnsi="Courier New"/>
        </w:rPr>
        <w:t xml:space="preserve"> = price;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int </w:t>
      </w:r>
      <w:proofErr w:type="spellStart"/>
      <w:r w:rsidRPr="00706E93">
        <w:rPr>
          <w:rFonts w:ascii="Courier New" w:hAnsi="Courier New"/>
        </w:rPr>
        <w:t>getId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</w:t>
      </w:r>
      <w:proofErr w:type="spellStart"/>
      <w:r w:rsidRPr="00706E93">
        <w:rPr>
          <w:rFonts w:ascii="Courier New" w:hAnsi="Courier New"/>
        </w:rPr>
        <w:t>setId</w:t>
      </w:r>
      <w:proofErr w:type="spellEnd"/>
      <w:r w:rsidRPr="00706E93">
        <w:rPr>
          <w:rFonts w:ascii="Courier New" w:hAnsi="Courier New"/>
        </w:rPr>
        <w:t>(int id)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getName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</w:t>
      </w:r>
      <w:proofErr w:type="spellStart"/>
      <w:r w:rsidRPr="00706E93">
        <w:rPr>
          <w:rFonts w:ascii="Courier New" w:hAnsi="Courier New"/>
        </w:rPr>
        <w:t>setName</w:t>
      </w:r>
      <w:proofErr w:type="spellEnd"/>
      <w:r w:rsidRPr="00706E93">
        <w:rPr>
          <w:rFonts w:ascii="Courier New" w:hAnsi="Courier New"/>
        </w:rPr>
        <w:t>(String name) {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double </w:t>
      </w:r>
      <w:proofErr w:type="spellStart"/>
      <w:r w:rsidRPr="00706E93">
        <w:rPr>
          <w:rFonts w:ascii="Courier New" w:hAnsi="Courier New"/>
        </w:rPr>
        <w:t>getPrice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price;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</w:t>
      </w:r>
      <w:proofErr w:type="spellStart"/>
      <w:r w:rsidRPr="00706E93">
        <w:rPr>
          <w:rFonts w:ascii="Courier New" w:hAnsi="Courier New"/>
        </w:rPr>
        <w:t>setPrice</w:t>
      </w:r>
      <w:proofErr w:type="spellEnd"/>
      <w:r w:rsidRPr="00706E93">
        <w:rPr>
          <w:rFonts w:ascii="Courier New" w:hAnsi="Courier New"/>
        </w:rPr>
        <w:t>(double price) {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this.price</w:t>
      </w:r>
      <w:proofErr w:type="spellEnd"/>
      <w:r w:rsidRPr="00706E93">
        <w:rPr>
          <w:rFonts w:ascii="Courier New" w:hAnsi="Courier New"/>
        </w:rPr>
        <w:t xml:space="preserve"> = price;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574B1318" w14:textId="77777777" w:rsidR="005C7A66" w:rsidRPr="00706E93" w:rsidRDefault="005C7A66" w:rsidP="005C7A66">
      <w:r w:rsidRPr="00706E93">
        <w:t>--------------------------------------------------------------------------------------------------</w:t>
      </w:r>
      <w:r>
        <w:t>-----------------------------------------------</w:t>
      </w:r>
    </w:p>
    <w:p w14:paraId="76285343" w14:textId="77777777" w:rsidR="005C7A66" w:rsidRDefault="005C7A66" w:rsidP="005C7A66">
      <w:pPr>
        <w:rPr>
          <w:rFonts w:ascii="Courier New" w:hAnsi="Courier New"/>
        </w:rPr>
      </w:pPr>
    </w:p>
    <w:p w14:paraId="040F1F7D" w14:textId="77777777" w:rsidR="005C7A66" w:rsidRPr="00706E93" w:rsidRDefault="005C7A66" w:rsidP="005C7A66">
      <w:r w:rsidRPr="00706E93">
        <w:rPr>
          <w:rFonts w:ascii="Courier New" w:hAnsi="Courier New"/>
        </w:rPr>
        <w:t>package com.example.assignment5setb.repository;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org.springframework.data.jpa.repository.JpaRepository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>import com.example.assignment5setb.entity.Product;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public interface </w:t>
      </w:r>
      <w:proofErr w:type="spellStart"/>
      <w:r w:rsidRPr="00706E93">
        <w:rPr>
          <w:rFonts w:ascii="Courier New" w:hAnsi="Courier New"/>
        </w:rPr>
        <w:t>ProductRepository</w:t>
      </w:r>
      <w:proofErr w:type="spellEnd"/>
      <w:r w:rsidRPr="00706E93">
        <w:rPr>
          <w:rFonts w:ascii="Courier New" w:hAnsi="Courier New"/>
        </w:rPr>
        <w:t xml:space="preserve"> extends </w:t>
      </w:r>
      <w:proofErr w:type="spellStart"/>
      <w:r w:rsidRPr="00706E93">
        <w:rPr>
          <w:rFonts w:ascii="Courier New" w:hAnsi="Courier New"/>
        </w:rPr>
        <w:t>JpaRepository</w:t>
      </w:r>
      <w:proofErr w:type="spellEnd"/>
      <w:r w:rsidRPr="00706E93">
        <w:rPr>
          <w:rFonts w:ascii="Courier New" w:hAnsi="Courier New"/>
        </w:rPr>
        <w:t>&lt;Product, Integer&gt; {</w:t>
      </w:r>
      <w:r w:rsidRPr="00706E93">
        <w:rPr>
          <w:rFonts w:ascii="Courier New" w:hAnsi="Courier New"/>
        </w:rPr>
        <w:br/>
        <w:t>}</w:t>
      </w:r>
    </w:p>
    <w:p w14:paraId="5337B27C" w14:textId="77777777" w:rsidR="005C7A66" w:rsidRDefault="005C7A66" w:rsidP="005C7A66">
      <w:pPr>
        <w:rPr>
          <w:rFonts w:ascii="Courier New" w:hAnsi="Courier New"/>
        </w:rPr>
      </w:pPr>
      <w:r w:rsidRPr="00706E93">
        <w:rPr>
          <w:rFonts w:ascii="Courier New" w:hAnsi="Courier New"/>
        </w:rPr>
        <w:t>package com.example.assignment5setb.controller;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java.util.List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org.springframework.beans.factory.annotation.Autowired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org.springframework.web.bind.annotation</w:t>
      </w:r>
      <w:proofErr w:type="spellEnd"/>
      <w:r w:rsidRPr="00706E93">
        <w:rPr>
          <w:rFonts w:ascii="Courier New" w:hAnsi="Courier New"/>
        </w:rPr>
        <w:t>.*;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com.example.assignment5setb.entity.Product;</w:t>
      </w:r>
      <w:r w:rsidRPr="00706E93">
        <w:rPr>
          <w:rFonts w:ascii="Courier New" w:hAnsi="Courier New"/>
        </w:rPr>
        <w:br/>
        <w:t>import com.example.assignment5setb.repository.ProductRepository;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br/>
        <w:t>@RestController</w:t>
      </w:r>
      <w:r w:rsidRPr="00706E93">
        <w:rPr>
          <w:rFonts w:ascii="Courier New" w:hAnsi="Courier New"/>
        </w:rPr>
        <w:br/>
        <w:t xml:space="preserve">public class </w:t>
      </w:r>
      <w:proofErr w:type="spellStart"/>
      <w:r w:rsidRPr="00706E93">
        <w:rPr>
          <w:rFonts w:ascii="Courier New" w:hAnsi="Courier New"/>
        </w:rPr>
        <w:t>ProductController</w:t>
      </w:r>
      <w:proofErr w:type="spellEnd"/>
      <w:r w:rsidRPr="00706E93">
        <w:rPr>
          <w:rFonts w:ascii="Courier New" w:hAnsi="Courier New"/>
        </w:rPr>
        <w:t xml:space="preserve">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@Autowired</w:t>
      </w:r>
      <w:r w:rsidRPr="00706E93">
        <w:rPr>
          <w:rFonts w:ascii="Courier New" w:hAnsi="Courier New"/>
        </w:rPr>
        <w:br/>
        <w:t xml:space="preserve">    private </w:t>
      </w:r>
      <w:proofErr w:type="spellStart"/>
      <w:r w:rsidRPr="00706E93">
        <w:rPr>
          <w:rFonts w:ascii="Courier New" w:hAnsi="Courier New"/>
        </w:rPr>
        <w:t>ProductRepository</w:t>
      </w:r>
      <w:proofErr w:type="spellEnd"/>
      <w:r w:rsidRPr="00706E93">
        <w:rPr>
          <w:rFonts w:ascii="Courier New" w:hAnsi="Courier New"/>
        </w:rPr>
        <w:t xml:space="preserve"> 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@PostMapping("/products")</w:t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addProduct</w:t>
      </w:r>
      <w:proofErr w:type="spellEnd"/>
      <w:r w:rsidRPr="00706E93">
        <w:rPr>
          <w:rFonts w:ascii="Courier New" w:hAnsi="Courier New"/>
        </w:rPr>
        <w:t>(@RequestBody Product product) {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repository.save</w:t>
      </w:r>
      <w:proofErr w:type="spellEnd"/>
      <w:r w:rsidRPr="00706E93">
        <w:rPr>
          <w:rFonts w:ascii="Courier New" w:hAnsi="Courier New"/>
        </w:rPr>
        <w:t>(product);</w:t>
      </w:r>
      <w:r w:rsidRPr="00706E93">
        <w:rPr>
          <w:rFonts w:ascii="Courier New" w:hAnsi="Courier New"/>
        </w:rPr>
        <w:br/>
        <w:t xml:space="preserve">        return "Product Added Successfully";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@GetMapping("/products")</w:t>
      </w:r>
      <w:r w:rsidRPr="00706E93">
        <w:rPr>
          <w:rFonts w:ascii="Courier New" w:hAnsi="Courier New"/>
        </w:rPr>
        <w:br/>
        <w:t xml:space="preserve">    public List&lt;Product&gt; </w:t>
      </w:r>
      <w:proofErr w:type="spellStart"/>
      <w:r w:rsidRPr="00706E93">
        <w:rPr>
          <w:rFonts w:ascii="Courier New" w:hAnsi="Courier New"/>
        </w:rPr>
        <w:t>getAllProducts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</w:t>
      </w:r>
      <w:proofErr w:type="spellStart"/>
      <w:r w:rsidRPr="00706E93">
        <w:rPr>
          <w:rFonts w:ascii="Courier New" w:hAnsi="Courier New"/>
        </w:rPr>
        <w:t>repository.findAll</w:t>
      </w:r>
      <w:proofErr w:type="spellEnd"/>
      <w:r w:rsidRPr="00706E93">
        <w:rPr>
          <w:rFonts w:ascii="Courier New" w:hAnsi="Courier New"/>
        </w:rPr>
        <w:t>();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@PutMapping("/products/{id}")</w:t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updateProductPrice</w:t>
      </w:r>
      <w:proofErr w:type="spellEnd"/>
      <w:r w:rsidRPr="00706E93">
        <w:rPr>
          <w:rFonts w:ascii="Courier New" w:hAnsi="Courier New"/>
        </w:rPr>
        <w:t>(@PathVariable int id, @RequestParam double price) {</w:t>
      </w:r>
      <w:r w:rsidRPr="00706E93">
        <w:rPr>
          <w:rFonts w:ascii="Courier New" w:hAnsi="Courier New"/>
        </w:rPr>
        <w:br/>
        <w:t xml:space="preserve">        Product p = </w:t>
      </w:r>
      <w:proofErr w:type="spellStart"/>
      <w:r w:rsidRPr="00706E93">
        <w:rPr>
          <w:rFonts w:ascii="Courier New" w:hAnsi="Courier New"/>
        </w:rPr>
        <w:t>repository.findById</w:t>
      </w:r>
      <w:proofErr w:type="spellEnd"/>
      <w:r w:rsidRPr="00706E93">
        <w:rPr>
          <w:rFonts w:ascii="Courier New" w:hAnsi="Courier New"/>
        </w:rPr>
        <w:t>(id).</w:t>
      </w:r>
      <w:proofErr w:type="spellStart"/>
      <w:r w:rsidRPr="00706E93">
        <w:rPr>
          <w:rFonts w:ascii="Courier New" w:hAnsi="Courier New"/>
        </w:rPr>
        <w:t>orElse</w:t>
      </w:r>
      <w:proofErr w:type="spellEnd"/>
      <w:r w:rsidRPr="00706E93">
        <w:rPr>
          <w:rFonts w:ascii="Courier New" w:hAnsi="Courier New"/>
        </w:rPr>
        <w:t>(null);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    if (p == null) {</w:t>
      </w:r>
      <w:r w:rsidRPr="00706E93">
        <w:rPr>
          <w:rFonts w:ascii="Courier New" w:hAnsi="Courier New"/>
        </w:rPr>
        <w:br/>
        <w:t xml:space="preserve">            return "Product Not Found";</w:t>
      </w:r>
      <w:r w:rsidRPr="00706E93">
        <w:rPr>
          <w:rFonts w:ascii="Courier New" w:hAnsi="Courier New"/>
        </w:rPr>
        <w:br/>
        <w:t xml:space="preserve">    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p.setPrice</w:t>
      </w:r>
      <w:proofErr w:type="spellEnd"/>
      <w:r w:rsidRPr="00706E93">
        <w:rPr>
          <w:rFonts w:ascii="Courier New" w:hAnsi="Courier New"/>
        </w:rPr>
        <w:t>(price);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repository.save</w:t>
      </w:r>
      <w:proofErr w:type="spellEnd"/>
      <w:r w:rsidRPr="00706E93">
        <w:rPr>
          <w:rFonts w:ascii="Courier New" w:hAnsi="Courier New"/>
        </w:rPr>
        <w:t>(p);</w:t>
      </w:r>
      <w:r w:rsidRPr="00706E93">
        <w:rPr>
          <w:rFonts w:ascii="Courier New" w:hAnsi="Courier New"/>
        </w:rPr>
        <w:br/>
        <w:t xml:space="preserve">        return "Product Price Updated";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1AC7221B" w14:textId="77777777" w:rsidR="005C7A66" w:rsidRPr="00EC0E42" w:rsidRDefault="005C7A66" w:rsidP="005C7A66">
      <w:r w:rsidRPr="00706E93">
        <w:t>-------------------------------------------------------------------------------------------------</w:t>
      </w:r>
      <w:r>
        <w:t>------------------------------------------------</w:t>
      </w:r>
      <w:r>
        <w:br/>
      </w:r>
      <w:r w:rsidRPr="00706E93">
        <w:t>--------------------------------------------------------------------------------------------------</w:t>
      </w:r>
      <w:r>
        <w:t>-----------------------------------------------</w:t>
      </w:r>
    </w:p>
    <w:p w14:paraId="64741E3A" w14:textId="77777777" w:rsidR="005C7A66" w:rsidRDefault="005C7A66" w:rsidP="005C7A66">
      <w:pPr>
        <w:rPr>
          <w:b/>
          <w:sz w:val="28"/>
          <w:szCs w:val="28"/>
        </w:rPr>
      </w:pPr>
    </w:p>
    <w:p w14:paraId="55B88EA8" w14:textId="77777777" w:rsidR="005C7A66" w:rsidRPr="00706E93" w:rsidRDefault="005C7A66" w:rsidP="005C7A66">
      <w:pPr>
        <w:rPr>
          <w:sz w:val="28"/>
          <w:szCs w:val="28"/>
        </w:rPr>
      </w:pPr>
      <w:r w:rsidRPr="00706E93">
        <w:rPr>
          <w:b/>
          <w:sz w:val="28"/>
          <w:szCs w:val="28"/>
        </w:rPr>
        <w:t>2) Employee Search</w:t>
      </w:r>
    </w:p>
    <w:p w14:paraId="244598FA" w14:textId="77777777" w:rsidR="005C7A66" w:rsidRPr="00706E93" w:rsidRDefault="005C7A66" w:rsidP="005C7A66">
      <w:r w:rsidRPr="00706E93">
        <w:rPr>
          <w:rFonts w:ascii="Courier New" w:hAnsi="Courier New"/>
        </w:rPr>
        <w:t>Save in same project: assignment5setb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Employee Entity:</w:t>
      </w:r>
      <w:r w:rsidRPr="00706E93">
        <w:rPr>
          <w:rFonts w:ascii="Courier New" w:hAnsi="Courier New"/>
        </w:rPr>
        <w:br/>
      </w:r>
      <w:proofErr w:type="spellStart"/>
      <w:r w:rsidRPr="00706E93">
        <w:rPr>
          <w:rFonts w:ascii="Courier New" w:hAnsi="Courier New"/>
        </w:rPr>
        <w:t>src</w:t>
      </w:r>
      <w:proofErr w:type="spellEnd"/>
      <w:r w:rsidRPr="00706E93">
        <w:rPr>
          <w:rFonts w:ascii="Courier New" w:hAnsi="Courier New"/>
        </w:rPr>
        <w:t>/main/java/com/example/assignment5setb/entity/Employee.java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Employee Repository:</w:t>
      </w:r>
      <w:r w:rsidRPr="00706E93">
        <w:rPr>
          <w:rFonts w:ascii="Courier New" w:hAnsi="Courier New"/>
        </w:rPr>
        <w:br/>
        <w:t>src/main/java/com/example/assignment5setb/repository/EmployeeRepository.java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Employee Controller:</w:t>
      </w:r>
      <w:r w:rsidRPr="00706E93">
        <w:rPr>
          <w:rFonts w:ascii="Courier New" w:hAnsi="Courier New"/>
        </w:rPr>
        <w:br/>
        <w:t>src/main/java/com/example/assignment5setb/controller/EmployeeController.java</w:t>
      </w:r>
    </w:p>
    <w:p w14:paraId="1D0A6F69" w14:textId="77777777" w:rsidR="005C7A66" w:rsidRDefault="005C7A66" w:rsidP="005C7A66">
      <w:pPr>
        <w:rPr>
          <w:rFonts w:ascii="Courier New" w:hAnsi="Courier New"/>
        </w:rPr>
      </w:pPr>
      <w:r w:rsidRPr="00706E93">
        <w:rPr>
          <w:rFonts w:ascii="Courier New" w:hAnsi="Courier New"/>
        </w:rPr>
        <w:lastRenderedPageBreak/>
        <w:t>package com.example.assignment5setb.entity;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jakarta.persistence.Entity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jakarta.persistence.Id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@Entity</w:t>
      </w:r>
      <w:r w:rsidRPr="00706E93">
        <w:rPr>
          <w:rFonts w:ascii="Courier New" w:hAnsi="Courier New"/>
        </w:rPr>
        <w:br/>
        <w:t>public class Employee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@Id</w:t>
      </w:r>
      <w:r w:rsidRPr="00706E93">
        <w:rPr>
          <w:rFonts w:ascii="Courier New" w:hAnsi="Courier New"/>
        </w:rPr>
        <w:br/>
        <w:t xml:space="preserve">    private int id;</w:t>
      </w:r>
      <w:r w:rsidRPr="00706E93">
        <w:rPr>
          <w:rFonts w:ascii="Courier New" w:hAnsi="Courier New"/>
        </w:rPr>
        <w:br/>
        <w:t xml:space="preserve">    private String name;</w:t>
      </w:r>
      <w:r w:rsidRPr="00706E93">
        <w:rPr>
          <w:rFonts w:ascii="Courier New" w:hAnsi="Courier New"/>
        </w:rPr>
        <w:br/>
        <w:t xml:space="preserve">    private String department;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Employee() {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Employee(int id, String name, String department)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this.department</w:t>
      </w:r>
      <w:proofErr w:type="spellEnd"/>
      <w:r w:rsidRPr="00706E93">
        <w:rPr>
          <w:rFonts w:ascii="Courier New" w:hAnsi="Courier New"/>
        </w:rPr>
        <w:t xml:space="preserve"> = department;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int </w:t>
      </w:r>
      <w:proofErr w:type="spellStart"/>
      <w:r w:rsidRPr="00706E93">
        <w:rPr>
          <w:rFonts w:ascii="Courier New" w:hAnsi="Courier New"/>
        </w:rPr>
        <w:t>getId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</w:t>
      </w:r>
      <w:proofErr w:type="spellStart"/>
      <w:r w:rsidRPr="00706E93">
        <w:rPr>
          <w:rFonts w:ascii="Courier New" w:hAnsi="Courier New"/>
        </w:rPr>
        <w:t>setId</w:t>
      </w:r>
      <w:proofErr w:type="spellEnd"/>
      <w:r w:rsidRPr="00706E93">
        <w:rPr>
          <w:rFonts w:ascii="Courier New" w:hAnsi="Courier New"/>
        </w:rPr>
        <w:t>(int id)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getName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</w:t>
      </w:r>
      <w:proofErr w:type="spellStart"/>
      <w:r w:rsidRPr="00706E93">
        <w:rPr>
          <w:rFonts w:ascii="Courier New" w:hAnsi="Courier New"/>
        </w:rPr>
        <w:t>setName</w:t>
      </w:r>
      <w:proofErr w:type="spellEnd"/>
      <w:r w:rsidRPr="00706E93">
        <w:rPr>
          <w:rFonts w:ascii="Courier New" w:hAnsi="Courier New"/>
        </w:rPr>
        <w:t>(String name) {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getDepartment</w:t>
      </w:r>
      <w:proofErr w:type="spellEnd"/>
      <w:r w:rsidRPr="00706E93">
        <w:rPr>
          <w:rFonts w:ascii="Courier New" w:hAnsi="Courier New"/>
        </w:rPr>
        <w:t>() {</w:t>
      </w:r>
      <w:r w:rsidRPr="00706E93">
        <w:rPr>
          <w:rFonts w:ascii="Courier New" w:hAnsi="Courier New"/>
        </w:rPr>
        <w:br/>
        <w:t xml:space="preserve">        return department;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</w:t>
      </w:r>
      <w:proofErr w:type="spellStart"/>
      <w:r w:rsidRPr="00706E93">
        <w:rPr>
          <w:rFonts w:ascii="Courier New" w:hAnsi="Courier New"/>
        </w:rPr>
        <w:t>setDepartment</w:t>
      </w:r>
      <w:proofErr w:type="spellEnd"/>
      <w:r w:rsidRPr="00706E93">
        <w:rPr>
          <w:rFonts w:ascii="Courier New" w:hAnsi="Courier New"/>
        </w:rPr>
        <w:t>(String department) {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this.department</w:t>
      </w:r>
      <w:proofErr w:type="spellEnd"/>
      <w:r w:rsidRPr="00706E93">
        <w:rPr>
          <w:rFonts w:ascii="Courier New" w:hAnsi="Courier New"/>
        </w:rPr>
        <w:t xml:space="preserve"> = department;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3460D8A6" w14:textId="77777777" w:rsidR="005C7A66" w:rsidRPr="00706E93" w:rsidRDefault="005C7A66" w:rsidP="005C7A66"/>
    <w:p w14:paraId="0264396A" w14:textId="77777777" w:rsidR="005C7A66" w:rsidRPr="00706E93" w:rsidRDefault="005C7A66" w:rsidP="005C7A66">
      <w:r w:rsidRPr="00706E93">
        <w:rPr>
          <w:rFonts w:ascii="Courier New" w:hAnsi="Courier New"/>
        </w:rPr>
        <w:lastRenderedPageBreak/>
        <w:t>package com.example.assignment5setb.repository;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java.util.List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org.springframework.data.jpa.repository.JpaRepository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>import com.example.assignment5setb.entity.Employee;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public interface </w:t>
      </w:r>
      <w:proofErr w:type="spellStart"/>
      <w:r w:rsidRPr="00706E93">
        <w:rPr>
          <w:rFonts w:ascii="Courier New" w:hAnsi="Courier New"/>
        </w:rPr>
        <w:t>EmployeeRepository</w:t>
      </w:r>
      <w:proofErr w:type="spellEnd"/>
      <w:r w:rsidRPr="00706E93">
        <w:rPr>
          <w:rFonts w:ascii="Courier New" w:hAnsi="Courier New"/>
        </w:rPr>
        <w:t xml:space="preserve"> extends </w:t>
      </w:r>
      <w:proofErr w:type="spellStart"/>
      <w:r w:rsidRPr="00706E93">
        <w:rPr>
          <w:rFonts w:ascii="Courier New" w:hAnsi="Courier New"/>
        </w:rPr>
        <w:t>JpaRepository</w:t>
      </w:r>
      <w:proofErr w:type="spellEnd"/>
      <w:r w:rsidRPr="00706E93">
        <w:rPr>
          <w:rFonts w:ascii="Courier New" w:hAnsi="Courier New"/>
        </w:rPr>
        <w:t>&lt;Employee, Integer&gt; {</w:t>
      </w:r>
      <w:r w:rsidRPr="00706E93">
        <w:rPr>
          <w:rFonts w:ascii="Courier New" w:hAnsi="Courier New"/>
        </w:rPr>
        <w:br/>
        <w:t xml:space="preserve">    List&lt;Employee&gt; </w:t>
      </w:r>
      <w:proofErr w:type="spellStart"/>
      <w:r w:rsidRPr="00706E93">
        <w:rPr>
          <w:rFonts w:ascii="Courier New" w:hAnsi="Courier New"/>
        </w:rPr>
        <w:t>findByDepartment</w:t>
      </w:r>
      <w:proofErr w:type="spellEnd"/>
      <w:r w:rsidRPr="00706E93">
        <w:rPr>
          <w:rFonts w:ascii="Courier New" w:hAnsi="Courier New"/>
        </w:rPr>
        <w:t>(String dept);</w:t>
      </w:r>
      <w:r w:rsidRPr="00706E93">
        <w:rPr>
          <w:rFonts w:ascii="Courier New" w:hAnsi="Courier New"/>
        </w:rPr>
        <w:br/>
        <w:t>}</w:t>
      </w:r>
    </w:p>
    <w:p w14:paraId="59FB5A91" w14:textId="77777777" w:rsidR="005C7A66" w:rsidRDefault="005C7A66" w:rsidP="005C7A66">
      <w:pPr>
        <w:rPr>
          <w:rFonts w:ascii="Courier New" w:hAnsi="Courier New"/>
        </w:rPr>
      </w:pPr>
      <w:r w:rsidRPr="00706E93">
        <w:rPr>
          <w:rFonts w:ascii="Courier New" w:hAnsi="Courier New"/>
        </w:rPr>
        <w:t>package com.example.assignment5setb.controller;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java.util.List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org.springframework.beans.factory.annotation.Autowired</w:t>
      </w:r>
      <w:proofErr w:type="spellEnd"/>
      <w:r w:rsidRPr="00706E93">
        <w:rPr>
          <w:rFonts w:ascii="Courier New" w:hAnsi="Courier New"/>
        </w:rPr>
        <w:t>;</w:t>
      </w:r>
      <w:r w:rsidRPr="00706E93">
        <w:rPr>
          <w:rFonts w:ascii="Courier New" w:hAnsi="Courier New"/>
        </w:rPr>
        <w:br/>
        <w:t xml:space="preserve">import </w:t>
      </w:r>
      <w:proofErr w:type="spellStart"/>
      <w:r w:rsidRPr="00706E93">
        <w:rPr>
          <w:rFonts w:ascii="Courier New" w:hAnsi="Courier New"/>
        </w:rPr>
        <w:t>org.springframework.web.bind.annotation</w:t>
      </w:r>
      <w:proofErr w:type="spellEnd"/>
      <w:r w:rsidRPr="00706E93">
        <w:rPr>
          <w:rFonts w:ascii="Courier New" w:hAnsi="Courier New"/>
        </w:rPr>
        <w:t>.*;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com.example.assignment5setb.entity.Employee;</w:t>
      </w:r>
      <w:r w:rsidRPr="00706E93">
        <w:rPr>
          <w:rFonts w:ascii="Courier New" w:hAnsi="Courier New"/>
        </w:rPr>
        <w:br/>
        <w:t>import com.example.assignment5setb.repository.EmployeeRepository;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@RestController</w:t>
      </w:r>
      <w:r w:rsidRPr="00706E93">
        <w:rPr>
          <w:rFonts w:ascii="Courier New" w:hAnsi="Courier New"/>
        </w:rPr>
        <w:br/>
        <w:t xml:space="preserve">public class </w:t>
      </w:r>
      <w:proofErr w:type="spellStart"/>
      <w:r w:rsidRPr="00706E93">
        <w:rPr>
          <w:rFonts w:ascii="Courier New" w:hAnsi="Courier New"/>
        </w:rPr>
        <w:t>EmployeeController</w:t>
      </w:r>
      <w:proofErr w:type="spellEnd"/>
      <w:r w:rsidRPr="00706E93">
        <w:rPr>
          <w:rFonts w:ascii="Courier New" w:hAnsi="Courier New"/>
        </w:rPr>
        <w:t xml:space="preserve">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@Autowired</w:t>
      </w:r>
      <w:r w:rsidRPr="00706E93">
        <w:rPr>
          <w:rFonts w:ascii="Courier New" w:hAnsi="Courier New"/>
        </w:rPr>
        <w:br/>
        <w:t xml:space="preserve">    private </w:t>
      </w:r>
      <w:proofErr w:type="spellStart"/>
      <w:r w:rsidRPr="00706E93">
        <w:rPr>
          <w:rFonts w:ascii="Courier New" w:hAnsi="Courier New"/>
        </w:rPr>
        <w:t>EmployeeRepository</w:t>
      </w:r>
      <w:proofErr w:type="spellEnd"/>
      <w:r w:rsidRPr="00706E93">
        <w:rPr>
          <w:rFonts w:ascii="Courier New" w:hAnsi="Courier New"/>
        </w:rPr>
        <w:t xml:space="preserve"> 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@PostMapping("/employees")</w:t>
      </w:r>
      <w:r w:rsidRPr="00706E93">
        <w:rPr>
          <w:rFonts w:ascii="Courier New" w:hAnsi="Courier New"/>
        </w:rPr>
        <w:br/>
        <w:t xml:space="preserve">    public String </w:t>
      </w:r>
      <w:proofErr w:type="spellStart"/>
      <w:r w:rsidRPr="00706E93">
        <w:rPr>
          <w:rFonts w:ascii="Courier New" w:hAnsi="Courier New"/>
        </w:rPr>
        <w:t>addEmployee</w:t>
      </w:r>
      <w:proofErr w:type="spellEnd"/>
      <w:r w:rsidRPr="00706E93">
        <w:rPr>
          <w:rFonts w:ascii="Courier New" w:hAnsi="Courier New"/>
        </w:rPr>
        <w:t>(@RequestBody Employee employee) {</w:t>
      </w:r>
      <w:r w:rsidRPr="00706E93">
        <w:rPr>
          <w:rFonts w:ascii="Courier New" w:hAnsi="Courier New"/>
        </w:rPr>
        <w:br/>
        <w:t xml:space="preserve">        </w:t>
      </w:r>
      <w:proofErr w:type="spellStart"/>
      <w:r w:rsidRPr="00706E93">
        <w:rPr>
          <w:rFonts w:ascii="Courier New" w:hAnsi="Courier New"/>
        </w:rPr>
        <w:t>repository.save</w:t>
      </w:r>
      <w:proofErr w:type="spellEnd"/>
      <w:r w:rsidRPr="00706E93">
        <w:rPr>
          <w:rFonts w:ascii="Courier New" w:hAnsi="Courier New"/>
        </w:rPr>
        <w:t>(employee);</w:t>
      </w:r>
      <w:r w:rsidRPr="00706E93">
        <w:rPr>
          <w:rFonts w:ascii="Courier New" w:hAnsi="Courier New"/>
        </w:rPr>
        <w:br/>
        <w:t xml:space="preserve">        return "Employee Added Successfully";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@GetMapping("/employees/search")</w:t>
      </w:r>
      <w:r w:rsidRPr="00706E93">
        <w:rPr>
          <w:rFonts w:ascii="Courier New" w:hAnsi="Courier New"/>
        </w:rPr>
        <w:br/>
        <w:t xml:space="preserve">    public List&lt;Employee&gt; </w:t>
      </w:r>
      <w:proofErr w:type="spellStart"/>
      <w:r w:rsidRPr="00706E93">
        <w:rPr>
          <w:rFonts w:ascii="Courier New" w:hAnsi="Courier New"/>
        </w:rPr>
        <w:t>searchByDepartment</w:t>
      </w:r>
      <w:proofErr w:type="spellEnd"/>
      <w:r w:rsidRPr="00706E93">
        <w:rPr>
          <w:rFonts w:ascii="Courier New" w:hAnsi="Courier New"/>
        </w:rPr>
        <w:t>(@RequestParam String dept) {</w:t>
      </w:r>
      <w:r w:rsidRPr="00706E93">
        <w:rPr>
          <w:rFonts w:ascii="Courier New" w:hAnsi="Courier New"/>
        </w:rPr>
        <w:br/>
        <w:t xml:space="preserve">        return </w:t>
      </w:r>
      <w:proofErr w:type="spellStart"/>
      <w:r w:rsidRPr="00706E93">
        <w:rPr>
          <w:rFonts w:ascii="Courier New" w:hAnsi="Courier New"/>
        </w:rPr>
        <w:t>repository.findByDepartment</w:t>
      </w:r>
      <w:proofErr w:type="spellEnd"/>
      <w:r w:rsidRPr="00706E93">
        <w:rPr>
          <w:rFonts w:ascii="Courier New" w:hAnsi="Courier New"/>
        </w:rPr>
        <w:t>(dept);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1ACE5C53" w14:textId="77777777" w:rsidR="005C7A66" w:rsidRPr="00706E93" w:rsidRDefault="005C7A66" w:rsidP="005C7A66">
      <w:pPr>
        <w:rPr>
          <w:sz w:val="28"/>
          <w:szCs w:val="28"/>
        </w:rPr>
      </w:pPr>
      <w:r w:rsidRPr="00706E93">
        <w:t>--------------------------------------------------------------------------------------------</w:t>
      </w:r>
      <w:r>
        <w:t>-----------------------------------------------------</w:t>
      </w:r>
      <w:r>
        <w:br/>
      </w:r>
      <w:r>
        <w:rPr>
          <w:b/>
          <w:sz w:val="24"/>
          <w:szCs w:val="24"/>
        </w:rPr>
        <w:t>G</w:t>
      </w:r>
      <w:r w:rsidRPr="00EC0E42">
        <w:rPr>
          <w:b/>
          <w:sz w:val="24"/>
          <w:szCs w:val="24"/>
        </w:rPr>
        <w:t>et B API Testing</w:t>
      </w:r>
    </w:p>
    <w:p w14:paraId="79B898FE" w14:textId="77777777" w:rsidR="005C7A66" w:rsidRDefault="005C7A66" w:rsidP="005C7A66">
      <w:pPr>
        <w:rPr>
          <w:rFonts w:ascii="Courier New" w:hAnsi="Courier New"/>
        </w:rPr>
      </w:pPr>
      <w:r w:rsidRPr="00706E93">
        <w:rPr>
          <w:rFonts w:ascii="Courier New" w:hAnsi="Courier New"/>
        </w:rPr>
        <w:t>POST http://localhost:8080/products</w:t>
      </w:r>
      <w:r w:rsidRPr="00706E93">
        <w:rPr>
          <w:rFonts w:ascii="Courier New" w:hAnsi="Courier New"/>
        </w:rPr>
        <w:br/>
        <w:t>Body -&gt; raw -&gt; JSON</w:t>
      </w:r>
      <w:r w:rsidRPr="00706E93">
        <w:rPr>
          <w:rFonts w:ascii="Courier New" w:hAnsi="Courier New"/>
        </w:rPr>
        <w:br/>
        <w:t>{</w:t>
      </w:r>
      <w:r w:rsidRPr="00706E93">
        <w:rPr>
          <w:rFonts w:ascii="Courier New" w:hAnsi="Courier New"/>
        </w:rPr>
        <w:br/>
        <w:t xml:space="preserve">  "id": 1,</w:t>
      </w:r>
      <w:r w:rsidRPr="00706E93">
        <w:rPr>
          <w:rFonts w:ascii="Courier New" w:hAnsi="Courier New"/>
        </w:rPr>
        <w:br/>
        <w:t xml:space="preserve">  "name": "Laptop",</w:t>
      </w:r>
      <w:r w:rsidRPr="00706E93">
        <w:rPr>
          <w:rFonts w:ascii="Courier New" w:hAnsi="Courier New"/>
        </w:rPr>
        <w:br/>
        <w:t xml:space="preserve">  "price": 55000</w:t>
      </w:r>
      <w:r w:rsidRPr="00706E93">
        <w:rPr>
          <w:rFonts w:ascii="Courier New" w:hAnsi="Courier New"/>
        </w:rPr>
        <w:br/>
        <w:t>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GET </w:t>
      </w:r>
      <w:hyperlink r:id="rId7" w:history="1">
        <w:r w:rsidRPr="006B6BD1">
          <w:rPr>
            <w:rStyle w:val="Hyperlink"/>
            <w:rFonts w:ascii="Courier New" w:hAnsi="Courier New"/>
          </w:rPr>
          <w:t>http://localhost:8080/product</w:t>
        </w:r>
      </w:hyperlink>
    </w:p>
    <w:p w14:paraId="39D234FF" w14:textId="77777777" w:rsidR="005C7A66" w:rsidRPr="00706E93" w:rsidRDefault="005C7A66" w:rsidP="005C7A66">
      <w:r w:rsidRPr="00706E93">
        <w:rPr>
          <w:rFonts w:ascii="Courier New" w:hAnsi="Courier New"/>
        </w:rPr>
        <w:lastRenderedPageBreak/>
        <w:t>s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PUT http://localhost:8080/products/1?price=60000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POST http://localhost:8080/employees</w:t>
      </w:r>
      <w:r w:rsidRPr="00706E93">
        <w:rPr>
          <w:rFonts w:ascii="Courier New" w:hAnsi="Courier New"/>
        </w:rPr>
        <w:br/>
        <w:t>Body -&gt; raw -&gt; JSON</w:t>
      </w:r>
      <w:r w:rsidRPr="00706E93">
        <w:rPr>
          <w:rFonts w:ascii="Courier New" w:hAnsi="Courier New"/>
        </w:rPr>
        <w:br/>
        <w:t>{</w:t>
      </w:r>
      <w:r w:rsidRPr="00706E93">
        <w:rPr>
          <w:rFonts w:ascii="Courier New" w:hAnsi="Courier New"/>
        </w:rPr>
        <w:br/>
        <w:t xml:space="preserve">  "id": 1,</w:t>
      </w:r>
      <w:r w:rsidRPr="00706E93">
        <w:rPr>
          <w:rFonts w:ascii="Courier New" w:hAnsi="Courier New"/>
        </w:rPr>
        <w:br/>
        <w:t xml:space="preserve">  "name": "Amit",</w:t>
      </w:r>
      <w:r w:rsidRPr="00706E93">
        <w:rPr>
          <w:rFonts w:ascii="Courier New" w:hAnsi="Courier New"/>
        </w:rPr>
        <w:br/>
        <w:t xml:space="preserve">  "department": "IT"</w:t>
      </w:r>
      <w:r w:rsidRPr="00706E93">
        <w:rPr>
          <w:rFonts w:ascii="Courier New" w:hAnsi="Courier New"/>
        </w:rPr>
        <w:br/>
        <w:t>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GET http://localhost:8080/employees/search?dept=IT</w:t>
      </w:r>
    </w:p>
    <w:p w14:paraId="5047E3B1" w14:textId="77777777" w:rsidR="005C7A66" w:rsidRPr="00706E93" w:rsidRDefault="005C7A66" w:rsidP="005C7A66">
      <w:r w:rsidRPr="00706E93">
        <w:rPr>
          <w:b/>
        </w:rPr>
        <w:t>How to Run in openSUSE Linux with Eclipse</w:t>
      </w:r>
    </w:p>
    <w:p w14:paraId="70F6DAF5" w14:textId="77777777" w:rsidR="005C7A66" w:rsidRPr="00706E93" w:rsidRDefault="005C7A66" w:rsidP="005C7A66">
      <w:r w:rsidRPr="00706E93">
        <w:rPr>
          <w:rFonts w:ascii="Courier New" w:hAnsi="Courier New"/>
        </w:rPr>
        <w:t>1. PostgreSQL open kara</w:t>
      </w:r>
      <w:r w:rsidRPr="00706E93">
        <w:rPr>
          <w:rFonts w:ascii="Courier New" w:hAnsi="Courier New"/>
        </w:rPr>
        <w:br/>
        <w:t xml:space="preserve">2. create database </w:t>
      </w:r>
      <w:proofErr w:type="spellStart"/>
      <w:r w:rsidRPr="00706E93">
        <w:rPr>
          <w:rFonts w:ascii="Courier New" w:hAnsi="Courier New"/>
        </w:rPr>
        <w:t>studentdb</w:t>
      </w:r>
      <w:proofErr w:type="spellEnd"/>
      <w:r w:rsidRPr="00706E93">
        <w:rPr>
          <w:rFonts w:ascii="Courier New" w:hAnsi="Courier New"/>
        </w:rPr>
        <w:t>; run kara</w:t>
      </w:r>
      <w:r w:rsidRPr="00706E93">
        <w:rPr>
          <w:rFonts w:ascii="Courier New" w:hAnsi="Courier New"/>
        </w:rPr>
        <w:br/>
        <w:t>3. Spring Starter Project create kara</w:t>
      </w:r>
      <w:r w:rsidRPr="00706E93">
        <w:rPr>
          <w:rFonts w:ascii="Courier New" w:hAnsi="Courier New"/>
        </w:rPr>
        <w:br/>
        <w:t>4. Dependencies add kara</w:t>
      </w:r>
      <w:r w:rsidRPr="00706E93">
        <w:rPr>
          <w:rFonts w:ascii="Courier New" w:hAnsi="Courier New"/>
        </w:rPr>
        <w:br/>
        <w:t xml:space="preserve">5. </w:t>
      </w:r>
      <w:proofErr w:type="spellStart"/>
      <w:r w:rsidRPr="00706E93">
        <w:rPr>
          <w:rFonts w:ascii="Courier New" w:hAnsi="Courier New"/>
        </w:rPr>
        <w:t>application.properties</w:t>
      </w:r>
      <w:proofErr w:type="spellEnd"/>
      <w:r w:rsidRPr="00706E93">
        <w:rPr>
          <w:rFonts w:ascii="Courier New" w:hAnsi="Courier New"/>
        </w:rPr>
        <w:t xml:space="preserve"> set kara</w:t>
      </w:r>
      <w:r w:rsidRPr="00706E93">
        <w:rPr>
          <w:rFonts w:ascii="Courier New" w:hAnsi="Courier New"/>
        </w:rPr>
        <w:br/>
        <w:t xml:space="preserve">6. Files exact path </w:t>
      </w:r>
      <w:proofErr w:type="spellStart"/>
      <w:r w:rsidRPr="00706E93">
        <w:rPr>
          <w:rFonts w:ascii="Courier New" w:hAnsi="Courier New"/>
        </w:rPr>
        <w:t>nusar</w:t>
      </w:r>
      <w:proofErr w:type="spellEnd"/>
      <w:r w:rsidRPr="00706E93">
        <w:rPr>
          <w:rFonts w:ascii="Courier New" w:hAnsi="Courier New"/>
        </w:rPr>
        <w:t xml:space="preserve"> save kara</w:t>
      </w:r>
      <w:r w:rsidRPr="00706E93">
        <w:rPr>
          <w:rFonts w:ascii="Courier New" w:hAnsi="Courier New"/>
        </w:rPr>
        <w:br/>
        <w:t>7. Main class run kara</w:t>
      </w:r>
      <w:r w:rsidRPr="00706E93">
        <w:rPr>
          <w:rFonts w:ascii="Courier New" w:hAnsi="Courier New"/>
        </w:rPr>
        <w:br/>
        <w:t xml:space="preserve">8. Postman </w:t>
      </w:r>
      <w:proofErr w:type="spellStart"/>
      <w:r w:rsidRPr="00706E93">
        <w:rPr>
          <w:rFonts w:ascii="Courier New" w:hAnsi="Courier New"/>
        </w:rPr>
        <w:t>madhye</w:t>
      </w:r>
      <w:proofErr w:type="spellEnd"/>
      <w:r w:rsidRPr="00706E93">
        <w:rPr>
          <w:rFonts w:ascii="Courier New" w:hAnsi="Courier New"/>
        </w:rPr>
        <w:t xml:space="preserve"> API test kara</w:t>
      </w:r>
    </w:p>
    <w:p w14:paraId="493AEB27" w14:textId="77777777" w:rsidR="005C7A66" w:rsidRDefault="005C7A66" w:rsidP="005C7A66"/>
    <w:p w14:paraId="745C24A3" w14:textId="77777777" w:rsidR="005C7A66" w:rsidRDefault="005C7A66" w:rsidP="005C7A66"/>
    <w:p w14:paraId="49D5C315" w14:textId="77777777" w:rsidR="005C7A66" w:rsidRDefault="005C7A66"/>
    <w:p w14:paraId="62D51EE6" w14:textId="77777777" w:rsidR="00181506" w:rsidRDefault="00181506"/>
    <w:p w14:paraId="574AE724" w14:textId="77777777" w:rsidR="00181506" w:rsidRDefault="00181506"/>
    <w:p w14:paraId="58B4A7A2" w14:textId="77777777" w:rsidR="00181506" w:rsidRDefault="00181506"/>
    <w:p w14:paraId="19049149" w14:textId="77777777" w:rsidR="00181506" w:rsidRDefault="00181506"/>
    <w:p w14:paraId="291F46FB" w14:textId="77777777" w:rsidR="00181506" w:rsidRDefault="00181506"/>
    <w:p w14:paraId="11F303C1" w14:textId="77777777" w:rsidR="00181506" w:rsidRDefault="00181506"/>
    <w:p w14:paraId="66C93A8A" w14:textId="77777777" w:rsidR="00181506" w:rsidRDefault="00181506"/>
    <w:p w14:paraId="7E680704" w14:textId="77777777" w:rsidR="00181506" w:rsidRDefault="00181506"/>
    <w:p w14:paraId="39CD50F8" w14:textId="77777777" w:rsidR="00181506" w:rsidRDefault="00181506"/>
    <w:p w14:paraId="0D28DF7C" w14:textId="77777777" w:rsidR="00181506" w:rsidRDefault="00181506"/>
    <w:p w14:paraId="7E5814CB" w14:textId="77777777" w:rsidR="00181506" w:rsidRDefault="00181506"/>
    <w:p w14:paraId="13293EFE" w14:textId="77777777" w:rsidR="00181506" w:rsidRDefault="00181506"/>
    <w:p w14:paraId="26A0602D" w14:textId="77777777" w:rsidR="00181506" w:rsidRPr="00181506" w:rsidRDefault="00181506" w:rsidP="00181506">
      <w:pPr>
        <w:rPr>
          <w:b/>
          <w:bCs/>
        </w:rPr>
      </w:pPr>
      <w:r w:rsidRPr="00181506">
        <w:rPr>
          <w:b/>
          <w:bCs/>
        </w:rPr>
        <w:lastRenderedPageBreak/>
        <w:t xml:space="preserve">Spring boot application add, </w:t>
      </w:r>
      <w:proofErr w:type="spellStart"/>
      <w:r w:rsidRPr="00181506">
        <w:rPr>
          <w:b/>
          <w:bCs/>
        </w:rPr>
        <w:t>mul</w:t>
      </w:r>
      <w:proofErr w:type="spellEnd"/>
      <w:r w:rsidRPr="00181506">
        <w:rPr>
          <w:b/>
          <w:bCs/>
        </w:rPr>
        <w:t>, sub, divide</w:t>
      </w:r>
    </w:p>
    <w:p w14:paraId="2F047ADE" w14:textId="77777777" w:rsidR="00181506" w:rsidRDefault="00181506" w:rsidP="00181506"/>
    <w:p w14:paraId="4413CF73" w14:textId="7196533F" w:rsidR="00181506" w:rsidRDefault="00181506" w:rsidP="00181506">
      <w:r>
        <w:t>package com.example.assignment3c;</w:t>
      </w:r>
    </w:p>
    <w:p w14:paraId="470A362F" w14:textId="77777777" w:rsidR="00181506" w:rsidRDefault="00181506" w:rsidP="00181506"/>
    <w:p w14:paraId="6DCD86E2" w14:textId="77777777" w:rsidR="00181506" w:rsidRDefault="00181506" w:rsidP="00181506">
      <w:r>
        <w:t xml:space="preserve">import </w:t>
      </w:r>
      <w:proofErr w:type="spellStart"/>
      <w:r>
        <w:t>org.springframework.stereotype.Controller</w:t>
      </w:r>
      <w:proofErr w:type="spellEnd"/>
      <w:r>
        <w:t>;</w:t>
      </w:r>
    </w:p>
    <w:p w14:paraId="00BC75D4" w14:textId="77777777" w:rsidR="00181506" w:rsidRDefault="00181506" w:rsidP="00181506">
      <w:r>
        <w:t xml:space="preserve">import </w:t>
      </w:r>
      <w:proofErr w:type="spellStart"/>
      <w:r>
        <w:t>org.springframework.ui.Model</w:t>
      </w:r>
      <w:proofErr w:type="spellEnd"/>
      <w:r>
        <w:t>;</w:t>
      </w:r>
    </w:p>
    <w:p w14:paraId="590104E1" w14:textId="77777777" w:rsidR="00181506" w:rsidRDefault="00181506" w:rsidP="00181506">
      <w:r>
        <w:t xml:space="preserve">import </w:t>
      </w:r>
      <w:proofErr w:type="spellStart"/>
      <w:r>
        <w:t>org.springframework.web.bind.annotation.GetMapping</w:t>
      </w:r>
      <w:proofErr w:type="spellEnd"/>
      <w:r>
        <w:t>;</w:t>
      </w:r>
    </w:p>
    <w:p w14:paraId="172514CB" w14:textId="77777777" w:rsidR="00181506" w:rsidRDefault="00181506" w:rsidP="00181506">
      <w:r>
        <w:t xml:space="preserve">import </w:t>
      </w:r>
      <w:proofErr w:type="spellStart"/>
      <w:r>
        <w:t>org.springframework.web.bind.annotation.PostMapping</w:t>
      </w:r>
      <w:proofErr w:type="spellEnd"/>
      <w:r>
        <w:t>;</w:t>
      </w:r>
    </w:p>
    <w:p w14:paraId="049B61A7" w14:textId="77777777" w:rsidR="00181506" w:rsidRDefault="00181506" w:rsidP="00181506">
      <w:r>
        <w:t xml:space="preserve">import </w:t>
      </w:r>
      <w:proofErr w:type="spellStart"/>
      <w:r>
        <w:t>org.springframework.web.bind.annotation.RequestParam</w:t>
      </w:r>
      <w:proofErr w:type="spellEnd"/>
      <w:r>
        <w:t>;</w:t>
      </w:r>
    </w:p>
    <w:p w14:paraId="57FDF618" w14:textId="77777777" w:rsidR="00181506" w:rsidRDefault="00181506" w:rsidP="00181506"/>
    <w:p w14:paraId="44D6D9ED" w14:textId="77777777" w:rsidR="00181506" w:rsidRDefault="00181506" w:rsidP="00181506">
      <w:r>
        <w:t>@Controller</w:t>
      </w:r>
    </w:p>
    <w:p w14:paraId="01731F76" w14:textId="77777777" w:rsidR="00181506" w:rsidRDefault="00181506" w:rsidP="00181506">
      <w:r>
        <w:t xml:space="preserve">public class </w:t>
      </w:r>
      <w:proofErr w:type="spellStart"/>
      <w:r>
        <w:t>CalculatorController</w:t>
      </w:r>
      <w:proofErr w:type="spellEnd"/>
      <w:r>
        <w:t xml:space="preserve"> {</w:t>
      </w:r>
    </w:p>
    <w:p w14:paraId="388A947C" w14:textId="77777777" w:rsidR="00181506" w:rsidRDefault="00181506" w:rsidP="00181506"/>
    <w:p w14:paraId="376F2FBE" w14:textId="77777777" w:rsidR="00181506" w:rsidRDefault="00181506" w:rsidP="00181506">
      <w:r>
        <w:t xml:space="preserve">    @GetMapping("/")</w:t>
      </w:r>
    </w:p>
    <w:p w14:paraId="3F875108" w14:textId="77777777" w:rsidR="00181506" w:rsidRDefault="00181506" w:rsidP="00181506">
      <w:r>
        <w:t xml:space="preserve">    public String </w:t>
      </w:r>
      <w:proofErr w:type="spellStart"/>
      <w:r>
        <w:t>showForm</w:t>
      </w:r>
      <w:proofErr w:type="spellEnd"/>
      <w:r>
        <w:t>() {</w:t>
      </w:r>
    </w:p>
    <w:p w14:paraId="453C84E9" w14:textId="77777777" w:rsidR="00181506" w:rsidRDefault="00181506" w:rsidP="00181506">
      <w:r>
        <w:t xml:space="preserve">        return "calculator";</w:t>
      </w:r>
    </w:p>
    <w:p w14:paraId="3DC3B2CA" w14:textId="77777777" w:rsidR="00181506" w:rsidRDefault="00181506" w:rsidP="00181506">
      <w:r>
        <w:t xml:space="preserve">    }</w:t>
      </w:r>
    </w:p>
    <w:p w14:paraId="17AEC88D" w14:textId="77777777" w:rsidR="00181506" w:rsidRDefault="00181506" w:rsidP="00181506"/>
    <w:p w14:paraId="2750828B" w14:textId="77777777" w:rsidR="00181506" w:rsidRDefault="00181506" w:rsidP="00181506">
      <w:r>
        <w:t xml:space="preserve">    @PostMapping("/calculate")</w:t>
      </w:r>
    </w:p>
    <w:p w14:paraId="56ACE69C" w14:textId="77777777" w:rsidR="00181506" w:rsidRDefault="00181506" w:rsidP="00181506">
      <w:r>
        <w:t xml:space="preserve">    public String calculate(@RequestParam int a,</w:t>
      </w:r>
    </w:p>
    <w:p w14:paraId="4217DFE4" w14:textId="77777777" w:rsidR="00181506" w:rsidRDefault="00181506" w:rsidP="00181506">
      <w:r>
        <w:t xml:space="preserve">                            @RequestParam int b,</w:t>
      </w:r>
    </w:p>
    <w:p w14:paraId="28F4F2EA" w14:textId="77777777" w:rsidR="00181506" w:rsidRDefault="00181506" w:rsidP="00181506">
      <w:r>
        <w:t xml:space="preserve">                            @RequestParam String operation,</w:t>
      </w:r>
    </w:p>
    <w:p w14:paraId="5817C09D" w14:textId="77777777" w:rsidR="00181506" w:rsidRDefault="00181506" w:rsidP="00181506">
      <w:r>
        <w:t xml:space="preserve">                            Model model) {</w:t>
      </w:r>
    </w:p>
    <w:p w14:paraId="22453D6D" w14:textId="77777777" w:rsidR="00181506" w:rsidRDefault="00181506" w:rsidP="00181506"/>
    <w:p w14:paraId="555231C6" w14:textId="77777777" w:rsidR="00181506" w:rsidRDefault="00181506" w:rsidP="00181506">
      <w:r>
        <w:t xml:space="preserve">        String result;</w:t>
      </w:r>
    </w:p>
    <w:p w14:paraId="4D4C5517" w14:textId="77777777" w:rsidR="00181506" w:rsidRDefault="00181506" w:rsidP="00181506"/>
    <w:p w14:paraId="04693D3C" w14:textId="77777777" w:rsidR="00181506" w:rsidRDefault="00181506" w:rsidP="00181506">
      <w:r>
        <w:t xml:space="preserve">        switch (operation) {</w:t>
      </w:r>
    </w:p>
    <w:p w14:paraId="545ECD29" w14:textId="77777777" w:rsidR="00181506" w:rsidRDefault="00181506" w:rsidP="00181506">
      <w:r>
        <w:t xml:space="preserve">            case "add":</w:t>
      </w:r>
    </w:p>
    <w:p w14:paraId="53F177BC" w14:textId="77777777" w:rsidR="00181506" w:rsidRDefault="00181506" w:rsidP="00181506">
      <w:r>
        <w:t xml:space="preserve">                result = "Addition = " + (a + b);</w:t>
      </w:r>
    </w:p>
    <w:p w14:paraId="718B38F7" w14:textId="77777777" w:rsidR="00181506" w:rsidRDefault="00181506" w:rsidP="00181506">
      <w:r>
        <w:lastRenderedPageBreak/>
        <w:t xml:space="preserve">                break;</w:t>
      </w:r>
    </w:p>
    <w:p w14:paraId="05155B7D" w14:textId="77777777" w:rsidR="00181506" w:rsidRDefault="00181506" w:rsidP="00181506">
      <w:r>
        <w:t xml:space="preserve">            case "sub":</w:t>
      </w:r>
    </w:p>
    <w:p w14:paraId="1F637259" w14:textId="77777777" w:rsidR="00181506" w:rsidRDefault="00181506" w:rsidP="00181506">
      <w:r>
        <w:t xml:space="preserve">                result = "Subtraction = " + (a - b);</w:t>
      </w:r>
    </w:p>
    <w:p w14:paraId="4526930E" w14:textId="77777777" w:rsidR="00181506" w:rsidRDefault="00181506" w:rsidP="00181506">
      <w:r>
        <w:t xml:space="preserve">                break;</w:t>
      </w:r>
    </w:p>
    <w:p w14:paraId="73E447F0" w14:textId="77777777" w:rsidR="00181506" w:rsidRDefault="00181506" w:rsidP="00181506">
      <w:r>
        <w:t xml:space="preserve">            case "</w:t>
      </w:r>
      <w:proofErr w:type="spellStart"/>
      <w:r>
        <w:t>mul</w:t>
      </w:r>
      <w:proofErr w:type="spellEnd"/>
      <w:r>
        <w:t>":</w:t>
      </w:r>
    </w:p>
    <w:p w14:paraId="17A8C9CF" w14:textId="77777777" w:rsidR="00181506" w:rsidRDefault="00181506" w:rsidP="00181506">
      <w:r>
        <w:t xml:space="preserve">                result = "Multiplication = " + (a * b);</w:t>
      </w:r>
    </w:p>
    <w:p w14:paraId="4152DB59" w14:textId="77777777" w:rsidR="00181506" w:rsidRDefault="00181506" w:rsidP="00181506">
      <w:r>
        <w:t xml:space="preserve">                break;</w:t>
      </w:r>
    </w:p>
    <w:p w14:paraId="22B5B44F" w14:textId="77777777" w:rsidR="00181506" w:rsidRDefault="00181506" w:rsidP="00181506">
      <w:r>
        <w:t xml:space="preserve">            case "div":</w:t>
      </w:r>
    </w:p>
    <w:p w14:paraId="2FD2FF69" w14:textId="77777777" w:rsidR="00181506" w:rsidRDefault="00181506" w:rsidP="00181506">
      <w:r>
        <w:t xml:space="preserve">                if (b == 0) {</w:t>
      </w:r>
    </w:p>
    <w:p w14:paraId="4C9D2846" w14:textId="77777777" w:rsidR="00181506" w:rsidRDefault="00181506" w:rsidP="00181506">
      <w:r>
        <w:t xml:space="preserve">                    result = "Division by zero not allowed";</w:t>
      </w:r>
    </w:p>
    <w:p w14:paraId="441EEA0F" w14:textId="77777777" w:rsidR="00181506" w:rsidRDefault="00181506" w:rsidP="00181506">
      <w:r>
        <w:t xml:space="preserve">                } else {</w:t>
      </w:r>
    </w:p>
    <w:p w14:paraId="7106191D" w14:textId="77777777" w:rsidR="00181506" w:rsidRDefault="00181506" w:rsidP="00181506">
      <w:r>
        <w:t xml:space="preserve">                    result = "Division = " + (a / b);</w:t>
      </w:r>
    </w:p>
    <w:p w14:paraId="11FE5B4F" w14:textId="77777777" w:rsidR="00181506" w:rsidRDefault="00181506" w:rsidP="00181506">
      <w:r>
        <w:t xml:space="preserve">                }</w:t>
      </w:r>
    </w:p>
    <w:p w14:paraId="66019D38" w14:textId="77777777" w:rsidR="00181506" w:rsidRDefault="00181506" w:rsidP="00181506">
      <w:r>
        <w:t xml:space="preserve">                break;</w:t>
      </w:r>
    </w:p>
    <w:p w14:paraId="66F95E09" w14:textId="77777777" w:rsidR="00181506" w:rsidRDefault="00181506" w:rsidP="00181506">
      <w:r>
        <w:t xml:space="preserve">            default:</w:t>
      </w:r>
    </w:p>
    <w:p w14:paraId="0799604E" w14:textId="77777777" w:rsidR="00181506" w:rsidRDefault="00181506" w:rsidP="00181506">
      <w:r>
        <w:t xml:space="preserve">                result = "Invalid operation";</w:t>
      </w:r>
    </w:p>
    <w:p w14:paraId="22104C6E" w14:textId="77777777" w:rsidR="00181506" w:rsidRDefault="00181506" w:rsidP="00181506">
      <w:r>
        <w:t xml:space="preserve">        }</w:t>
      </w:r>
    </w:p>
    <w:p w14:paraId="6650E55C" w14:textId="77777777" w:rsidR="00181506" w:rsidRDefault="00181506" w:rsidP="00181506"/>
    <w:p w14:paraId="487BEC9D" w14:textId="77777777" w:rsidR="00181506" w:rsidRDefault="00181506" w:rsidP="00181506">
      <w:r>
        <w:t xml:space="preserve">        </w:t>
      </w:r>
      <w:proofErr w:type="spellStart"/>
      <w:r>
        <w:t>model.addAttribute</w:t>
      </w:r>
      <w:proofErr w:type="spellEnd"/>
      <w:r>
        <w:t>("result", result);</w:t>
      </w:r>
    </w:p>
    <w:p w14:paraId="553115FB" w14:textId="77777777" w:rsidR="00181506" w:rsidRDefault="00181506" w:rsidP="00181506">
      <w:r>
        <w:t xml:space="preserve">        return "calculator";</w:t>
      </w:r>
    </w:p>
    <w:p w14:paraId="57251AF2" w14:textId="77777777" w:rsidR="00181506" w:rsidRDefault="00181506" w:rsidP="00181506">
      <w:r>
        <w:t xml:space="preserve">    }</w:t>
      </w:r>
    </w:p>
    <w:p w14:paraId="44D6C661" w14:textId="45878ACF" w:rsidR="00181506" w:rsidRDefault="00181506" w:rsidP="00181506">
      <w:r>
        <w:t>}</w:t>
      </w:r>
    </w:p>
    <w:p w14:paraId="119F8073" w14:textId="77777777" w:rsidR="00181506" w:rsidRDefault="00181506" w:rsidP="00181506"/>
    <w:p w14:paraId="7CE9F0C4" w14:textId="77777777" w:rsidR="00181506" w:rsidRDefault="00181506" w:rsidP="00181506"/>
    <w:p w14:paraId="6CC89C4F" w14:textId="77777777" w:rsidR="00181506" w:rsidRDefault="00181506" w:rsidP="00181506">
      <w:r>
        <w:t>&lt;!DOCTYPE html&gt;</w:t>
      </w:r>
    </w:p>
    <w:p w14:paraId="672160F5" w14:textId="77777777" w:rsidR="00181506" w:rsidRDefault="00181506" w:rsidP="00181506">
      <w:r>
        <w:t xml:space="preserve">&lt;html </w:t>
      </w:r>
      <w:proofErr w:type="spellStart"/>
      <w:r>
        <w:t>xmlns:th</w:t>
      </w:r>
      <w:proofErr w:type="spellEnd"/>
      <w:r>
        <w:t>="http://www.thymeleaf.org"&gt;</w:t>
      </w:r>
    </w:p>
    <w:p w14:paraId="06918454" w14:textId="77777777" w:rsidR="00181506" w:rsidRDefault="00181506" w:rsidP="00181506">
      <w:r>
        <w:t>&lt;head&gt;</w:t>
      </w:r>
    </w:p>
    <w:p w14:paraId="178E3E85" w14:textId="77777777" w:rsidR="00181506" w:rsidRDefault="00181506" w:rsidP="00181506">
      <w:r>
        <w:t xml:space="preserve">    &lt;title&gt;Calculator&lt;/title&gt;</w:t>
      </w:r>
    </w:p>
    <w:p w14:paraId="47012A0A" w14:textId="77777777" w:rsidR="00181506" w:rsidRDefault="00181506" w:rsidP="00181506">
      <w:r>
        <w:t xml:space="preserve">    &lt;meta charset="UTF-8"&gt;</w:t>
      </w:r>
    </w:p>
    <w:p w14:paraId="12B6A48B" w14:textId="77777777" w:rsidR="00181506" w:rsidRDefault="00181506" w:rsidP="00181506">
      <w:r>
        <w:lastRenderedPageBreak/>
        <w:t>&lt;/head&gt;</w:t>
      </w:r>
    </w:p>
    <w:p w14:paraId="03D312FC" w14:textId="77777777" w:rsidR="00181506" w:rsidRDefault="00181506" w:rsidP="00181506">
      <w:r>
        <w:t>&lt;body&gt;</w:t>
      </w:r>
    </w:p>
    <w:p w14:paraId="538C00A6" w14:textId="77777777" w:rsidR="00181506" w:rsidRDefault="00181506" w:rsidP="00181506">
      <w:r>
        <w:t xml:space="preserve">    &lt;h2&gt;Simple Calculator&lt;/h2&gt;</w:t>
      </w:r>
    </w:p>
    <w:p w14:paraId="3D01B580" w14:textId="77777777" w:rsidR="00181506" w:rsidRDefault="00181506" w:rsidP="00181506"/>
    <w:p w14:paraId="059CB723" w14:textId="77777777" w:rsidR="00181506" w:rsidRDefault="00181506" w:rsidP="00181506">
      <w:r>
        <w:t xml:space="preserve">    &lt;form action="/calculate" method="post"&gt;</w:t>
      </w:r>
    </w:p>
    <w:p w14:paraId="682A5FB4" w14:textId="77777777" w:rsidR="00181506" w:rsidRDefault="00181506" w:rsidP="00181506">
      <w:r>
        <w:t xml:space="preserve">        Enter First Number:</w:t>
      </w:r>
    </w:p>
    <w:p w14:paraId="3CA659C0" w14:textId="77777777" w:rsidR="00181506" w:rsidRDefault="00181506" w:rsidP="00181506">
      <w:r>
        <w:t xml:space="preserve">        &lt;input type="number" name="a"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4CE0107" w14:textId="77777777" w:rsidR="00181506" w:rsidRDefault="00181506" w:rsidP="00181506"/>
    <w:p w14:paraId="7E0A410E" w14:textId="77777777" w:rsidR="00181506" w:rsidRDefault="00181506" w:rsidP="00181506">
      <w:r>
        <w:t xml:space="preserve">        Enter Second Number:</w:t>
      </w:r>
    </w:p>
    <w:p w14:paraId="6A6EBC48" w14:textId="77777777" w:rsidR="00181506" w:rsidRDefault="00181506" w:rsidP="00181506">
      <w:r>
        <w:t xml:space="preserve">        &lt;input type="number" name="b"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539FC49" w14:textId="77777777" w:rsidR="00181506" w:rsidRDefault="00181506" w:rsidP="00181506"/>
    <w:p w14:paraId="0C90461A" w14:textId="77777777" w:rsidR="00181506" w:rsidRDefault="00181506" w:rsidP="00181506">
      <w:r>
        <w:t xml:space="preserve">        Select Operation:</w:t>
      </w:r>
    </w:p>
    <w:p w14:paraId="15DE1529" w14:textId="77777777" w:rsidR="00181506" w:rsidRDefault="00181506" w:rsidP="00181506">
      <w:r>
        <w:t xml:space="preserve">        &lt;select name="operation"&gt;</w:t>
      </w:r>
    </w:p>
    <w:p w14:paraId="03DE84D7" w14:textId="77777777" w:rsidR="00181506" w:rsidRDefault="00181506" w:rsidP="00181506">
      <w:r>
        <w:t xml:space="preserve">            &lt;option value="add"&gt;Addition&lt;/option&gt;</w:t>
      </w:r>
    </w:p>
    <w:p w14:paraId="0A9ACF66" w14:textId="77777777" w:rsidR="00181506" w:rsidRDefault="00181506" w:rsidP="00181506">
      <w:r>
        <w:t xml:space="preserve">            &lt;option value="sub"&gt;Subtraction&lt;/option&gt;</w:t>
      </w:r>
    </w:p>
    <w:p w14:paraId="701344BC" w14:textId="77777777" w:rsidR="00181506" w:rsidRDefault="00181506" w:rsidP="00181506">
      <w:r>
        <w:t xml:space="preserve">            &lt;option value="</w:t>
      </w:r>
      <w:proofErr w:type="spellStart"/>
      <w:r>
        <w:t>mul</w:t>
      </w:r>
      <w:proofErr w:type="spellEnd"/>
      <w:r>
        <w:t>"&gt;Multiplication&lt;/option&gt;</w:t>
      </w:r>
    </w:p>
    <w:p w14:paraId="2E40C17B" w14:textId="77777777" w:rsidR="00181506" w:rsidRDefault="00181506" w:rsidP="00181506">
      <w:r>
        <w:t xml:space="preserve">            &lt;option value="div"&gt;Division&lt;/option&gt;</w:t>
      </w:r>
    </w:p>
    <w:p w14:paraId="054B55CB" w14:textId="77777777" w:rsidR="00181506" w:rsidRDefault="00181506" w:rsidP="00181506">
      <w:r>
        <w:t xml:space="preserve">    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626F283" w14:textId="77777777" w:rsidR="00181506" w:rsidRDefault="00181506" w:rsidP="00181506"/>
    <w:p w14:paraId="0F32540C" w14:textId="77777777" w:rsidR="00181506" w:rsidRDefault="00181506" w:rsidP="00181506">
      <w:r>
        <w:t xml:space="preserve">        &lt;input type="submit" value="Calculate"&gt;</w:t>
      </w:r>
    </w:p>
    <w:p w14:paraId="18CF1CA4" w14:textId="77777777" w:rsidR="00181506" w:rsidRDefault="00181506" w:rsidP="00181506">
      <w:r>
        <w:t xml:space="preserve">        &lt;input type="reset" value="Reset"&gt;</w:t>
      </w:r>
    </w:p>
    <w:p w14:paraId="5C8A6F9B" w14:textId="77777777" w:rsidR="00181506" w:rsidRDefault="00181506" w:rsidP="00181506">
      <w:r>
        <w:t xml:space="preserve">    &lt;/form&gt;</w:t>
      </w:r>
    </w:p>
    <w:p w14:paraId="45E877B5" w14:textId="77777777" w:rsidR="00181506" w:rsidRDefault="00181506" w:rsidP="00181506"/>
    <w:p w14:paraId="024531E6" w14:textId="77777777" w:rsidR="00181506" w:rsidRDefault="00181506" w:rsidP="00181506">
      <w:r>
        <w:t xml:space="preserve">    &lt;h3 </w:t>
      </w:r>
      <w:proofErr w:type="spellStart"/>
      <w:r>
        <w:t>th:text</w:t>
      </w:r>
      <w:proofErr w:type="spellEnd"/>
      <w:r>
        <w:t>="${result}"&gt;&lt;/h3&gt;</w:t>
      </w:r>
    </w:p>
    <w:p w14:paraId="3398018C" w14:textId="77777777" w:rsidR="00181506" w:rsidRDefault="00181506" w:rsidP="00181506">
      <w:r>
        <w:t>&lt;/body&gt;</w:t>
      </w:r>
    </w:p>
    <w:p w14:paraId="1D95193D" w14:textId="69802C27" w:rsidR="00181506" w:rsidRDefault="00181506" w:rsidP="00181506">
      <w:r>
        <w:t>&lt;/html&gt;</w:t>
      </w:r>
    </w:p>
    <w:sectPr w:rsidR="00181506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24456">
    <w:abstractNumId w:val="8"/>
  </w:num>
  <w:num w:numId="2" w16cid:durableId="195168578">
    <w:abstractNumId w:val="6"/>
  </w:num>
  <w:num w:numId="3" w16cid:durableId="1617836532">
    <w:abstractNumId w:val="5"/>
  </w:num>
  <w:num w:numId="4" w16cid:durableId="1369062558">
    <w:abstractNumId w:val="4"/>
  </w:num>
  <w:num w:numId="5" w16cid:durableId="991565062">
    <w:abstractNumId w:val="7"/>
  </w:num>
  <w:num w:numId="6" w16cid:durableId="2076852110">
    <w:abstractNumId w:val="3"/>
  </w:num>
  <w:num w:numId="7" w16cid:durableId="405105751">
    <w:abstractNumId w:val="2"/>
  </w:num>
  <w:num w:numId="8" w16cid:durableId="909585431">
    <w:abstractNumId w:val="1"/>
  </w:num>
  <w:num w:numId="9" w16cid:durableId="29348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50"/>
    <w:rsid w:val="0015074B"/>
    <w:rsid w:val="00181506"/>
    <w:rsid w:val="0029639D"/>
    <w:rsid w:val="00326F90"/>
    <w:rsid w:val="004B2F9E"/>
    <w:rsid w:val="005418D9"/>
    <w:rsid w:val="005B34EC"/>
    <w:rsid w:val="005C7A66"/>
    <w:rsid w:val="006248DD"/>
    <w:rsid w:val="00815FB4"/>
    <w:rsid w:val="00897ACA"/>
    <w:rsid w:val="00912B3C"/>
    <w:rsid w:val="00980B44"/>
    <w:rsid w:val="00A263D0"/>
    <w:rsid w:val="00A46D86"/>
    <w:rsid w:val="00AA1D8D"/>
    <w:rsid w:val="00B0086C"/>
    <w:rsid w:val="00B47730"/>
    <w:rsid w:val="00BA49F9"/>
    <w:rsid w:val="00C5146F"/>
    <w:rsid w:val="00CB0664"/>
    <w:rsid w:val="00CD4E38"/>
    <w:rsid w:val="00F767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E4B96"/>
  <w14:defaultImageDpi w14:val="300"/>
  <w15:docId w15:val="{58B15464-5D42-437E-8FC8-876134E6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2F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080/produ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students/sorte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11286</Words>
  <Characters>64335</Characters>
  <Application>Microsoft Office Word</Application>
  <DocSecurity>0</DocSecurity>
  <Lines>536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Prajwal Kale</cp:lastModifiedBy>
  <cp:revision>3</cp:revision>
  <dcterms:created xsi:type="dcterms:W3CDTF">2026-03-22T14:24:00Z</dcterms:created>
  <dcterms:modified xsi:type="dcterms:W3CDTF">2026-03-22T16:33:00Z</dcterms:modified>
  <cp:category/>
</cp:coreProperties>
</file>